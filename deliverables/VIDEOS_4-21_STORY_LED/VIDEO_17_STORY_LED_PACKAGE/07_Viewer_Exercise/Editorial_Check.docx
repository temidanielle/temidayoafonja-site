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Prove Your Value When AI Does More of the Task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Video_17_FINAL_Story_Led_Conversational_Recording_Script.docx  ·  SHA-256 29331de0edac6f8d8777d1db464cb56ca764e13bc9ebc81cd28b4829c6c0e40c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The report used to take you two days.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A tool produces most of the visible work and the answer to what you actually did has become hard to give.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A four-line contribution record, with line two carrying the judgment.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have evidence of the contribution that survives the output becoming cheap, without claiming judgment makes a job safe.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report used to take you two days.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tool produces most of the visible work and the answer to what you actually did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four-line contribution record, with line two carrying the judgment.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have evidence of the contribution that survives the output becoming cheap, w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1.9%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1.3%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 camera stretches against 10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