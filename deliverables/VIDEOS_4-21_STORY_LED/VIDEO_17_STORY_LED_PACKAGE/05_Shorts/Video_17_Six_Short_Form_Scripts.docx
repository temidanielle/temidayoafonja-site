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17</w:t>
      </w:r>
    </w:p>
    <w:p>
      <w:pPr>
        <w:spacing w:before="0" w:after="80"/>
      </w:pPr>
      <w:r>
        <w:rPr>
          <w:b/>
          <w:i w:val="0"/>
          <w:color w:val="112345"/>
          <w:sz w:val="42"/>
        </w:rPr>
        <w:t>Six Short-Form Recording Scripts</w:t>
      </w:r>
    </w:p>
    <w:p>
      <w:pPr>
        <w:spacing w:before="0" w:after="280"/>
      </w:pPr>
      <w:r>
        <w:rPr>
          <w:b w:val="0"/>
          <w:i w:val="0"/>
          <w:color w:val="5A6B82"/>
          <w:sz w:val="20"/>
        </w:rPr>
        <w:t>How to Prove Your Value When AI Does More of the Task</w:t>
      </w:r>
    </w:p>
    <w:p>
      <w:pPr>
        <w:spacing w:before="0" w:after="240"/>
        <w:pBdr>
          <w:bottom w:val="single" w:sz="6" w:color="8A6D1E"/>
        </w:pBdr>
      </w:pPr>
    </w:p>
    <w:p>
      <w:pPr>
        <w:spacing w:after="80"/>
      </w:pPr>
      <w:r>
        <w:rPr>
          <w:b/>
          <w:color w:val="8A6D1E"/>
          <w:sz w:val="20"/>
        </w:rPr>
        <w:t xml:space="preserve">Generated  </w:t>
      </w:r>
      <w:r>
        <w:rPr>
          <w:sz w:val="21"/>
        </w:rPr>
        <w:t>Sunday, September 13, 2026 | 3:52 PM CT</w:t>
      </w:r>
    </w:p>
    <w:p>
      <w:pPr>
        <w:spacing w:after="80"/>
      </w:pPr>
      <w:r>
        <w:rPr>
          <w:b/>
          <w:color w:val="8A6D1E"/>
          <w:sz w:val="20"/>
        </w:rPr>
        <w:t xml:space="preserve">Source  </w:t>
      </w:r>
      <w:r>
        <w:rPr>
          <w:sz w:val="21"/>
        </w:rPr>
        <w:t>Video_17_FINAL_Story_Led_Conversational_Recording_Script.docx  ·  SHA-256 29331de0edac6f8d8777d1db464cb56ca764e13bc9ebc81cd28b4829c6c0e40c</w:t>
      </w:r>
    </w:p>
    <w:p>
      <w:pPr>
        <w:spacing w:after="80"/>
      </w:pPr>
      <w:r>
        <w:rPr>
          <w:b/>
          <w:color w:val="8A6D1E"/>
          <w:sz w:val="20"/>
        </w:rPr>
        <w:t xml:space="preserve">Split  </w:t>
      </w:r>
      <w:r>
        <w:rPr>
          <w:sz w:val="21"/>
        </w:rPr>
        <w:t>4 Priority A, 2 Priority B</w:t>
      </w:r>
    </w:p>
    <w:p>
      <w:pPr>
        <w:spacing w:before="200" w:after="200"/>
        <w:ind w:left="216"/>
        <w:pBdr>
          <w:left w:val="single" w:sz="18" w:color="9B2C10" w:space="8"/>
        </w:pBdr>
        <w:keepNext w:val="1"/>
        <w:keepLines w:val="1"/>
      </w:pPr>
      <w:r>
        <w:rPr>
          <w:b/>
          <w:color w:val="9B2C10"/>
          <w:sz w:val="21"/>
        </w:rPr>
        <w:t>Each Short is a full vertical script, not an excerpt timestamp. A Short does not have to copy the long-form opening, but nothing here introduces a claim the locked master does not support. Timings are arithmetic at 165 words per minute, not timed reads.</w:t>
      </w:r>
    </w:p>
    <w:p>
      <w:pPr>
        <w:spacing w:before="320" w:after="120"/>
        <w:keepNext w:val="1"/>
        <w:keepLines w:val="1"/>
      </w:pPr>
      <w:r>
        <w:rPr>
          <w:b/>
          <w:i w:val="0"/>
          <w:color w:val="112345"/>
          <w:sz w:val="26"/>
        </w:rPr>
        <w:t>THE SIX</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1152"/>
            <w:shd w:val="clear" w:color="auto" w:fill="F3EFE6"/>
          </w:tcPr>
          <w:p>
            <w:pPr>
              <w:spacing w:before="60" w:after="60" w:line="264" w:lineRule="auto"/>
            </w:pPr>
            <w:r/>
            <w:r>
              <w:rPr>
                <w:b/>
                <w:i w:val="0"/>
                <w:color w:val="112345"/>
                <w:sz w:val="17"/>
              </w:rPr>
              <w:t>PRIORITY</w:t>
            </w:r>
          </w:p>
        </w:tc>
        <w:tc>
          <w:tcPr>
            <w:tcW w:type="dxa" w:w="5760"/>
            <w:shd w:val="clear" w:color="auto" w:fill="F3EFE6"/>
          </w:tcPr>
          <w:p>
            <w:pPr>
              <w:spacing w:before="60" w:after="60" w:line="264" w:lineRule="auto"/>
            </w:pPr>
            <w:r/>
            <w:r>
              <w:rPr>
                <w:b/>
                <w:i w:val="0"/>
                <w:color w:val="112345"/>
                <w:sz w:val="17"/>
              </w:rPr>
              <w:t>SHORT</w:t>
            </w:r>
          </w:p>
        </w:tc>
        <w:tc>
          <w:tcPr>
            <w:tcW w:type="dxa" w:w="1152"/>
            <w:shd w:val="clear" w:color="auto" w:fill="F3EFE6"/>
          </w:tcPr>
          <w:p>
            <w:pPr>
              <w:spacing w:before="60" w:after="60" w:line="264" w:lineRule="auto"/>
            </w:pPr>
            <w:r/>
            <w:r>
              <w:rPr>
                <w:b/>
                <w:i w:val="0"/>
                <w:color w:val="112345"/>
                <w:sz w:val="17"/>
              </w:rPr>
              <w:t>WORDS</w:t>
            </w:r>
          </w:p>
        </w:tc>
        <w:tc>
          <w:tcPr>
            <w:tcW w:type="dxa" w:w="1584"/>
            <w:shd w:val="clear" w:color="auto" w:fill="F3EFE6"/>
          </w:tcPr>
          <w:p>
            <w:pPr>
              <w:spacing w:before="60" w:after="60" w:line="264" w:lineRule="auto"/>
            </w:pPr>
            <w:r/>
            <w:r>
              <w:rPr>
                <w:b/>
                <w:i w:val="0"/>
                <w:color w:val="112345"/>
                <w:sz w:val="17"/>
              </w:rPr>
              <w:t>ABOUT</w:t>
            </w:r>
          </w:p>
        </w:tc>
      </w:tr>
      <w:tr>
        <w:tc>
          <w:tcPr>
            <w:tcW w:type="dxa" w:w="1152"/>
          </w:tcPr>
          <w:p>
            <w:pPr>
              <w:spacing w:before="60" w:after="60" w:line="264" w:lineRule="auto"/>
            </w:pPr>
            <w:r/>
            <w:r>
              <w:rPr>
                <w:b w:val="0"/>
                <w:i w:val="0"/>
                <w:sz w:val="18"/>
              </w:rPr>
              <w:t>A</w:t>
            </w:r>
          </w:p>
        </w:tc>
        <w:tc>
          <w:tcPr>
            <w:tcW w:type="dxa" w:w="5760"/>
          </w:tcPr>
          <w:p>
            <w:pPr>
              <w:spacing w:before="60" w:after="60" w:line="264" w:lineRule="auto"/>
            </w:pPr>
            <w:r/>
            <w:r>
              <w:rPr>
                <w:b w:val="0"/>
                <w:i w:val="0"/>
                <w:sz w:val="18"/>
              </w:rPr>
              <w:t>So what did you actually do?</w:t>
            </w:r>
          </w:p>
        </w:tc>
        <w:tc>
          <w:tcPr>
            <w:tcW w:type="dxa" w:w="1152"/>
          </w:tcPr>
          <w:p>
            <w:pPr>
              <w:spacing w:before="60" w:after="60" w:line="264" w:lineRule="auto"/>
            </w:pPr>
            <w:r/>
            <w:r>
              <w:rPr>
                <w:b w:val="0"/>
                <w:i w:val="0"/>
                <w:sz w:val="18"/>
              </w:rPr>
              <w:t>82</w:t>
            </w:r>
          </w:p>
        </w:tc>
        <w:tc>
          <w:tcPr>
            <w:tcW w:type="dxa" w:w="1584"/>
          </w:tcPr>
          <w:p>
            <w:pPr>
              <w:spacing w:before="60" w:after="60" w:line="264" w:lineRule="auto"/>
            </w:pPr>
            <w:r/>
            <w:r>
              <w:rPr>
                <w:b w:val="0"/>
                <w:i w:val="0"/>
                <w:sz w:val="18"/>
              </w:rPr>
              <w:t>30 sec</w:t>
            </w:r>
          </w:p>
        </w:tc>
      </w:tr>
      <w:tr>
        <w:tc>
          <w:tcPr>
            <w:tcW w:type="dxa" w:w="1152"/>
          </w:tcPr>
          <w:p>
            <w:pPr>
              <w:spacing w:before="60" w:after="60" w:line="264" w:lineRule="auto"/>
            </w:pPr>
            <w:r/>
            <w:r>
              <w:rPr>
                <w:b w:val="0"/>
                <w:i w:val="0"/>
                <w:sz w:val="18"/>
              </w:rPr>
              <w:t>A</w:t>
            </w:r>
          </w:p>
        </w:tc>
        <w:tc>
          <w:tcPr>
            <w:tcW w:type="dxa" w:w="5760"/>
          </w:tcPr>
          <w:p>
            <w:pPr>
              <w:spacing w:before="60" w:after="60" w:line="264" w:lineRule="auto"/>
            </w:pPr>
            <w:r/>
            <w:r>
              <w:rPr>
                <w:b w:val="0"/>
                <w:i w:val="0"/>
                <w:sz w:val="18"/>
              </w:rPr>
              <w:t>Four lines that prove the contribution</w:t>
            </w:r>
          </w:p>
        </w:tc>
        <w:tc>
          <w:tcPr>
            <w:tcW w:type="dxa" w:w="1152"/>
          </w:tcPr>
          <w:p>
            <w:pPr>
              <w:spacing w:before="60" w:after="60" w:line="264" w:lineRule="auto"/>
            </w:pPr>
            <w:r/>
            <w:r>
              <w:rPr>
                <w:b w:val="0"/>
                <w:i w:val="0"/>
                <w:sz w:val="18"/>
              </w:rPr>
              <w:t>84</w:t>
            </w:r>
          </w:p>
        </w:tc>
        <w:tc>
          <w:tcPr>
            <w:tcW w:type="dxa" w:w="1584"/>
          </w:tcPr>
          <w:p>
            <w:pPr>
              <w:spacing w:before="60" w:after="60" w:line="264" w:lineRule="auto"/>
            </w:pPr>
            <w:r/>
            <w:r>
              <w:rPr>
                <w:b w:val="0"/>
                <w:i w:val="0"/>
                <w:sz w:val="18"/>
              </w:rPr>
              <w:t>31 sec</w:t>
            </w:r>
          </w:p>
        </w:tc>
      </w:tr>
      <w:tr>
        <w:tc>
          <w:tcPr>
            <w:tcW w:type="dxa" w:w="1152"/>
          </w:tcPr>
          <w:p>
            <w:pPr>
              <w:spacing w:before="60" w:after="60" w:line="264" w:lineRule="auto"/>
            </w:pPr>
            <w:r/>
            <w:r>
              <w:rPr>
                <w:b w:val="0"/>
                <w:i w:val="0"/>
                <w:sz w:val="18"/>
              </w:rPr>
              <w:t>A</w:t>
            </w:r>
          </w:p>
        </w:tc>
        <w:tc>
          <w:tcPr>
            <w:tcW w:type="dxa" w:w="5760"/>
          </w:tcPr>
          <w:p>
            <w:pPr>
              <w:spacing w:before="60" w:after="60" w:line="264" w:lineRule="auto"/>
            </w:pPr>
            <w:r/>
            <w:r>
              <w:rPr>
                <w:b w:val="0"/>
                <w:i w:val="0"/>
                <w:sz w:val="18"/>
              </w:rPr>
              <w:t>The line people forget fastest</w:t>
            </w:r>
          </w:p>
        </w:tc>
        <w:tc>
          <w:tcPr>
            <w:tcW w:type="dxa" w:w="1152"/>
          </w:tcPr>
          <w:p>
            <w:pPr>
              <w:spacing w:before="60" w:after="60" w:line="264" w:lineRule="auto"/>
            </w:pPr>
            <w:r/>
            <w:r>
              <w:rPr>
                <w:b w:val="0"/>
                <w:i w:val="0"/>
                <w:sz w:val="18"/>
              </w:rPr>
              <w:t>88</w:t>
            </w:r>
          </w:p>
        </w:tc>
        <w:tc>
          <w:tcPr>
            <w:tcW w:type="dxa" w:w="1584"/>
          </w:tcPr>
          <w:p>
            <w:pPr>
              <w:spacing w:before="60" w:after="60" w:line="264" w:lineRule="auto"/>
            </w:pPr>
            <w:r/>
            <w:r>
              <w:rPr>
                <w:b w:val="0"/>
                <w:i w:val="0"/>
                <w:sz w:val="18"/>
              </w:rPr>
              <w:t>32 sec</w:t>
            </w:r>
          </w:p>
        </w:tc>
      </w:tr>
      <w:tr>
        <w:tc>
          <w:tcPr>
            <w:tcW w:type="dxa" w:w="1152"/>
          </w:tcPr>
          <w:p>
            <w:pPr>
              <w:spacing w:before="60" w:after="60" w:line="264" w:lineRule="auto"/>
            </w:pPr>
            <w:r/>
            <w:r>
              <w:rPr>
                <w:b w:val="0"/>
                <w:i w:val="0"/>
                <w:sz w:val="18"/>
              </w:rPr>
              <w:t>A</w:t>
            </w:r>
          </w:p>
        </w:tc>
        <w:tc>
          <w:tcPr>
            <w:tcW w:type="dxa" w:w="5760"/>
          </w:tcPr>
          <w:p>
            <w:pPr>
              <w:spacing w:before="60" w:after="60" w:line="264" w:lineRule="auto"/>
            </w:pPr>
            <w:r/>
            <w:r>
              <w:rPr>
                <w:b w:val="0"/>
                <w:i w:val="0"/>
                <w:sz w:val="18"/>
              </w:rPr>
              <w:t>Speed changes the pressure</w:t>
            </w:r>
          </w:p>
        </w:tc>
        <w:tc>
          <w:tcPr>
            <w:tcW w:type="dxa" w:w="1152"/>
          </w:tcPr>
          <w:p>
            <w:pPr>
              <w:spacing w:before="60" w:after="60" w:line="264" w:lineRule="auto"/>
            </w:pPr>
            <w:r/>
            <w:r>
              <w:rPr>
                <w:b w:val="0"/>
                <w:i w:val="0"/>
                <w:sz w:val="18"/>
              </w:rPr>
              <w:t>75</w:t>
            </w:r>
          </w:p>
        </w:tc>
        <w:tc>
          <w:tcPr>
            <w:tcW w:type="dxa" w:w="1584"/>
          </w:tcPr>
          <w:p>
            <w:pPr>
              <w:spacing w:before="60" w:after="60" w:line="264" w:lineRule="auto"/>
            </w:pPr>
            <w:r/>
            <w:r>
              <w:rPr>
                <w:b w:val="0"/>
                <w:i w:val="0"/>
                <w:sz w:val="18"/>
              </w:rPr>
              <w:t>27 sec</w:t>
            </w:r>
          </w:p>
        </w:tc>
      </w:tr>
      <w:tr>
        <w:tc>
          <w:tcPr>
            <w:tcW w:type="dxa" w:w="1152"/>
          </w:tcPr>
          <w:p>
            <w:pPr>
              <w:spacing w:before="60" w:after="60" w:line="264" w:lineRule="auto"/>
            </w:pPr>
            <w:r/>
            <w:r>
              <w:rPr>
                <w:b w:val="0"/>
                <w:i w:val="0"/>
                <w:sz w:val="18"/>
              </w:rPr>
              <w:t>B</w:t>
            </w:r>
          </w:p>
        </w:tc>
        <w:tc>
          <w:tcPr>
            <w:tcW w:type="dxa" w:w="5760"/>
          </w:tcPr>
          <w:p>
            <w:pPr>
              <w:spacing w:before="60" w:after="60" w:line="264" w:lineRule="auto"/>
            </w:pPr>
            <w:r/>
            <w:r>
              <w:rPr>
                <w:b w:val="0"/>
                <w:i w:val="0"/>
                <w:sz w:val="18"/>
              </w:rPr>
              <w:t>Output is not contribution</w:t>
            </w:r>
          </w:p>
        </w:tc>
        <w:tc>
          <w:tcPr>
            <w:tcW w:type="dxa" w:w="1152"/>
          </w:tcPr>
          <w:p>
            <w:pPr>
              <w:spacing w:before="60" w:after="60" w:line="264" w:lineRule="auto"/>
            </w:pPr>
            <w:r/>
            <w:r>
              <w:rPr>
                <w:b w:val="0"/>
                <w:i w:val="0"/>
                <w:sz w:val="18"/>
              </w:rPr>
              <w:t>88</w:t>
            </w:r>
          </w:p>
        </w:tc>
        <w:tc>
          <w:tcPr>
            <w:tcW w:type="dxa" w:w="1584"/>
          </w:tcPr>
          <w:p>
            <w:pPr>
              <w:spacing w:before="60" w:after="60" w:line="264" w:lineRule="auto"/>
            </w:pPr>
            <w:r/>
            <w:r>
              <w:rPr>
                <w:b w:val="0"/>
                <w:i w:val="0"/>
                <w:sz w:val="18"/>
              </w:rPr>
              <w:t>32 sec</w:t>
            </w:r>
          </w:p>
        </w:tc>
      </w:tr>
      <w:tr>
        <w:tc>
          <w:tcPr>
            <w:tcW w:type="dxa" w:w="1152"/>
          </w:tcPr>
          <w:p>
            <w:pPr>
              <w:spacing w:before="60" w:after="60" w:line="264" w:lineRule="auto"/>
            </w:pPr>
            <w:r/>
            <w:r>
              <w:rPr>
                <w:b w:val="0"/>
                <w:i w:val="0"/>
                <w:sz w:val="18"/>
              </w:rPr>
              <w:t>B</w:t>
            </w:r>
          </w:p>
        </w:tc>
        <w:tc>
          <w:tcPr>
            <w:tcW w:type="dxa" w:w="5760"/>
          </w:tcPr>
          <w:p>
            <w:pPr>
              <w:spacing w:before="60" w:after="60" w:line="264" w:lineRule="auto"/>
            </w:pPr>
            <w:r/>
            <w:r>
              <w:rPr>
                <w:b w:val="0"/>
                <w:i w:val="0"/>
                <w:sz w:val="18"/>
              </w:rPr>
              <w:t>This is not AI reassurance</w:t>
            </w:r>
          </w:p>
        </w:tc>
        <w:tc>
          <w:tcPr>
            <w:tcW w:type="dxa" w:w="1152"/>
          </w:tcPr>
          <w:p>
            <w:pPr>
              <w:spacing w:before="60" w:after="60" w:line="264" w:lineRule="auto"/>
            </w:pPr>
            <w:r/>
            <w:r>
              <w:rPr>
                <w:b w:val="0"/>
                <w:i w:val="0"/>
                <w:sz w:val="18"/>
              </w:rPr>
              <w:t>87</w:t>
            </w:r>
          </w:p>
        </w:tc>
        <w:tc>
          <w:tcPr>
            <w:tcW w:type="dxa" w:w="1584"/>
          </w:tcPr>
          <w:p>
            <w:pPr>
              <w:spacing w:before="60" w:after="60" w:line="264" w:lineRule="auto"/>
            </w:pPr>
            <w:r/>
            <w:r>
              <w:rPr>
                <w:b w:val="0"/>
                <w:i w:val="0"/>
                <w:sz w:val="18"/>
              </w:rPr>
              <w:t>32 sec</w:t>
            </w:r>
          </w:p>
        </w:tc>
      </w:tr>
    </w:tbl>
    <w:p>
      <w:pPr>
        <w:spacing w:after="120"/>
      </w:pPr>
    </w:p>
    <w:p>
      <w:pPr>
        <w:spacing w:before="320" w:after="120"/>
        <w:keepNext w:val="1"/>
        <w:keepLines w:val="1"/>
      </w:pPr>
      <w:r>
        <w:rPr>
          <w:b/>
          <w:i w:val="0"/>
          <w:color w:val="112345"/>
          <w:sz w:val="26"/>
        </w:rPr>
        <w:t>SHORTS TREATMENT RULES</w:t>
      </w:r>
    </w:p>
    <w:p>
      <w:pPr>
        <w:spacing w:after="80" w:line="278" w:lineRule="auto"/>
        <w:ind w:left="547" w:hanging="230"/>
      </w:pPr>
      <w:r>
        <w:rPr>
          <w:sz w:val="21"/>
        </w:rPr>
        <w:t>•   Vertical. Designed captions are permitted on Shorts and Reels, unlike the long-form video.</w:t>
      </w:r>
    </w:p>
    <w:p>
      <w:pPr>
        <w:spacing w:after="80" w:line="278" w:lineRule="auto"/>
        <w:ind w:left="547" w:hanging="230"/>
      </w:pPr>
      <w:r>
        <w:rPr>
          <w:sz w:val="21"/>
        </w:rPr>
        <w:t>•   Tighter jump cuts, selective punch-ins and stronger visual movement are permitted.</w:t>
      </w:r>
    </w:p>
    <w:p>
      <w:pPr>
        <w:spacing w:after="80" w:line="278" w:lineRule="auto"/>
        <w:ind w:left="547" w:hanging="230"/>
      </w:pPr>
      <w:r>
        <w:rPr>
          <w:sz w:val="21"/>
        </w:rPr>
        <w:t>•   Still avoid clutter, constant zooming, excessive sound, and captions that cannot be read at phone size.</w:t>
      </w:r>
    </w:p>
    <w:p>
      <w:pPr>
        <w:spacing w:after="80" w:line="278" w:lineRule="auto"/>
        <w:ind w:left="547" w:hanging="230"/>
      </w:pPr>
      <w:r>
        <w:rPr>
          <w:sz w:val="21"/>
        </w:rPr>
        <w:t>•   One primary ask per Short. The final spoken line is that ask.</w:t>
      </w:r>
    </w:p>
    <w:p>
      <w:pPr>
        <w:spacing w:after="80" w:line="278" w:lineRule="auto"/>
        <w:ind w:left="547" w:hanging="230"/>
      </w:pPr>
      <w:r>
        <w:rPr>
          <w:sz w:val="21"/>
        </w:rPr>
        <w:t>•   No manufactured fear, fake vulnerability, unsupported social proof, artificial scarcity or promised outcomes.</w:t>
      </w:r>
    </w:p>
    <w:p>
      <w:pPr>
        <w:spacing w:after="0"/>
      </w:pPr>
      <w:r>
        <w:br w:type="page"/>
      </w:r>
    </w:p>
    <w:p>
      <w:pPr>
        <w:spacing w:before="0" w:after="80"/>
      </w:pPr>
      <w:r>
        <w:rPr>
          <w:b/>
          <w:i w:val="0"/>
          <w:color w:val="8A6D1E"/>
          <w:sz w:val="18"/>
        </w:rPr>
        <w:t>PRIORITY A  ·  VIDEO 17 SHORT</w:t>
      </w:r>
    </w:p>
    <w:p>
      <w:pPr>
        <w:spacing w:before="0" w:after="80"/>
      </w:pPr>
      <w:r>
        <w:rPr>
          <w:b/>
          <w:i w:val="0"/>
          <w:color w:val="112345"/>
          <w:sz w:val="32"/>
        </w:rPr>
        <w:t>So what did you actually do?</w:t>
      </w:r>
    </w:p>
    <w:p>
      <w:pPr>
        <w:spacing w:before="0" w:after="160"/>
      </w:pPr>
      <w:r>
        <w:rPr>
          <w:b w:val="0"/>
          <w:i w:val="0"/>
          <w:color w:val="5A6B82"/>
          <w:sz w:val="18"/>
        </w:rPr>
        <w:t>v17_a1_what_did_you_actually_do  ·  82 spoken words  ·  about 30 seconds at 165 words per minute</w:t>
      </w:r>
    </w:p>
    <w:p>
      <w:pPr>
        <w:spacing w:before="0" w:after="200"/>
        <w:pBdr>
          <w:bottom w:val="single" w:sz="6" w:color="8A6D1E"/>
        </w:pBdr>
      </w:pPr>
    </w:p>
    <w:p>
      <w:pPr>
        <w:spacing w:before="200" w:after="60"/>
        <w:keepNext w:val="1"/>
        <w:keepLines w:val="1"/>
      </w:pPr>
      <w:r>
        <w:rPr>
          <w:b/>
          <w:i w:val="0"/>
          <w:color w:val="8A6D1E"/>
          <w:sz w:val="17"/>
        </w:rPr>
        <w:t>FIRST SPOKEN LINE</w:t>
      </w:r>
    </w:p>
    <w:p>
      <w:pPr>
        <w:spacing w:before="0" w:after="160"/>
      </w:pPr>
      <w:r>
        <w:rPr>
          <w:b/>
          <w:i w:val="0"/>
          <w:sz w:val="24"/>
        </w:rPr>
        <w:t>The report used to take you two days.</w:t>
      </w:r>
    </w:p>
    <w:p>
      <w:pPr>
        <w:spacing w:before="200" w:after="60"/>
        <w:keepNext w:val="1"/>
        <w:keepLines w:val="1"/>
      </w:pPr>
      <w:r>
        <w:rPr>
          <w:b/>
          <w:i w:val="0"/>
          <w:color w:val="8A6D1E"/>
          <w:sz w:val="17"/>
        </w:rPr>
        <w:t>FULL SCRIPT</w:t>
      </w:r>
    </w:p>
    <w:p>
      <w:pPr>
        <w:spacing w:before="0" w:after="200" w:line="322" w:lineRule="auto"/>
      </w:pPr>
      <w:r>
        <w:rPr>
          <w:sz w:val="25"/>
        </w:rPr>
        <w:t>The report used to take you two days.</w:t>
      </w:r>
    </w:p>
    <w:p>
      <w:pPr>
        <w:spacing w:before="0" w:after="200" w:line="322" w:lineRule="auto"/>
      </w:pPr>
      <w:r>
        <w:rPr>
          <w:sz w:val="25"/>
        </w:rPr>
        <w:t>Now a tool produces most of it in forty minutes.</w:t>
      </w:r>
    </w:p>
    <w:p>
      <w:pPr>
        <w:spacing w:before="0" w:after="200" w:line="322" w:lineRule="auto"/>
      </w:pPr>
      <w:r>
        <w:rPr>
          <w:sz w:val="25"/>
        </w:rPr>
        <w:t>That sounds like progress. Until someone asks what you actually did.</w:t>
      </w:r>
    </w:p>
    <w:p>
      <w:pPr>
        <w:spacing w:before="0" w:after="200" w:line="322" w:lineRule="auto"/>
      </w:pPr>
      <w:r>
        <w:rPr>
          <w:sz w:val="25"/>
        </w:rPr>
        <w:t>That question is getting harder to answer, because the visible part of the work is no longer the scarce part.</w:t>
      </w:r>
    </w:p>
    <w:p>
      <w:pPr>
        <w:spacing w:before="0" w:after="200" w:line="322" w:lineRule="auto"/>
      </w:pPr>
      <w:r>
        <w:rPr>
          <w:sz w:val="25"/>
        </w:rPr>
        <w:t>Your judgment may be what makes you valuable. But the artifact leaves a record, and the judgment around it usually does not.</w:t>
      </w:r>
    </w:p>
    <w:p>
      <w:pPr>
        <w:spacing w:before="200" w:after="60"/>
        <w:keepNext w:val="1"/>
        <w:keepLines w:val="1"/>
      </w:pPr>
      <w:r>
        <w:rPr>
          <w:b/>
          <w:i w:val="0"/>
          <w:color w:val="8A6D1E"/>
          <w:sz w:val="17"/>
        </w:rPr>
        <w:t>FINAL SPOKEN LINE, WHICH IS THE ASK</w:t>
      </w:r>
    </w:p>
    <w:p>
      <w:pPr>
        <w:spacing w:before="0" w:after="160"/>
      </w:pPr>
      <w:r>
        <w:rPr>
          <w:b/>
          <w:i w:val="0"/>
          <w:color w:val="9B2C10"/>
          <w:sz w:val="25"/>
        </w:rPr>
        <w:t>Start keeping a record of the part that leaves no trace.</w:t>
      </w:r>
    </w:p>
    <w:p>
      <w:pPr>
        <w:spacing w:before="200" w:after="60"/>
        <w:keepNext w:val="1"/>
        <w:keepLines w:val="1"/>
      </w:pPr>
      <w:r>
        <w:rPr>
          <w:b/>
          <w:i w:val="0"/>
          <w:color w:val="8A6D1E"/>
          <w:sz w:val="17"/>
        </w:rPr>
        <w:t>CAPTION TREATMENT</w:t>
      </w:r>
    </w:p>
    <w:p>
      <w:pPr>
        <w:spacing w:before="0" w:after="160"/>
      </w:pPr>
      <w:r>
        <w:rPr>
          <w:b w:val="0"/>
          <w:i w:val="0"/>
          <w:sz w:val="21"/>
        </w:rPr>
        <w:t>Designed captions permitted. Large, high contrast, one or two lines at a time, never over the speaker's mouth.</w:t>
      </w:r>
    </w:p>
    <w:p>
      <w:pPr>
        <w:spacing w:before="200" w:after="60"/>
        <w:keepNext w:val="1"/>
        <w:keepLines w:val="1"/>
      </w:pPr>
      <w:r>
        <w:rPr>
          <w:b/>
          <w:i w:val="0"/>
          <w:color w:val="8A6D1E"/>
          <w:sz w:val="17"/>
        </w:rPr>
        <w:t>VISUAL TREATMENT</w:t>
      </w:r>
    </w:p>
    <w:p>
      <w:pPr>
        <w:spacing w:before="0" w:after="160"/>
      </w:pPr>
      <w:r>
        <w:rPr>
          <w:b w:val="0"/>
          <w:i w:val="0"/>
          <w:sz w:val="21"/>
        </w:rPr>
        <w:t>Two days and forty minutes, then the question at full size.</w:t>
      </w:r>
    </w:p>
    <w:p>
      <w:pPr>
        <w:spacing w:before="200" w:after="60"/>
        <w:keepNext w:val="1"/>
        <w:keepLines w:val="1"/>
      </w:pPr>
      <w:r>
        <w:rPr>
          <w:b/>
          <w:i w:val="0"/>
          <w:color w:val="8A6D1E"/>
          <w:sz w:val="17"/>
        </w:rPr>
        <w:t>SOUND</w:t>
      </w:r>
    </w:p>
    <w:p>
      <w:pPr>
        <w:spacing w:before="0" w:after="160"/>
      </w:pPr>
      <w:r>
        <w:rPr>
          <w:b w:val="0"/>
          <w:i w:val="0"/>
          <w:sz w:val="21"/>
        </w:rPr>
        <w:t>One restrained accent at the single strongest visual change. Not one per line.</w:t>
      </w:r>
    </w:p>
    <w:p>
      <w:pPr>
        <w:spacing w:before="200" w:after="60"/>
        <w:keepNext w:val="1"/>
        <w:keepLines w:val="1"/>
      </w:pPr>
      <w:r>
        <w:rPr>
          <w:b/>
          <w:i w:val="0"/>
          <w:color w:val="8A6D1E"/>
          <w:sz w:val="17"/>
        </w:rPr>
        <w:t>SOURCE IN THE LOCKED MASTER</w:t>
      </w:r>
    </w:p>
    <w:p>
      <w:pPr>
        <w:spacing w:before="0" w:after="160"/>
      </w:pPr>
      <w:r>
        <w:rPr>
          <w:b w:val="0"/>
          <w:i w:val="0"/>
          <w:sz w:val="21"/>
        </w:rPr>
        <w:t>V17 hook and reversal.</w:t>
      </w:r>
    </w:p>
    <w:p>
      <w:pPr>
        <w:spacing w:after="0"/>
      </w:pPr>
      <w:r>
        <w:br w:type="page"/>
      </w:r>
    </w:p>
    <w:p>
      <w:pPr>
        <w:spacing w:before="0" w:after="80"/>
      </w:pPr>
      <w:r>
        <w:rPr>
          <w:b/>
          <w:i w:val="0"/>
          <w:color w:val="8A6D1E"/>
          <w:sz w:val="18"/>
        </w:rPr>
        <w:t>PRIORITY A  ·  VIDEO 17 SHORT</w:t>
      </w:r>
    </w:p>
    <w:p>
      <w:pPr>
        <w:spacing w:before="0" w:after="80"/>
      </w:pPr>
      <w:r>
        <w:rPr>
          <w:b/>
          <w:i w:val="0"/>
          <w:color w:val="112345"/>
          <w:sz w:val="32"/>
        </w:rPr>
        <w:t>Four lines that prove the contribution</w:t>
      </w:r>
    </w:p>
    <w:p>
      <w:pPr>
        <w:spacing w:before="0" w:after="160"/>
      </w:pPr>
      <w:r>
        <w:rPr>
          <w:b w:val="0"/>
          <w:i w:val="0"/>
          <w:color w:val="5A6B82"/>
          <w:sz w:val="18"/>
        </w:rPr>
        <w:t>v17_a2_four_lines  ·  84 spoken words  ·  about 31 seconds at 165 words per minute</w:t>
      </w:r>
    </w:p>
    <w:p>
      <w:pPr>
        <w:spacing w:before="0" w:after="200"/>
        <w:pBdr>
          <w:bottom w:val="single" w:sz="6" w:color="8A6D1E"/>
        </w:pBdr>
      </w:pPr>
    </w:p>
    <w:p>
      <w:pPr>
        <w:spacing w:before="200" w:after="60"/>
        <w:keepNext w:val="1"/>
        <w:keepLines w:val="1"/>
      </w:pPr>
      <w:r>
        <w:rPr>
          <w:b/>
          <w:i w:val="0"/>
          <w:color w:val="8A6D1E"/>
          <w:sz w:val="17"/>
        </w:rPr>
        <w:t>FIRST SPOKEN LINE</w:t>
      </w:r>
    </w:p>
    <w:p>
      <w:pPr>
        <w:spacing w:before="0" w:after="160"/>
      </w:pPr>
      <w:r>
        <w:rPr>
          <w:b/>
          <w:i w:val="0"/>
          <w:sz w:val="24"/>
        </w:rPr>
        <w:t>For one piece of AI-assisted work, keep four lines.</w:t>
      </w:r>
    </w:p>
    <w:p>
      <w:pPr>
        <w:spacing w:before="200" w:after="60"/>
        <w:keepNext w:val="1"/>
        <w:keepLines w:val="1"/>
      </w:pPr>
      <w:r>
        <w:rPr>
          <w:b/>
          <w:i w:val="0"/>
          <w:color w:val="8A6D1E"/>
          <w:sz w:val="17"/>
        </w:rPr>
        <w:t>FULL SCRIPT</w:t>
      </w:r>
    </w:p>
    <w:p>
      <w:pPr>
        <w:spacing w:before="0" w:after="200" w:line="322" w:lineRule="auto"/>
      </w:pPr>
      <w:r>
        <w:rPr>
          <w:sz w:val="25"/>
        </w:rPr>
        <w:t>For one piece of AI-assisted work, keep four lines.</w:t>
      </w:r>
    </w:p>
    <w:p>
      <w:pPr>
        <w:spacing w:before="0" w:after="200" w:line="322" w:lineRule="auto"/>
      </w:pPr>
      <w:r>
        <w:rPr>
          <w:sz w:val="25"/>
        </w:rPr>
        <w:t>One. What were you actually asked to get right, not just asked to produce.</w:t>
      </w:r>
    </w:p>
    <w:p>
      <w:pPr>
        <w:spacing w:before="0" w:after="200" w:line="322" w:lineRule="auto"/>
      </w:pPr>
      <w:r>
        <w:rPr>
          <w:sz w:val="25"/>
        </w:rPr>
        <w:t>One. What was I asked to get right. Not what was I asked to produce.</w:t>
      </w:r>
    </w:p>
    <w:p>
      <w:pPr>
        <w:spacing w:before="0" w:after="200" w:line="322" w:lineRule="auto"/>
      </w:pPr>
      <w:r>
        <w:rPr>
          <w:sz w:val="25"/>
        </w:rPr>
        <w:t>Three. What did you conclude that the initial output did not establish.</w:t>
      </w:r>
    </w:p>
    <w:p>
      <w:pPr>
        <w:spacing w:before="0" w:after="200" w:line="322" w:lineRule="auto"/>
      </w:pPr>
      <w:r>
        <w:rPr>
          <w:sz w:val="25"/>
        </w:rPr>
        <w:t>Three. What did I conclude that the output did not say.</w:t>
      </w:r>
    </w:p>
    <w:p>
      <w:pPr>
        <w:spacing w:before="0" w:after="200" w:line="322" w:lineRule="auto"/>
      </w:pPr>
      <w:r>
        <w:rPr>
          <w:sz w:val="25"/>
        </w:rPr>
        <w:t>Those four make the contribution inspectable without pretending the tool did nothing.</w:t>
      </w:r>
    </w:p>
    <w:p>
      <w:pPr>
        <w:spacing w:before="200" w:after="60"/>
        <w:keepNext w:val="1"/>
        <w:keepLines w:val="1"/>
      </w:pPr>
      <w:r>
        <w:rPr>
          <w:b/>
          <w:i w:val="0"/>
          <w:color w:val="8A6D1E"/>
          <w:sz w:val="17"/>
        </w:rPr>
        <w:t>FINAL SPOKEN LINE, WHICH IS THE ASK</w:t>
      </w:r>
    </w:p>
    <w:p>
      <w:pPr>
        <w:spacing w:before="0" w:after="160"/>
      </w:pPr>
      <w:r>
        <w:rPr>
          <w:b/>
          <w:i w:val="0"/>
          <w:color w:val="9B2C10"/>
          <w:sz w:val="25"/>
        </w:rPr>
        <w:t>Write the four lines for one piece of work this week.</w:t>
      </w:r>
    </w:p>
    <w:p>
      <w:pPr>
        <w:spacing w:before="200" w:after="60"/>
        <w:keepNext w:val="1"/>
        <w:keepLines w:val="1"/>
      </w:pPr>
      <w:r>
        <w:rPr>
          <w:b/>
          <w:i w:val="0"/>
          <w:color w:val="8A6D1E"/>
          <w:sz w:val="17"/>
        </w:rPr>
        <w:t>CAPTION TREATMENT</w:t>
      </w:r>
    </w:p>
    <w:p>
      <w:pPr>
        <w:spacing w:before="0" w:after="160"/>
      </w:pPr>
      <w:r>
        <w:rPr>
          <w:b w:val="0"/>
          <w:i w:val="0"/>
          <w:sz w:val="21"/>
        </w:rPr>
        <w:t>Designed captions permitted. Large, high contrast, one or two lines at a time, never over the speaker's mouth.</w:t>
      </w:r>
    </w:p>
    <w:p>
      <w:pPr>
        <w:spacing w:before="200" w:after="60"/>
        <w:keepNext w:val="1"/>
        <w:keepLines w:val="1"/>
      </w:pPr>
      <w:r>
        <w:rPr>
          <w:b/>
          <w:i w:val="0"/>
          <w:color w:val="8A6D1E"/>
          <w:sz w:val="17"/>
        </w:rPr>
        <w:t>VISUAL TREATMENT</w:t>
      </w:r>
    </w:p>
    <w:p>
      <w:pPr>
        <w:spacing w:before="0" w:after="160"/>
      </w:pPr>
      <w:r>
        <w:rPr>
          <w:b w:val="0"/>
          <w:i w:val="0"/>
          <w:sz w:val="21"/>
        </w:rPr>
        <w:t>The four lines building in order. Line two held longest.</w:t>
      </w:r>
    </w:p>
    <w:p>
      <w:pPr>
        <w:spacing w:before="200" w:after="60"/>
        <w:keepNext w:val="1"/>
        <w:keepLines w:val="1"/>
      </w:pPr>
      <w:r>
        <w:rPr>
          <w:b/>
          <w:i w:val="0"/>
          <w:color w:val="8A6D1E"/>
          <w:sz w:val="17"/>
        </w:rPr>
        <w:t>SOUND</w:t>
      </w:r>
    </w:p>
    <w:p>
      <w:pPr>
        <w:spacing w:before="0" w:after="160"/>
      </w:pPr>
      <w:r>
        <w:rPr>
          <w:b w:val="0"/>
          <w:i w:val="0"/>
          <w:sz w:val="21"/>
        </w:rPr>
        <w:t>One restrained accent at the single strongest visual change. Not one per line.</w:t>
      </w:r>
    </w:p>
    <w:p>
      <w:pPr>
        <w:spacing w:before="200" w:after="60"/>
        <w:keepNext w:val="1"/>
        <w:keepLines w:val="1"/>
      </w:pPr>
      <w:r>
        <w:rPr>
          <w:b/>
          <w:i w:val="0"/>
          <w:color w:val="8A6D1E"/>
          <w:sz w:val="17"/>
        </w:rPr>
        <w:t>SOURCE IN THE LOCKED MASTER</w:t>
      </w:r>
    </w:p>
    <w:p>
      <w:pPr>
        <w:spacing w:before="0" w:after="160"/>
      </w:pPr>
      <w:r>
        <w:rPr>
          <w:b w:val="0"/>
          <w:i w:val="0"/>
          <w:sz w:val="21"/>
        </w:rPr>
        <w:t>V17 the four lines.</w:t>
      </w:r>
    </w:p>
    <w:p>
      <w:pPr>
        <w:spacing w:after="0"/>
      </w:pPr>
      <w:r>
        <w:br w:type="page"/>
      </w:r>
    </w:p>
    <w:p>
      <w:pPr>
        <w:spacing w:before="0" w:after="80"/>
      </w:pPr>
      <w:r>
        <w:rPr>
          <w:b/>
          <w:i w:val="0"/>
          <w:color w:val="8A6D1E"/>
          <w:sz w:val="18"/>
        </w:rPr>
        <w:t>PRIORITY A  ·  VIDEO 17 SHORT</w:t>
      </w:r>
    </w:p>
    <w:p>
      <w:pPr>
        <w:spacing w:before="0" w:after="80"/>
      </w:pPr>
      <w:r>
        <w:rPr>
          <w:b/>
          <w:i w:val="0"/>
          <w:color w:val="112345"/>
          <w:sz w:val="32"/>
        </w:rPr>
        <w:t>The line people forget fastest</w:t>
      </w:r>
    </w:p>
    <w:p>
      <w:pPr>
        <w:spacing w:before="0" w:after="160"/>
      </w:pPr>
      <w:r>
        <w:rPr>
          <w:b w:val="0"/>
          <w:i w:val="0"/>
          <w:color w:val="5A6B82"/>
          <w:sz w:val="18"/>
        </w:rPr>
        <w:t>v17_a3_line_two  ·  88 spoken words  ·  about 32 seconds at 165 words per minute</w:t>
      </w:r>
    </w:p>
    <w:p>
      <w:pPr>
        <w:spacing w:before="0" w:after="200"/>
        <w:pBdr>
          <w:bottom w:val="single" w:sz="6" w:color="8A6D1E"/>
        </w:pBdr>
      </w:pPr>
    </w:p>
    <w:p>
      <w:pPr>
        <w:spacing w:before="200" w:after="60"/>
        <w:keepNext w:val="1"/>
        <w:keepLines w:val="1"/>
      </w:pPr>
      <w:r>
        <w:rPr>
          <w:b/>
          <w:i w:val="0"/>
          <w:color w:val="8A6D1E"/>
          <w:sz w:val="17"/>
        </w:rPr>
        <w:t>FIRST SPOKEN LINE</w:t>
      </w:r>
    </w:p>
    <w:p>
      <w:pPr>
        <w:spacing w:before="0" w:after="160"/>
      </w:pPr>
      <w:r>
        <w:rPr>
          <w:b/>
          <w:i w:val="0"/>
          <w:sz w:val="24"/>
        </w:rPr>
        <w:t>If you keep only one line, keep this one.</w:t>
      </w:r>
    </w:p>
    <w:p>
      <w:pPr>
        <w:spacing w:before="200" w:after="60"/>
        <w:keepNext w:val="1"/>
        <w:keepLines w:val="1"/>
      </w:pPr>
      <w:r>
        <w:rPr>
          <w:b/>
          <w:i w:val="0"/>
          <w:color w:val="8A6D1E"/>
          <w:sz w:val="17"/>
        </w:rPr>
        <w:t>FULL SCRIPT</w:t>
      </w:r>
    </w:p>
    <w:p>
      <w:pPr>
        <w:spacing w:before="0" w:after="200" w:line="322" w:lineRule="auto"/>
      </w:pPr>
      <w:r>
        <w:rPr>
          <w:sz w:val="25"/>
        </w:rPr>
        <w:t>If you keep only one line, keep this one.</w:t>
      </w:r>
    </w:p>
    <w:p>
      <w:pPr>
        <w:spacing w:before="0" w:after="200" w:line="322" w:lineRule="auto"/>
      </w:pPr>
      <w:r>
        <w:rPr>
          <w:sz w:val="25"/>
        </w:rPr>
        <w:t>What did I check, and why did I check that.</w:t>
      </w:r>
    </w:p>
    <w:p>
      <w:pPr>
        <w:spacing w:before="0" w:after="200" w:line="322" w:lineRule="auto"/>
      </w:pPr>
      <w:r>
        <w:rPr>
          <w:sz w:val="25"/>
        </w:rPr>
        <w:t>A week later you may remember that you checked something. You may not remember why that was the thing you distrusted.</w:t>
      </w:r>
    </w:p>
    <w:p>
      <w:pPr>
        <w:spacing w:before="0" w:after="200" w:line="322" w:lineRule="auto"/>
      </w:pPr>
      <w:r>
        <w:rPr>
          <w:sz w:val="25"/>
        </w:rPr>
        <w:t>The part that requires you is knowing which two things in the result were worth checking, and why those two. That knowledge came from doing the work before it got faster.</w:t>
      </w:r>
    </w:p>
    <w:p>
      <w:pPr>
        <w:spacing w:before="0" w:after="200" w:line="322" w:lineRule="auto"/>
      </w:pPr>
      <w:r>
        <w:rPr>
          <w:sz w:val="25"/>
        </w:rPr>
        <w:t>Write it the same day or you will lose it.</w:t>
      </w:r>
    </w:p>
    <w:p>
      <w:pPr>
        <w:spacing w:before="200" w:after="60"/>
        <w:keepNext w:val="1"/>
        <w:keepLines w:val="1"/>
      </w:pPr>
      <w:r>
        <w:rPr>
          <w:b/>
          <w:i w:val="0"/>
          <w:color w:val="8A6D1E"/>
          <w:sz w:val="17"/>
        </w:rPr>
        <w:t>FINAL SPOKEN LINE, WHICH IS THE ASK</w:t>
      </w:r>
    </w:p>
    <w:p>
      <w:pPr>
        <w:spacing w:before="0" w:after="160"/>
      </w:pPr>
      <w:r>
        <w:rPr>
          <w:b/>
          <w:i w:val="0"/>
          <w:color w:val="9B2C10"/>
          <w:sz w:val="25"/>
        </w:rPr>
        <w:t>Capture what you checked and why, today.</w:t>
      </w:r>
    </w:p>
    <w:p>
      <w:pPr>
        <w:spacing w:before="200" w:after="60"/>
        <w:keepNext w:val="1"/>
        <w:keepLines w:val="1"/>
      </w:pPr>
      <w:r>
        <w:rPr>
          <w:b/>
          <w:i w:val="0"/>
          <w:color w:val="8A6D1E"/>
          <w:sz w:val="17"/>
        </w:rPr>
        <w:t>CAPTION TREATMENT</w:t>
      </w:r>
    </w:p>
    <w:p>
      <w:pPr>
        <w:spacing w:before="0" w:after="160"/>
      </w:pPr>
      <w:r>
        <w:rPr>
          <w:b w:val="0"/>
          <w:i w:val="0"/>
          <w:sz w:val="21"/>
        </w:rPr>
        <w:t>Designed captions permitted. Large, high contrast, one or two lines at a time, never over the speaker's mouth.</w:t>
      </w:r>
    </w:p>
    <w:p>
      <w:pPr>
        <w:spacing w:before="200" w:after="60"/>
        <w:keepNext w:val="1"/>
        <w:keepLines w:val="1"/>
      </w:pPr>
      <w:r>
        <w:rPr>
          <w:b/>
          <w:i w:val="0"/>
          <w:color w:val="8A6D1E"/>
          <w:sz w:val="17"/>
        </w:rPr>
        <w:t>VISUAL TREATMENT</w:t>
      </w:r>
    </w:p>
    <w:p>
      <w:pPr>
        <w:spacing w:before="0" w:after="160"/>
      </w:pPr>
      <w:r>
        <w:rPr>
          <w:b w:val="0"/>
          <w:i w:val="0"/>
          <w:sz w:val="21"/>
        </w:rPr>
        <w:t>The question at maximum size, then the sources of the reason.</w:t>
      </w:r>
    </w:p>
    <w:p>
      <w:pPr>
        <w:spacing w:before="200" w:after="60"/>
        <w:keepNext w:val="1"/>
        <w:keepLines w:val="1"/>
      </w:pPr>
      <w:r>
        <w:rPr>
          <w:b/>
          <w:i w:val="0"/>
          <w:color w:val="8A6D1E"/>
          <w:sz w:val="17"/>
        </w:rPr>
        <w:t>SOUND</w:t>
      </w:r>
    </w:p>
    <w:p>
      <w:pPr>
        <w:spacing w:before="0" w:after="160"/>
      </w:pPr>
      <w:r>
        <w:rPr>
          <w:b w:val="0"/>
          <w:i w:val="0"/>
          <w:sz w:val="21"/>
        </w:rPr>
        <w:t>One restrained accent at the single strongest visual change. Not one per line.</w:t>
      </w:r>
    </w:p>
    <w:p>
      <w:pPr>
        <w:spacing w:before="200" w:after="60"/>
        <w:keepNext w:val="1"/>
        <w:keepLines w:val="1"/>
      </w:pPr>
      <w:r>
        <w:rPr>
          <w:b/>
          <w:i w:val="0"/>
          <w:color w:val="8A6D1E"/>
          <w:sz w:val="17"/>
        </w:rPr>
        <w:t>SOURCE IN THE LOCKED MASTER</w:t>
      </w:r>
    </w:p>
    <w:p>
      <w:pPr>
        <w:spacing w:before="0" w:after="160"/>
      </w:pPr>
      <w:r>
        <w:rPr>
          <w:b w:val="0"/>
          <w:i w:val="0"/>
          <w:sz w:val="21"/>
        </w:rPr>
        <w:t>V17 why line two matters.</w:t>
      </w:r>
    </w:p>
    <w:p>
      <w:pPr>
        <w:spacing w:after="0"/>
      </w:pPr>
      <w:r>
        <w:br w:type="page"/>
      </w:r>
    </w:p>
    <w:p>
      <w:pPr>
        <w:spacing w:before="0" w:after="80"/>
      </w:pPr>
      <w:r>
        <w:rPr>
          <w:b/>
          <w:i w:val="0"/>
          <w:color w:val="8A6D1E"/>
          <w:sz w:val="18"/>
        </w:rPr>
        <w:t>PRIORITY A  ·  VIDEO 17 SHORT</w:t>
      </w:r>
    </w:p>
    <w:p>
      <w:pPr>
        <w:spacing w:before="0" w:after="80"/>
      </w:pPr>
      <w:r>
        <w:rPr>
          <w:b/>
          <w:i w:val="0"/>
          <w:color w:val="112345"/>
          <w:sz w:val="32"/>
        </w:rPr>
        <w:t>Speed changes the pressure</w:t>
      </w:r>
    </w:p>
    <w:p>
      <w:pPr>
        <w:spacing w:before="0" w:after="160"/>
      </w:pPr>
      <w:r>
        <w:rPr>
          <w:b w:val="0"/>
          <w:i w:val="0"/>
          <w:color w:val="5A6B82"/>
          <w:sz w:val="18"/>
        </w:rPr>
        <w:t>v17_a4_speed_pressure  ·  75 spoken words  ·  about 27 seconds at 165 words per minute</w:t>
      </w:r>
    </w:p>
    <w:p>
      <w:pPr>
        <w:spacing w:before="0" w:after="200"/>
        <w:pBdr>
          <w:bottom w:val="single" w:sz="6" w:color="8A6D1E"/>
        </w:pBdr>
      </w:pPr>
    </w:p>
    <w:p>
      <w:pPr>
        <w:spacing w:before="200" w:after="60"/>
        <w:keepNext w:val="1"/>
        <w:keepLines w:val="1"/>
      </w:pPr>
      <w:r>
        <w:rPr>
          <w:b/>
          <w:i w:val="0"/>
          <w:color w:val="8A6D1E"/>
          <w:sz w:val="17"/>
        </w:rPr>
        <w:t>FIRST SPOKEN LINE</w:t>
      </w:r>
    </w:p>
    <w:p>
      <w:pPr>
        <w:spacing w:before="0" w:after="160"/>
      </w:pPr>
      <w:r>
        <w:rPr>
          <w:b/>
          <w:i w:val="0"/>
          <w:sz w:val="24"/>
        </w:rPr>
        <w:t>Here is a second thing happening as the work gets faster.</w:t>
      </w:r>
    </w:p>
    <w:p>
      <w:pPr>
        <w:spacing w:before="200" w:after="60"/>
        <w:keepNext w:val="1"/>
        <w:keepLines w:val="1"/>
      </w:pPr>
      <w:r>
        <w:rPr>
          <w:b/>
          <w:i w:val="0"/>
          <w:color w:val="8A6D1E"/>
          <w:sz w:val="17"/>
        </w:rPr>
        <w:t>FULL SCRIPT</w:t>
      </w:r>
    </w:p>
    <w:p>
      <w:pPr>
        <w:spacing w:before="0" w:after="200" w:line="322" w:lineRule="auto"/>
      </w:pPr>
      <w:r>
        <w:rPr>
          <w:sz w:val="25"/>
        </w:rPr>
        <w:t>Here is a second thing happening as the work gets faster.</w:t>
      </w:r>
    </w:p>
    <w:p>
      <w:pPr>
        <w:spacing w:before="0" w:after="200" w:line="322" w:lineRule="auto"/>
      </w:pPr>
      <w:r>
        <w:rPr>
          <w:sz w:val="25"/>
        </w:rPr>
        <w:t>The report that once took two days may now be expected the same afternoon.</w:t>
      </w:r>
    </w:p>
    <w:p>
      <w:pPr>
        <w:spacing w:before="0" w:after="200" w:line="322" w:lineRule="auto"/>
      </w:pPr>
      <w:r>
        <w:rPr>
          <w:sz w:val="25"/>
        </w:rPr>
        <w:t>And the checking time becomes easier to squeeze, because it is harder to see.</w:t>
      </w:r>
    </w:p>
    <w:p>
      <w:pPr>
        <w:spacing w:before="0" w:after="200" w:line="322" w:lineRule="auto"/>
      </w:pPr>
      <w:r>
        <w:rPr>
          <w:sz w:val="25"/>
        </w:rPr>
        <w:t>That does not mean the work should stay slow.</w:t>
      </w:r>
    </w:p>
    <w:p>
      <w:pPr>
        <w:spacing w:before="0" w:after="200" w:line="322" w:lineRule="auto"/>
      </w:pPr>
      <w:r>
        <w:rPr>
          <w:sz w:val="25"/>
        </w:rPr>
        <w:t>It means the organization should be clear about what the checking is buying, and who still owns the consequence.</w:t>
      </w:r>
    </w:p>
    <w:p>
      <w:pPr>
        <w:spacing w:before="200" w:after="60"/>
        <w:keepNext w:val="1"/>
        <w:keepLines w:val="1"/>
      </w:pPr>
      <w:r>
        <w:rPr>
          <w:b/>
          <w:i w:val="0"/>
          <w:color w:val="8A6D1E"/>
          <w:sz w:val="17"/>
        </w:rPr>
        <w:t>FINAL SPOKEN LINE, WHICH IS THE ASK</w:t>
      </w:r>
    </w:p>
    <w:p>
      <w:pPr>
        <w:spacing w:before="0" w:after="160"/>
      </w:pPr>
      <w:r>
        <w:rPr>
          <w:b/>
          <w:i w:val="0"/>
          <w:color w:val="9B2C10"/>
          <w:sz w:val="25"/>
        </w:rPr>
        <w:t>Make visible what the checking time is buying.</w:t>
      </w:r>
    </w:p>
    <w:p>
      <w:pPr>
        <w:spacing w:before="200" w:after="60"/>
        <w:keepNext w:val="1"/>
        <w:keepLines w:val="1"/>
      </w:pPr>
      <w:r>
        <w:rPr>
          <w:b/>
          <w:i w:val="0"/>
          <w:color w:val="8A6D1E"/>
          <w:sz w:val="17"/>
        </w:rPr>
        <w:t>CAPTION TREATMENT</w:t>
      </w:r>
    </w:p>
    <w:p>
      <w:pPr>
        <w:spacing w:before="0" w:after="160"/>
      </w:pPr>
      <w:r>
        <w:rPr>
          <w:b w:val="0"/>
          <w:i w:val="0"/>
          <w:sz w:val="21"/>
        </w:rPr>
        <w:t>Designed captions permitted. Large, high contrast, one or two lines at a time, never over the speaker's mouth.</w:t>
      </w:r>
    </w:p>
    <w:p>
      <w:pPr>
        <w:spacing w:before="200" w:after="60"/>
        <w:keepNext w:val="1"/>
        <w:keepLines w:val="1"/>
      </w:pPr>
      <w:r>
        <w:rPr>
          <w:b/>
          <w:i w:val="0"/>
          <w:color w:val="8A6D1E"/>
          <w:sz w:val="17"/>
        </w:rPr>
        <w:t>VISUAL TREATMENT</w:t>
      </w:r>
    </w:p>
    <w:p>
      <w:pPr>
        <w:spacing w:before="0" w:after="160"/>
      </w:pPr>
      <w:r>
        <w:rPr>
          <w:b w:val="0"/>
          <w:i w:val="0"/>
          <w:sz w:val="21"/>
        </w:rPr>
        <w:t>A timeline compressing, with the checking segment shrinking.</w:t>
      </w:r>
    </w:p>
    <w:p>
      <w:pPr>
        <w:spacing w:before="200" w:after="60"/>
        <w:keepNext w:val="1"/>
        <w:keepLines w:val="1"/>
      </w:pPr>
      <w:r>
        <w:rPr>
          <w:b/>
          <w:i w:val="0"/>
          <w:color w:val="8A6D1E"/>
          <w:sz w:val="17"/>
        </w:rPr>
        <w:t>SOUND</w:t>
      </w:r>
    </w:p>
    <w:p>
      <w:pPr>
        <w:spacing w:before="0" w:after="160"/>
      </w:pPr>
      <w:r>
        <w:rPr>
          <w:b w:val="0"/>
          <w:i w:val="0"/>
          <w:sz w:val="21"/>
        </w:rPr>
        <w:t>One restrained accent at the single strongest visual change. Not one per line.</w:t>
      </w:r>
    </w:p>
    <w:p>
      <w:pPr>
        <w:spacing w:before="200" w:after="60"/>
        <w:keepNext w:val="1"/>
        <w:keepLines w:val="1"/>
      </w:pPr>
      <w:r>
        <w:rPr>
          <w:b/>
          <w:i w:val="0"/>
          <w:color w:val="8A6D1E"/>
          <w:sz w:val="17"/>
        </w:rPr>
        <w:t>SOURCE IN THE LOCKED MASTER</w:t>
      </w:r>
    </w:p>
    <w:p>
      <w:pPr>
        <w:spacing w:before="0" w:after="160"/>
      </w:pPr>
      <w:r>
        <w:rPr>
          <w:b w:val="0"/>
          <w:i w:val="0"/>
          <w:sz w:val="21"/>
        </w:rPr>
        <w:t>V17 speed changes the pressure.</w:t>
      </w:r>
    </w:p>
    <w:p>
      <w:pPr>
        <w:spacing w:after="0"/>
      </w:pPr>
      <w:r>
        <w:br w:type="page"/>
      </w:r>
    </w:p>
    <w:p>
      <w:pPr>
        <w:spacing w:before="0" w:after="80"/>
      </w:pPr>
      <w:r>
        <w:rPr>
          <w:b/>
          <w:i w:val="0"/>
          <w:color w:val="8A6D1E"/>
          <w:sz w:val="18"/>
        </w:rPr>
        <w:t>PRIORITY B  ·  VIDEO 17 SHORT</w:t>
      </w:r>
    </w:p>
    <w:p>
      <w:pPr>
        <w:spacing w:before="0" w:after="80"/>
      </w:pPr>
      <w:r>
        <w:rPr>
          <w:b/>
          <w:i w:val="0"/>
          <w:color w:val="112345"/>
          <w:sz w:val="32"/>
        </w:rPr>
        <w:t>Output is not contribution</w:t>
      </w:r>
    </w:p>
    <w:p>
      <w:pPr>
        <w:spacing w:before="0" w:after="160"/>
      </w:pPr>
      <w:r>
        <w:rPr>
          <w:b w:val="0"/>
          <w:i w:val="0"/>
          <w:color w:val="5A6B82"/>
          <w:sz w:val="18"/>
        </w:rPr>
        <w:t>v17_b1_output_vs_contribution  ·  88 spoken words  ·  about 32 seconds at 165 words per minute</w:t>
      </w:r>
    </w:p>
    <w:p>
      <w:pPr>
        <w:spacing w:before="0" w:after="200"/>
        <w:pBdr>
          <w:bottom w:val="single" w:sz="6" w:color="8A6D1E"/>
        </w:pBdr>
      </w:pPr>
    </w:p>
    <w:p>
      <w:pPr>
        <w:spacing w:before="200" w:after="60"/>
        <w:keepNext w:val="1"/>
        <w:keepLines w:val="1"/>
      </w:pPr>
      <w:r>
        <w:rPr>
          <w:b/>
          <w:i w:val="0"/>
          <w:color w:val="8A6D1E"/>
          <w:sz w:val="17"/>
        </w:rPr>
        <w:t>FIRST SPOKEN LINE</w:t>
      </w:r>
    </w:p>
    <w:p>
      <w:pPr>
        <w:spacing w:before="0" w:after="160"/>
      </w:pPr>
      <w:r>
        <w:rPr>
          <w:b/>
          <w:i w:val="0"/>
          <w:sz w:val="24"/>
        </w:rPr>
        <w:t>When producing the output was slow, the output was a rough proxy for contribution.</w:t>
      </w:r>
    </w:p>
    <w:p>
      <w:pPr>
        <w:spacing w:before="200" w:after="60"/>
        <w:keepNext w:val="1"/>
        <w:keepLines w:val="1"/>
      </w:pPr>
      <w:r>
        <w:rPr>
          <w:b/>
          <w:i w:val="0"/>
          <w:color w:val="8A6D1E"/>
          <w:sz w:val="17"/>
        </w:rPr>
        <w:t>FULL SCRIPT</w:t>
      </w:r>
    </w:p>
    <w:p>
      <w:pPr>
        <w:spacing w:before="0" w:after="200" w:line="322" w:lineRule="auto"/>
      </w:pPr>
      <w:r>
        <w:rPr>
          <w:sz w:val="25"/>
        </w:rPr>
        <w:t>When producing the output was slow, the output was a rough proxy for contribution.</w:t>
      </w:r>
    </w:p>
    <w:p>
      <w:pPr>
        <w:spacing w:before="0" w:after="200" w:line="322" w:lineRule="auto"/>
      </w:pPr>
      <w:r>
        <w:rPr>
          <w:sz w:val="25"/>
        </w:rPr>
        <w:t>As production gets easier, that proxy gets weaker.</w:t>
      </w:r>
    </w:p>
    <w:p>
      <w:pPr>
        <w:spacing w:before="0" w:after="200" w:line="322" w:lineRule="auto"/>
      </w:pPr>
      <w:r>
        <w:rPr>
          <w:sz w:val="25"/>
        </w:rPr>
        <w:t>So the record has to move.</w:t>
      </w:r>
    </w:p>
    <w:p>
      <w:pPr>
        <w:spacing w:before="0" w:after="200" w:line="322" w:lineRule="auto"/>
      </w:pPr>
      <w:r>
        <w:rPr>
          <w:sz w:val="25"/>
        </w:rPr>
        <w:t>It used to be attached to the artifact. It now has to be attached to the decisions around the artifact.</w:t>
      </w:r>
    </w:p>
    <w:p>
      <w:pPr>
        <w:spacing w:before="0" w:after="200" w:line="322" w:lineRule="auto"/>
      </w:pPr>
      <w:r>
        <w:rPr>
          <w:sz w:val="25"/>
        </w:rPr>
        <w:t>The document shows the output. Four short lines show the contribution.</w:t>
      </w:r>
    </w:p>
    <w:p>
      <w:pPr>
        <w:spacing w:before="0" w:after="200" w:line="322" w:lineRule="auto"/>
      </w:pPr>
      <w:r>
        <w:rPr>
          <w:sz w:val="25"/>
        </w:rPr>
        <w:t>What you were asked to get right. What you checked and why. What you concluded. What you were accountable for.</w:t>
      </w:r>
    </w:p>
    <w:p>
      <w:pPr>
        <w:spacing w:before="200" w:after="60"/>
        <w:keepNext w:val="1"/>
        <w:keepLines w:val="1"/>
      </w:pPr>
      <w:r>
        <w:rPr>
          <w:b/>
          <w:i w:val="0"/>
          <w:color w:val="8A6D1E"/>
          <w:sz w:val="17"/>
        </w:rPr>
        <w:t>FINAL SPOKEN LINE, WHICH IS THE ASK</w:t>
      </w:r>
    </w:p>
    <w:p>
      <w:pPr>
        <w:spacing w:before="0" w:after="160"/>
      </w:pPr>
      <w:r>
        <w:rPr>
          <w:b/>
          <w:i w:val="0"/>
          <w:color w:val="9B2C10"/>
          <w:sz w:val="25"/>
        </w:rPr>
        <w:t>Move your record to the decisions, not the deliverable.</w:t>
      </w:r>
    </w:p>
    <w:p>
      <w:pPr>
        <w:spacing w:before="200" w:after="60"/>
        <w:keepNext w:val="1"/>
        <w:keepLines w:val="1"/>
      </w:pPr>
      <w:r>
        <w:rPr>
          <w:b/>
          <w:i w:val="0"/>
          <w:color w:val="8A6D1E"/>
          <w:sz w:val="17"/>
        </w:rPr>
        <w:t>CAPTION TREATMENT</w:t>
      </w:r>
    </w:p>
    <w:p>
      <w:pPr>
        <w:spacing w:before="0" w:after="160"/>
      </w:pPr>
      <w:r>
        <w:rPr>
          <w:b w:val="0"/>
          <w:i w:val="0"/>
          <w:sz w:val="21"/>
        </w:rPr>
        <w:t>Designed captions permitted. Large, high contrast, one or two lines at a time, never over the speaker's mouth.</w:t>
      </w:r>
    </w:p>
    <w:p>
      <w:pPr>
        <w:spacing w:before="200" w:after="60"/>
        <w:keepNext w:val="1"/>
        <w:keepLines w:val="1"/>
      </w:pPr>
      <w:r>
        <w:rPr>
          <w:b/>
          <w:i w:val="0"/>
          <w:color w:val="8A6D1E"/>
          <w:sz w:val="17"/>
        </w:rPr>
        <w:t>VISUAL TREATMENT</w:t>
      </w:r>
    </w:p>
    <w:p>
      <w:pPr>
        <w:spacing w:before="0" w:after="160"/>
      </w:pPr>
      <w:r>
        <w:rPr>
          <w:b w:val="0"/>
          <w:i w:val="0"/>
          <w:sz w:val="21"/>
        </w:rPr>
        <w:t>The record moving from the artifact to the decisions around it.</w:t>
      </w:r>
    </w:p>
    <w:p>
      <w:pPr>
        <w:spacing w:before="200" w:after="60"/>
        <w:keepNext w:val="1"/>
        <w:keepLines w:val="1"/>
      </w:pPr>
      <w:r>
        <w:rPr>
          <w:b/>
          <w:i w:val="0"/>
          <w:color w:val="8A6D1E"/>
          <w:sz w:val="17"/>
        </w:rPr>
        <w:t>SOUND</w:t>
      </w:r>
    </w:p>
    <w:p>
      <w:pPr>
        <w:spacing w:before="0" w:after="160"/>
      </w:pPr>
      <w:r>
        <w:rPr>
          <w:b w:val="0"/>
          <w:i w:val="0"/>
          <w:sz w:val="21"/>
        </w:rPr>
        <w:t>One restrained accent at the single strongest visual change. Not one per line.</w:t>
      </w:r>
    </w:p>
    <w:p>
      <w:pPr>
        <w:spacing w:before="200" w:after="60"/>
        <w:keepNext w:val="1"/>
        <w:keepLines w:val="1"/>
      </w:pPr>
      <w:r>
        <w:rPr>
          <w:b/>
          <w:i w:val="0"/>
          <w:color w:val="8A6D1E"/>
          <w:sz w:val="17"/>
        </w:rPr>
        <w:t>SOURCE IN THE LOCKED MASTER</w:t>
      </w:r>
    </w:p>
    <w:p>
      <w:pPr>
        <w:spacing w:before="0" w:after="160"/>
      </w:pPr>
      <w:r>
        <w:rPr>
          <w:b w:val="0"/>
          <w:i w:val="0"/>
          <w:sz w:val="21"/>
        </w:rPr>
        <w:t>V17 the reversal.</w:t>
      </w:r>
    </w:p>
    <w:p>
      <w:pPr>
        <w:spacing w:after="0"/>
      </w:pPr>
      <w:r>
        <w:br w:type="page"/>
      </w:r>
    </w:p>
    <w:p>
      <w:pPr>
        <w:spacing w:before="0" w:after="80"/>
      </w:pPr>
      <w:r>
        <w:rPr>
          <w:b/>
          <w:i w:val="0"/>
          <w:color w:val="8A6D1E"/>
          <w:sz w:val="18"/>
        </w:rPr>
        <w:t>PRIORITY B  ·  VIDEO 17 SHORT</w:t>
      </w:r>
    </w:p>
    <w:p>
      <w:pPr>
        <w:spacing w:before="0" w:after="80"/>
      </w:pPr>
      <w:r>
        <w:rPr>
          <w:b/>
          <w:i w:val="0"/>
          <w:color w:val="112345"/>
          <w:sz w:val="32"/>
        </w:rPr>
        <w:t>This is not AI reassurance</w:t>
      </w:r>
    </w:p>
    <w:p>
      <w:pPr>
        <w:spacing w:before="0" w:after="160"/>
      </w:pPr>
      <w:r>
        <w:rPr>
          <w:b w:val="0"/>
          <w:i w:val="0"/>
          <w:color w:val="5A6B82"/>
          <w:sz w:val="18"/>
        </w:rPr>
        <w:t>v17_b2_not_reassurance  ·  87 spoken words  ·  about 32 seconds at 165 words per minute</w:t>
      </w:r>
    </w:p>
    <w:p>
      <w:pPr>
        <w:spacing w:before="0" w:after="200"/>
        <w:pBdr>
          <w:bottom w:val="single" w:sz="6" w:color="8A6D1E"/>
        </w:pBdr>
      </w:pPr>
    </w:p>
    <w:p>
      <w:pPr>
        <w:spacing w:before="200" w:after="60"/>
        <w:keepNext w:val="1"/>
        <w:keepLines w:val="1"/>
      </w:pPr>
      <w:r>
        <w:rPr>
          <w:b/>
          <w:i w:val="0"/>
          <w:color w:val="8A6D1E"/>
          <w:sz w:val="17"/>
        </w:rPr>
        <w:t>FIRST SPOKEN LINE</w:t>
      </w:r>
    </w:p>
    <w:p>
      <w:pPr>
        <w:spacing w:before="0" w:after="160"/>
      </w:pPr>
      <w:r>
        <w:rPr>
          <w:b/>
          <w:i w:val="0"/>
          <w:sz w:val="24"/>
        </w:rPr>
        <w:t>Two things I am not saying.</w:t>
      </w:r>
    </w:p>
    <w:p>
      <w:pPr>
        <w:spacing w:before="200" w:after="60"/>
        <w:keepNext w:val="1"/>
        <w:keepLines w:val="1"/>
      </w:pPr>
      <w:r>
        <w:rPr>
          <w:b/>
          <w:i w:val="0"/>
          <w:color w:val="8A6D1E"/>
          <w:sz w:val="17"/>
        </w:rPr>
        <w:t>FULL SCRIPT</w:t>
      </w:r>
    </w:p>
    <w:p>
      <w:pPr>
        <w:spacing w:before="0" w:after="200" w:line="322" w:lineRule="auto"/>
      </w:pPr>
      <w:r>
        <w:rPr>
          <w:sz w:val="25"/>
        </w:rPr>
        <w:t>Two things I am not saying.</w:t>
      </w:r>
    </w:p>
    <w:p>
      <w:pPr>
        <w:spacing w:before="0" w:after="200" w:line="322" w:lineRule="auto"/>
      </w:pPr>
      <w:r>
        <w:rPr>
          <w:sz w:val="25"/>
        </w:rPr>
        <w:t>I am not saying human judgment makes a job safe. Roles can still be redesigned or removed.</w:t>
      </w:r>
    </w:p>
    <w:p>
      <w:pPr>
        <w:spacing w:before="0" w:after="200" w:line="322" w:lineRule="auto"/>
      </w:pPr>
      <w:r>
        <w:rPr>
          <w:sz w:val="25"/>
        </w:rPr>
        <w:t>And I am not claiming these tools cannot perform tasks that look like interpretation or judgment. Tools will change, and career advice should not depend on pretending they will not.</w:t>
      </w:r>
    </w:p>
    <w:p>
      <w:pPr>
        <w:spacing w:before="0" w:after="200" w:line="322" w:lineRule="auto"/>
      </w:pPr>
      <w:r>
        <w:rPr>
          <w:sz w:val="25"/>
        </w:rPr>
        <w:t>The narrower point holds either way.</w:t>
      </w:r>
    </w:p>
    <w:p>
      <w:pPr>
        <w:spacing w:before="0" w:after="200" w:line="322" w:lineRule="auto"/>
      </w:pPr>
      <w:r>
        <w:rPr>
          <w:sz w:val="25"/>
        </w:rPr>
        <w:t>If you are accountable for something being right, keep a record of the reasoning, the checks and the consequence.</w:t>
      </w:r>
    </w:p>
    <w:p>
      <w:pPr>
        <w:spacing w:before="200" w:after="60"/>
        <w:keepNext w:val="1"/>
        <w:keepLines w:val="1"/>
      </w:pPr>
      <w:r>
        <w:rPr>
          <w:b/>
          <w:i w:val="0"/>
          <w:color w:val="8A6D1E"/>
          <w:sz w:val="17"/>
        </w:rPr>
        <w:t>FINAL SPOKEN LINE, WHICH IS THE ASK</w:t>
      </w:r>
    </w:p>
    <w:p>
      <w:pPr>
        <w:spacing w:before="0" w:after="160"/>
      </w:pPr>
      <w:r>
        <w:rPr>
          <w:b/>
          <w:i w:val="0"/>
          <w:color w:val="9B2C10"/>
          <w:sz w:val="25"/>
        </w:rPr>
        <w:t>Keep the record whether or not the tools improve.</w:t>
      </w:r>
    </w:p>
    <w:p>
      <w:pPr>
        <w:spacing w:before="200" w:after="60"/>
        <w:keepNext w:val="1"/>
        <w:keepLines w:val="1"/>
      </w:pPr>
      <w:r>
        <w:rPr>
          <w:b/>
          <w:i w:val="0"/>
          <w:color w:val="8A6D1E"/>
          <w:sz w:val="17"/>
        </w:rPr>
        <w:t>CAPTION TREATMENT</w:t>
      </w:r>
    </w:p>
    <w:p>
      <w:pPr>
        <w:spacing w:before="0" w:after="160"/>
      </w:pPr>
      <w:r>
        <w:rPr>
          <w:b w:val="0"/>
          <w:i w:val="0"/>
          <w:sz w:val="21"/>
        </w:rPr>
        <w:t>Designed captions permitted. Large, high contrast, one or two lines at a time, never over the speaker's mouth.</w:t>
      </w:r>
    </w:p>
    <w:p>
      <w:pPr>
        <w:spacing w:before="200" w:after="60"/>
        <w:keepNext w:val="1"/>
        <w:keepLines w:val="1"/>
      </w:pPr>
      <w:r>
        <w:rPr>
          <w:b/>
          <w:i w:val="0"/>
          <w:color w:val="8A6D1E"/>
          <w:sz w:val="17"/>
        </w:rPr>
        <w:t>VISUAL TREATMENT</w:t>
      </w:r>
    </w:p>
    <w:p>
      <w:pPr>
        <w:spacing w:before="0" w:after="160"/>
      </w:pPr>
      <w:r>
        <w:rPr>
          <w:b w:val="0"/>
          <w:i w:val="0"/>
          <w:sz w:val="21"/>
        </w:rPr>
        <w:t>Plain full-frame text. No tool imagery of any kind.</w:t>
      </w:r>
    </w:p>
    <w:p>
      <w:pPr>
        <w:spacing w:before="200" w:after="60"/>
        <w:keepNext w:val="1"/>
        <w:keepLines w:val="1"/>
      </w:pPr>
      <w:r>
        <w:rPr>
          <w:b/>
          <w:i w:val="0"/>
          <w:color w:val="8A6D1E"/>
          <w:sz w:val="17"/>
        </w:rPr>
        <w:t>SOUND</w:t>
      </w:r>
    </w:p>
    <w:p>
      <w:pPr>
        <w:spacing w:before="0" w:after="160"/>
      </w:pPr>
      <w:r>
        <w:rPr>
          <w:b w:val="0"/>
          <w:i w:val="0"/>
          <w:sz w:val="21"/>
        </w:rPr>
        <w:t>One restrained accent at the single strongest visual change. Not one per line.</w:t>
      </w:r>
    </w:p>
    <w:p>
      <w:pPr>
        <w:spacing w:before="200" w:after="60"/>
        <w:keepNext w:val="1"/>
        <w:keepLines w:val="1"/>
      </w:pPr>
      <w:r>
        <w:rPr>
          <w:b/>
          <w:i w:val="0"/>
          <w:color w:val="8A6D1E"/>
          <w:sz w:val="17"/>
        </w:rPr>
        <w:t>SOURCE IN THE LOCKED MASTER</w:t>
      </w:r>
    </w:p>
    <w:p>
      <w:pPr>
        <w:spacing w:before="0" w:after="160"/>
      </w:pPr>
      <w:r>
        <w:rPr>
          <w:b w:val="0"/>
          <w:i w:val="0"/>
          <w:sz w:val="21"/>
        </w:rPr>
        <w:t>V17 boundary.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17 Shorts  |  vertical scripts, built against the locked final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