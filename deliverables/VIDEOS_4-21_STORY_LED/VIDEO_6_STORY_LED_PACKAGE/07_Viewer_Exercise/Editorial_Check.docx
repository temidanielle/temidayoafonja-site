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I've Worked Across 8 Industries and Sectors. Here's How I Know If a New Role Is Actually Growth.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Video_6_FINAL_Story_Led_Conversational_Recording_Script.docx  ·  SHA-256 20fcec00cf5c5ea3ca173c03f14dc4600944d48caaa097dd3a1b5d204dde9ad1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I have worked across eight industries and sectors, and one thing that taught me is that movement can look like career growth before the work really changes.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A new role has more money, more visibility and a bigger title, and you cannot tell whether it will actually develop you.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Work, Judgment, Evidence, plus the 12-month question.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make a cleaner yes, no or negotiate decision, and take the role for the reason it actually serves.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 have worked across eight industries and sectors, and one thing that taught me is that mo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new role has more money, more visibility and a bigger title, and you cannot 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Work, Judgment, Evidence, plus the 12-month question.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 xml:space="preserve">You can make a cleaner yes, no or negotiate decision, and take the role for the 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0.9%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2.0% of the script is first person, against a 6% ceiling (first-person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 camera stretches against 12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