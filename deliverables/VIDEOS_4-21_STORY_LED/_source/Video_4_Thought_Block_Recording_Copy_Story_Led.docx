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4</w:t>
      </w:r>
    </w:p>
    <w:p>
      <w:pPr>
        <w:jc w:val="center"/>
      </w:pPr>
      <w:r>
        <w:rPr>
          <w:b/>
          <w:sz w:val="34"/>
        </w:rPr>
        <w:t>I Was First in 3 New Roles in 5 Years. Here's What I Stopped Doing.</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NO EXPERIENCE? NOT EXACTLY.</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w:t>
      </w:r>
    </w:p>
    <w:p>
      <w:r>
        <w:rPr>
          <w:b/>
          <w:sz w:val="18"/>
        </w:rPr>
        <w:t>BLOCK 1</w:t>
        <w:br/>
      </w:r>
      <w:r>
        <w:t>Three times in five years, I stepped into a role that no one had held before.</w:t>
      </w:r>
    </w:p>
    <w:p>
      <w:r>
        <w:rPr>
          <w:b/>
          <w:sz w:val="18"/>
        </w:rPr>
        <w:t>BLOCK 2</w:t>
        <w:br/>
      </w:r>
      <w:r>
        <w:t>Each time, the title was new to me.</w:t>
      </w:r>
    </w:p>
    <w:p>
      <w:r>
        <w:rPr>
          <w:b/>
          <w:sz w:val="18"/>
        </w:rPr>
        <w:t>BLOCK 3</w:t>
        <w:br/>
      </w:r>
      <w:r>
        <w:t>But the work underneath it was not completely new.</w:t>
      </w:r>
    </w:p>
    <w:p>
      <w:r>
        <w:rPr>
          <w:b/>
          <w:sz w:val="18"/>
        </w:rPr>
        <w:t>BLOCK 4</w:t>
        <w:br/>
      </w:r>
      <w:r>
        <w:t>That changed the way I think about being ready for a new role.</w:t>
      </w:r>
    </w:p>
    <w:p>
      <w:r>
        <w:rPr>
          <w:b/>
          <w:sz w:val="18"/>
        </w:rPr>
        <w:t>BLOCK 5</w:t>
        <w:br/>
      </w:r>
      <w:r>
        <w:t>I stopped doing three things.</w:t>
      </w:r>
    </w:p>
    <w:p>
      <w:r>
        <w:rPr>
          <w:b/>
          <w:sz w:val="18"/>
        </w:rPr>
        <w:t>BLOCK 6</w:t>
        <w:br/>
      </w:r>
      <w:r>
        <w:t>I stopped waiting for my old title to match the new one.</w:t>
      </w:r>
    </w:p>
    <w:p>
      <w:r>
        <w:rPr>
          <w:b/>
          <w:sz w:val="18"/>
        </w:rPr>
        <w:t>BLOCK 7</w:t>
        <w:br/>
      </w:r>
      <w:r>
        <w:t>I stopped using a list of tasks to prove I was ready.</w:t>
      </w:r>
    </w:p>
    <w:p>
      <w:r>
        <w:rPr>
          <w:b/>
          <w:sz w:val="18"/>
        </w:rPr>
        <w:t>BLOCK 8</w:t>
        <w:br/>
      </w:r>
      <w:r>
        <w:t>And I stopped treating everything I did not know as proof that I was not ready.</w:t>
      </w:r>
    </w:p>
    <w:p>
      <w:r>
        <w:rPr>
          <w:b/>
          <w:sz w:val="18"/>
        </w:rPr>
        <w:t>BLOCK 9</w:t>
        <w:br/>
      </w:r>
      <w:r>
        <w:t>If you are looking at a role you have never held before, I want you to ask three different questions:</w:t>
      </w:r>
    </w:p>
    <w:p>
      <w:r>
        <w:rPr>
          <w:b/>
          <w:sz w:val="18"/>
        </w:rPr>
        <w:t>BLOCK 10</w:t>
        <w:br/>
      </w:r>
      <w:r>
        <w:t>What problem will I be trusted to solve?</w:t>
      </w:r>
    </w:p>
    <w:p>
      <w:r>
        <w:rPr>
          <w:b/>
          <w:sz w:val="18"/>
        </w:rPr>
        <w:t>BLOCK 11</w:t>
        <w:br/>
      </w:r>
      <w:r>
        <w:t>What can I already prove?</w:t>
      </w:r>
    </w:p>
    <w:p>
      <w:r>
        <w:rPr>
          <w:b/>
          <w:sz w:val="18"/>
        </w:rPr>
        <w:t>BLOCK 12</w:t>
        <w:br/>
      </w:r>
      <w:r>
        <w:t>And what do I still need to learn?</w:t>
      </w:r>
    </w:p>
    <w:p>
      <w:r>
        <w:rPr>
          <w:b/>
          <w:sz w:val="18"/>
        </w:rPr>
        <w:t>BLOCK 13</w:t>
        <w:br/>
      </w:r>
      <w:r>
        <w:t>Those questions are much more useful than asking:</w:t>
      </w:r>
    </w:p>
    <w:p>
      <w:r>
        <w:rPr>
          <w:b/>
          <w:sz w:val="18"/>
        </w:rPr>
        <w:t>BLOCK 14</w:t>
        <w:br/>
      </w:r>
      <w:r>
        <w:t>Have I ever had this exact title before?</w:t>
      </w:r>
    </w:p>
    <w:p>
      <w:r>
        <w:rPr>
          <w:b/>
          <w:sz w:val="18"/>
        </w:rPr>
        <w:t>BLOCK 15</w:t>
        <w:br/>
      </w:r>
      <w:r>
        <w:t>I remember what those moves felt like from the inside. On paper, the new title could make it look as if I had jumped into something completely unfamiliar. But when I sat down and looked at the work itself, I could see pieces I already knew how to do and pieces I genuinely did not know yet.</w:t>
      </w:r>
    </w:p>
    <w:p>
      <w:r>
        <w:rPr>
          <w:b/>
          <w:sz w:val="18"/>
        </w:rPr>
        <w:t>BLOCK 16</w:t>
        <w:br/>
      </w:r>
      <w:r>
        <w:t>That is the tension I want to help you sort out. You do not want to talk yourself out of a role just because the title is new. But you also do not want to tell yourself that everything transfers when it does not.</w:t>
      </w:r>
    </w:p>
    <w:p>
      <w:r>
        <w:rPr>
          <w:b/>
          <w:sz w:val="20"/>
        </w:rPr>
        <w:t>[NOT SPOKEN] STOP 1: STOP WAITING FOR THE TITLE TO MATCH</w:t>
      </w:r>
    </w:p>
    <w:p>
      <w:r>
        <w:rPr>
          <w:b/>
          <w:sz w:val="18"/>
        </w:rPr>
        <w:t>BLOCK 17</w:t>
        <w:br/>
      </w:r>
      <w:r>
        <w:t>Job titles matter.</w:t>
      </w:r>
    </w:p>
    <w:p>
      <w:r>
        <w:rPr>
          <w:b/>
          <w:sz w:val="18"/>
        </w:rPr>
        <w:t>BLOCK 18</w:t>
        <w:br/>
      </w:r>
      <w:r>
        <w:t>But they do not tell you everything.</w:t>
      </w:r>
    </w:p>
    <w:p>
      <w:r>
        <w:rPr>
          <w:b/>
          <w:sz w:val="18"/>
        </w:rPr>
        <w:t>BLOCK 19</w:t>
        <w:br/>
      </w:r>
      <w:r>
        <w:t>Take the title away for a minute.</w:t>
      </w:r>
    </w:p>
    <w:p>
      <w:r>
        <w:rPr>
          <w:b/>
          <w:sz w:val="18"/>
        </w:rPr>
        <w:t>BLOCK 20</w:t>
        <w:br/>
      </w:r>
      <w:r>
        <w:t>What is this person actually being hired to do?</w:t>
      </w:r>
    </w:p>
    <w:p>
      <w:r>
        <w:rPr>
          <w:b/>
          <w:sz w:val="18"/>
        </w:rPr>
        <w:t>BLOCK 21</w:t>
        <w:br/>
      </w:r>
      <w:r>
        <w:t>What needs to become clearer?</w:t>
      </w:r>
    </w:p>
    <w:p>
      <w:r>
        <w:rPr>
          <w:b/>
          <w:sz w:val="18"/>
        </w:rPr>
        <w:t>BLOCK 22</w:t>
        <w:br/>
      </w:r>
      <w:r>
        <w:t>What needs to work better?</w:t>
      </w:r>
    </w:p>
    <w:p>
      <w:r>
        <w:rPr>
          <w:b/>
          <w:sz w:val="18"/>
        </w:rPr>
        <w:t>BLOCK 23</w:t>
        <w:br/>
      </w:r>
      <w:r>
        <w:t>What needs to become less risky?</w:t>
      </w:r>
    </w:p>
    <w:p>
      <w:r>
        <w:rPr>
          <w:b/>
          <w:sz w:val="18"/>
        </w:rPr>
        <w:t>BLOCK 24</w:t>
        <w:br/>
      </w:r>
      <w:r>
        <w:t>What problem is the company trying to solve?</w:t>
      </w:r>
    </w:p>
    <w:p>
      <w:r>
        <w:rPr>
          <w:b/>
          <w:sz w:val="18"/>
        </w:rPr>
        <w:t>BLOCK 25</w:t>
        <w:br/>
      </w:r>
      <w:r>
        <w:t>Across my own career, the subject changed many times.</w:t>
      </w:r>
    </w:p>
    <w:p>
      <w:r>
        <w:rPr>
          <w:b/>
          <w:sz w:val="18"/>
        </w:rPr>
        <w:t>BLOCK 26</w:t>
        <w:br/>
      </w:r>
      <w:r>
        <w:t>But some of the work underneath it was familiar.</w:t>
      </w:r>
    </w:p>
    <w:p>
      <w:r>
        <w:rPr>
          <w:b/>
          <w:sz w:val="18"/>
        </w:rPr>
        <w:t>BLOCK 27</w:t>
        <w:br/>
      </w:r>
      <w:r>
        <w:t>I often had to take messy information and make sense of it.</w:t>
      </w:r>
    </w:p>
    <w:p>
      <w:r>
        <w:rPr>
          <w:b/>
          <w:sz w:val="18"/>
        </w:rPr>
        <w:t>BLOCK 28</w:t>
        <w:br/>
      </w:r>
      <w:r>
        <w:t>I had to build structure where there was very little.</w:t>
      </w:r>
    </w:p>
    <w:p>
      <w:r>
        <w:rPr>
          <w:b/>
          <w:sz w:val="18"/>
        </w:rPr>
        <w:t>BLOCK 29</w:t>
        <w:br/>
      </w:r>
      <w:r>
        <w:t>I had to help people decide what to do next.</w:t>
      </w:r>
    </w:p>
    <w:p>
      <w:r>
        <w:rPr>
          <w:b/>
          <w:sz w:val="18"/>
        </w:rPr>
        <w:t>BLOCK 30</w:t>
        <w:br/>
      </w:r>
      <w:r>
        <w:t>That does not mean every role was the same.</w:t>
      </w:r>
    </w:p>
    <w:p>
      <w:r>
        <w:rPr>
          <w:b/>
          <w:sz w:val="18"/>
        </w:rPr>
        <w:t>BLOCK 31</w:t>
        <w:br/>
      </w:r>
      <w:r>
        <w:t>And it does not mean all of my experience transferred.</w:t>
      </w:r>
    </w:p>
    <w:p>
      <w:r>
        <w:rPr>
          <w:b/>
          <w:sz w:val="18"/>
        </w:rPr>
        <w:t>BLOCK 32</w:t>
        <w:br/>
      </w:r>
      <w:r>
        <w:t>It simply means this:</w:t>
      </w:r>
    </w:p>
    <w:p>
      <w:r>
        <w:rPr>
          <w:b/>
          <w:sz w:val="18"/>
        </w:rPr>
        <w:t>BLOCK 33</w:t>
        <w:br/>
      </w:r>
      <w:r>
        <w:t>I have never held this title is not the same as I have never done this kind of work.</w:t>
      </w:r>
    </w:p>
    <w:p>
      <w:r>
        <w:rPr>
          <w:b/>
          <w:sz w:val="18"/>
        </w:rPr>
        <w:t>BLOCK 34</w:t>
        <w:br/>
      </w:r>
      <w:r>
        <w:t>That is an important difference.</w:t>
      </w:r>
    </w:p>
    <w:p>
      <w:r>
        <w:rPr>
          <w:b/>
          <w:sz w:val="20"/>
        </w:rPr>
        <w:t>[NOT SPOKEN] STOP 2: STOP PROVING YOURSELF WITH A TASK LIST</w:t>
      </w:r>
    </w:p>
    <w:p>
      <w:r>
        <w:rPr>
          <w:b/>
          <w:sz w:val="18"/>
        </w:rPr>
        <w:t>BLOCK 35</w:t>
        <w:br/>
      </w:r>
      <w:r>
        <w:t>A task list can help when the new job looks almost exactly like your old job.</w:t>
      </w:r>
    </w:p>
    <w:p>
      <w:r>
        <w:rPr>
          <w:b/>
          <w:sz w:val="18"/>
        </w:rPr>
        <w:t>BLOCK 36</w:t>
        <w:br/>
      </w:r>
      <w:r>
        <w:t>But it is much less useful when the role is new, the industry is different, or the work has changed.</w:t>
      </w:r>
    </w:p>
    <w:p>
      <w:r>
        <w:rPr>
          <w:b/>
          <w:sz w:val="18"/>
        </w:rPr>
        <w:t>BLOCK 37</w:t>
        <w:br/>
      </w:r>
      <w:r>
        <w:t>Instead of asking only:</w:t>
      </w:r>
    </w:p>
    <w:p>
      <w:r>
        <w:rPr>
          <w:b/>
          <w:sz w:val="18"/>
        </w:rPr>
        <w:t>BLOCK 38</w:t>
        <w:br/>
      </w:r>
      <w:r>
        <w:t>Have I done this task before?</w:t>
      </w:r>
    </w:p>
    <w:p>
      <w:r>
        <w:rPr>
          <w:b/>
          <w:sz w:val="18"/>
        </w:rPr>
        <w:t>BLOCK 39</w:t>
        <w:br/>
      </w:r>
      <w:r>
        <w:t>Ask:</w:t>
      </w:r>
    </w:p>
    <w:p>
      <w:r>
        <w:rPr>
          <w:b/>
          <w:sz w:val="18"/>
        </w:rPr>
        <w:t>BLOCK 40</w:t>
        <w:br/>
      </w:r>
      <w:r>
        <w:t>What kind of judgment did this work require?</w:t>
      </w:r>
    </w:p>
    <w:p>
      <w:r>
        <w:rPr>
          <w:b/>
          <w:sz w:val="18"/>
        </w:rPr>
        <w:t>BLOCK 41</w:t>
        <w:br/>
      </w:r>
      <w:r>
        <w:t>When the instructions were not clear, what did people trust you to notice?</w:t>
      </w:r>
    </w:p>
    <w:p>
      <w:r>
        <w:rPr>
          <w:b/>
          <w:sz w:val="18"/>
        </w:rPr>
        <w:t>BLOCK 42</w:t>
        <w:br/>
      </w:r>
      <w:r>
        <w:t>What choice did you have to make?</w:t>
      </w:r>
    </w:p>
    <w:p>
      <w:r>
        <w:rPr>
          <w:b/>
          <w:sz w:val="18"/>
        </w:rPr>
        <w:t>BLOCK 43</w:t>
        <w:br/>
      </w:r>
      <w:r>
        <w:t>What did you recommend?</w:t>
      </w:r>
    </w:p>
    <w:p>
      <w:r>
        <w:rPr>
          <w:b/>
          <w:sz w:val="18"/>
        </w:rPr>
        <w:t>BLOCK 44</w:t>
        <w:br/>
      </w:r>
      <w:r>
        <w:t>What did you build when there was no clear playbook?</w:t>
      </w:r>
    </w:p>
    <w:p>
      <w:r>
        <w:rPr>
          <w:b/>
          <w:sz w:val="18"/>
        </w:rPr>
        <w:t>BLOCK 45</w:t>
        <w:br/>
      </w:r>
      <w:r>
        <w:t>That is stronger than saying:</w:t>
      </w:r>
    </w:p>
    <w:p>
      <w:r>
        <w:rPr>
          <w:b/>
          <w:sz w:val="18"/>
        </w:rPr>
        <w:t>BLOCK 46</w:t>
        <w:br/>
      </w:r>
      <w:r>
        <w:t>I am strategic.</w:t>
      </w:r>
    </w:p>
    <w:p>
      <w:r>
        <w:rPr>
          <w:b/>
          <w:sz w:val="18"/>
        </w:rPr>
        <w:t>BLOCK 47</w:t>
        <w:br/>
      </w:r>
      <w:r>
        <w:t>Anyone can say that.</w:t>
      </w:r>
    </w:p>
    <w:p>
      <w:r>
        <w:rPr>
          <w:b/>
          <w:sz w:val="18"/>
        </w:rPr>
        <w:t>BLOCK 48</w:t>
        <w:br/>
      </w:r>
      <w:r>
        <w:t>Proof sounds more like:</w:t>
      </w:r>
    </w:p>
    <w:p>
      <w:r>
        <w:rPr>
          <w:b/>
          <w:sz w:val="18"/>
        </w:rPr>
        <w:t>BLOCK 49</w:t>
        <w:br/>
      </w:r>
      <w:r>
        <w:t>Here was the problem.</w:t>
      </w:r>
    </w:p>
    <w:p>
      <w:r>
        <w:rPr>
          <w:b/>
          <w:sz w:val="18"/>
        </w:rPr>
        <w:t>BLOCK 50</w:t>
        <w:br/>
      </w:r>
      <w:r>
        <w:t>Here was the choice I had to make.</w:t>
      </w:r>
    </w:p>
    <w:p>
      <w:r>
        <w:rPr>
          <w:b/>
          <w:sz w:val="18"/>
        </w:rPr>
        <w:t>BLOCK 51</w:t>
        <w:br/>
      </w:r>
      <w:r>
        <w:t>Here is what I did.</w:t>
      </w:r>
    </w:p>
    <w:p>
      <w:r>
        <w:rPr>
          <w:b/>
          <w:sz w:val="18"/>
        </w:rPr>
        <w:t>BLOCK 52</w:t>
        <w:br/>
      </w:r>
      <w:r>
        <w:t>Here is what happened.</w:t>
      </w:r>
    </w:p>
    <w:p>
      <w:r>
        <w:rPr>
          <w:b/>
          <w:sz w:val="18"/>
        </w:rPr>
        <w:t>BLOCK 53</w:t>
        <w:br/>
      </w:r>
      <w:r>
        <w:t>Experienced professionals sometimes miss this because we compare activities.</w:t>
      </w:r>
    </w:p>
    <w:p>
      <w:r>
        <w:rPr>
          <w:b/>
          <w:sz w:val="18"/>
        </w:rPr>
        <w:t>BLOCK 54</w:t>
        <w:br/>
      </w:r>
      <w:r>
        <w:t>But the activity may change while the thinking underneath it stays useful.</w:t>
      </w:r>
    </w:p>
    <w:p>
      <w:r>
        <w:rPr>
          <w:b/>
          <w:sz w:val="20"/>
        </w:rPr>
        <w:t>[NOT SPOKEN] STOP 3: STOP TREATING THE LEARNING GAP LIKE A NO</w:t>
      </w:r>
    </w:p>
    <w:p>
      <w:r>
        <w:rPr>
          <w:b/>
          <w:sz w:val="18"/>
        </w:rPr>
        <w:t>BLOCK 55</w:t>
        <w:br/>
      </w:r>
      <w:r>
        <w:t>A real career move should probably include things you do not know yet.</w:t>
      </w:r>
    </w:p>
    <w:p>
      <w:r>
        <w:rPr>
          <w:b/>
          <w:sz w:val="18"/>
        </w:rPr>
        <w:t>BLOCK 56</w:t>
        <w:br/>
      </w:r>
      <w:r>
        <w:t>A new industry may have rules you need to learn.</w:t>
      </w:r>
    </w:p>
    <w:p>
      <w:r>
        <w:rPr>
          <w:b/>
          <w:sz w:val="18"/>
        </w:rPr>
        <w:t>BLOCK 57</w:t>
        <w:br/>
      </w:r>
      <w:r>
        <w:t>A role may use systems you have never used.</w:t>
      </w:r>
    </w:p>
    <w:p>
      <w:r>
        <w:rPr>
          <w:b/>
          <w:sz w:val="18"/>
        </w:rPr>
        <w:t>BLOCK 58</w:t>
        <w:br/>
      </w:r>
      <w:r>
        <w:t>You may need new relationships, credentials, technical knowledge, or experience in a different setting.</w:t>
      </w:r>
    </w:p>
    <w:p>
      <w:r>
        <w:rPr>
          <w:b/>
          <w:sz w:val="18"/>
        </w:rPr>
        <w:t>BLOCK 59</w:t>
        <w:br/>
      </w:r>
      <w:r>
        <w:t>Those things matter.</w:t>
      </w:r>
    </w:p>
    <w:p>
      <w:r>
        <w:rPr>
          <w:b/>
          <w:sz w:val="18"/>
        </w:rPr>
        <w:t>BLOCK 60</w:t>
        <w:br/>
      </w:r>
      <w:r>
        <w:t>Do not hide them.</w:t>
      </w:r>
    </w:p>
    <w:p>
      <w:r>
        <w:rPr>
          <w:b/>
          <w:sz w:val="18"/>
        </w:rPr>
        <w:t>BLOCK 61</w:t>
        <w:br/>
      </w:r>
      <w:r>
        <w:t>But do not turn every gap into:</w:t>
      </w:r>
    </w:p>
    <w:p>
      <w:r>
        <w:rPr>
          <w:b/>
          <w:sz w:val="18"/>
        </w:rPr>
        <w:t>BLOCK 62</w:t>
        <w:br/>
      </w:r>
      <w:r>
        <w:t>I am not qualified.</w:t>
      </w:r>
    </w:p>
    <w:p>
      <w:r>
        <w:rPr>
          <w:b/>
          <w:sz w:val="18"/>
        </w:rPr>
        <w:t>BLOCK 63</w:t>
        <w:br/>
      </w:r>
      <w:r>
        <w:t>Instead, name the gap clearly.</w:t>
      </w:r>
    </w:p>
    <w:p>
      <w:r>
        <w:rPr>
          <w:b/>
          <w:sz w:val="18"/>
        </w:rPr>
        <w:t>BLOCK 64</w:t>
        <w:br/>
      </w:r>
      <w:r>
        <w:t>Ask:</w:t>
      </w:r>
    </w:p>
    <w:p>
      <w:r>
        <w:rPr>
          <w:b/>
          <w:sz w:val="18"/>
        </w:rPr>
        <w:t>BLOCK 65</w:t>
        <w:br/>
      </w:r>
      <w:r>
        <w:t>Can I learn this?</w:t>
      </w:r>
    </w:p>
    <w:p>
      <w:r>
        <w:rPr>
          <w:b/>
          <w:sz w:val="18"/>
        </w:rPr>
        <w:t>BLOCK 66</w:t>
        <w:br/>
      </w:r>
      <w:r>
        <w:t>Do I need real experience before I can do it well?</w:t>
      </w:r>
    </w:p>
    <w:p>
      <w:r>
        <w:rPr>
          <w:b/>
          <w:sz w:val="18"/>
        </w:rPr>
        <w:t>BLOCK 67</w:t>
        <w:br/>
      </w:r>
      <w:r>
        <w:t>Is this a hard requirement I cannot get around?</w:t>
      </w:r>
    </w:p>
    <w:p>
      <w:r>
        <w:rPr>
          <w:b/>
          <w:sz w:val="18"/>
        </w:rPr>
        <w:t>BLOCK 68</w:t>
        <w:br/>
      </w:r>
      <w:r>
        <w:t>Or is this simply something I have not learned yet?</w:t>
      </w:r>
    </w:p>
    <w:p>
      <w:r>
        <w:rPr>
          <w:b/>
          <w:sz w:val="18"/>
        </w:rPr>
        <w:t>BLOCK 69</w:t>
        <w:br/>
      </w:r>
      <w:r>
        <w:t>That is a much more useful question.</w:t>
      </w:r>
    </w:p>
    <w:p>
      <w:r>
        <w:rPr>
          <w:b/>
          <w:sz w:val="18"/>
        </w:rPr>
        <w:t>BLOCK 70</w:t>
        <w:br/>
      </w:r>
      <w:r>
        <w:t>So bring this back to one role you are considering right now. Do not start with the title. Start with the work underneath it, then ask what you can prove and what is honestly still missing.</w:t>
      </w:r>
    </w:p>
    <w:p>
      <w:r>
        <w:rPr>
          <w:b/>
          <w:sz w:val="20"/>
        </w:rPr>
        <w:t>[NOT SPOKEN] THE 3-LINE READINESS CASE</w:t>
      </w:r>
    </w:p>
    <w:p>
      <w:r>
        <w:rPr>
          <w:b/>
          <w:sz w:val="18"/>
        </w:rPr>
        <w:t>BLOCK 71</w:t>
        <w:br/>
      </w:r>
      <w:r>
        <w:t>Here is the test I want you to use.</w:t>
      </w:r>
    </w:p>
    <w:p>
      <w:r>
        <w:rPr>
          <w:b/>
          <w:sz w:val="18"/>
        </w:rPr>
        <w:t>BLOCK 72</w:t>
        <w:br/>
      </w:r>
      <w:r>
        <w:t>Take one role you are interested in.</w:t>
      </w:r>
    </w:p>
    <w:p>
      <w:r>
        <w:rPr>
          <w:b/>
          <w:sz w:val="18"/>
        </w:rPr>
        <w:t>BLOCK 73</w:t>
        <w:br/>
      </w:r>
      <w:r>
        <w:t>Write three lines.</w:t>
      </w:r>
    </w:p>
    <w:p>
      <w:r>
        <w:rPr>
          <w:b/>
          <w:sz w:val="18"/>
        </w:rPr>
        <w:t>BLOCK 74</w:t>
        <w:br/>
      </w:r>
      <w:r>
        <w:t>PROBLEM:</w:t>
        <w:br/>
        <w:t>What is this role actually being hired to solve?</w:t>
      </w:r>
    </w:p>
    <w:p>
      <w:r>
        <w:rPr>
          <w:b/>
          <w:sz w:val="18"/>
        </w:rPr>
        <w:t>BLOCK 75</w:t>
        <w:br/>
      </w:r>
      <w:r>
        <w:t>PROOF:</w:t>
        <w:br/>
        <w:t>What have I already done that shows I can handle this kind of problem or decision?</w:t>
      </w:r>
    </w:p>
    <w:p>
      <w:r>
        <w:rPr>
          <w:b/>
          <w:sz w:val="18"/>
        </w:rPr>
        <w:t>BLOCK 76</w:t>
        <w:br/>
      </w:r>
      <w:r>
        <w:t>GAP:</w:t>
        <w:br/>
        <w:t>What do I still need to learn, earn, or experience?</w:t>
      </w:r>
    </w:p>
    <w:p>
      <w:r>
        <w:rPr>
          <w:b/>
          <w:sz w:val="18"/>
        </w:rPr>
        <w:t>BLOCK 77</w:t>
        <w:br/>
      </w:r>
      <w:r>
        <w:t>That is it.</w:t>
      </w:r>
    </w:p>
    <w:p>
      <w:r>
        <w:rPr>
          <w:b/>
          <w:sz w:val="18"/>
        </w:rPr>
        <w:t>BLOCK 78</w:t>
        <w:br/>
      </w:r>
      <w:r>
        <w:t>Problem.</w:t>
      </w:r>
    </w:p>
    <w:p>
      <w:r>
        <w:rPr>
          <w:b/>
          <w:sz w:val="18"/>
        </w:rPr>
        <w:t>BLOCK 79</w:t>
        <w:br/>
      </w:r>
      <w:r>
        <w:t>Proof.</w:t>
      </w:r>
    </w:p>
    <w:p>
      <w:r>
        <w:rPr>
          <w:b/>
          <w:sz w:val="18"/>
        </w:rPr>
        <w:t>BLOCK 80</w:t>
        <w:br/>
      </w:r>
      <w:r>
        <w:t>Gap.</w:t>
      </w:r>
    </w:p>
    <w:p>
      <w:r>
        <w:rPr>
          <w:b/>
          <w:sz w:val="18"/>
        </w:rPr>
        <w:t>BLOCK 81</w:t>
        <w:br/>
      </w:r>
      <w:r>
        <w:t>If your proof is weak, now you know what evidence you still need.</w:t>
      </w:r>
    </w:p>
    <w:p>
      <w:r>
        <w:rPr>
          <w:b/>
          <w:sz w:val="18"/>
        </w:rPr>
        <w:t>BLOCK 82</w:t>
        <w:br/>
      </w:r>
      <w:r>
        <w:t>If the gap is a real hard requirement, now you know what you must learn or earn.</w:t>
      </w:r>
    </w:p>
    <w:p>
      <w:r>
        <w:rPr>
          <w:b/>
          <w:sz w:val="18"/>
        </w:rPr>
        <w:t>BLOCK 83</w:t>
        <w:br/>
      </w:r>
      <w:r>
        <w:t>And if the proof is strong and the gap is manageable, you may be much closer than the title made you think.</w:t>
      </w:r>
    </w:p>
    <w:p>
      <w:r>
        <w:rPr>
          <w:b/>
          <w:sz w:val="20"/>
        </w:rPr>
        <w:t>[NOT SPOKEN] CLOSE</w:t>
      </w:r>
    </w:p>
    <w:p>
      <w:r>
        <w:rPr>
          <w:b/>
          <w:sz w:val="18"/>
        </w:rPr>
        <w:t>BLOCK 84</w:t>
        <w:br/>
      </w:r>
      <w:r>
        <w:t>This does not mean an employer has to choose you.</w:t>
      </w:r>
    </w:p>
    <w:p>
      <w:r>
        <w:rPr>
          <w:b/>
          <w:sz w:val="18"/>
        </w:rPr>
        <w:t>BLOCK 85</w:t>
        <w:br/>
      </w:r>
      <w:r>
        <w:t>It does not erase credentials, bias, competition, compensation, relationships, or real experience gaps.</w:t>
      </w:r>
    </w:p>
    <w:p>
      <w:r>
        <w:rPr>
          <w:b/>
          <w:sz w:val="18"/>
        </w:rPr>
        <w:t>BLOCK 86</w:t>
        <w:br/>
      </w:r>
      <w:r>
        <w:t>It simply helps you answer a better question.</w:t>
      </w:r>
    </w:p>
    <w:p>
      <w:r>
        <w:rPr>
          <w:b/>
          <w:sz w:val="18"/>
        </w:rPr>
        <w:t>BLOCK 87</w:t>
        <w:br/>
      </w:r>
      <w:r>
        <w:t>Not:</w:t>
      </w:r>
    </w:p>
    <w:p>
      <w:r>
        <w:rPr>
          <w:b/>
          <w:sz w:val="18"/>
        </w:rPr>
        <w:t>BLOCK 88</w:t>
        <w:br/>
      </w:r>
      <w:r>
        <w:t>Have I held this title before?</w:t>
      </w:r>
    </w:p>
    <w:p>
      <w:r>
        <w:rPr>
          <w:b/>
          <w:sz w:val="18"/>
        </w:rPr>
        <w:t>BLOCK 89</w:t>
        <w:br/>
      </w:r>
      <w:r>
        <w:t>But:</w:t>
      </w:r>
    </w:p>
    <w:p>
      <w:r>
        <w:rPr>
          <w:b/>
          <w:sz w:val="18"/>
        </w:rPr>
        <w:t>BLOCK 90</w:t>
        <w:br/>
      </w:r>
      <w:r>
        <w:t>What from my experience can I prove here, and what would I still need to learn?</w:t>
      </w:r>
    </w:p>
    <w:p>
      <w:r>
        <w:rPr>
          <w:b/>
          <w:sz w:val="18"/>
        </w:rPr>
        <w:t>BLOCK 91</w:t>
        <w:br/>
      </w:r>
      <w:r>
        <w:t>Being new to the title does not always mean being new to the work.</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