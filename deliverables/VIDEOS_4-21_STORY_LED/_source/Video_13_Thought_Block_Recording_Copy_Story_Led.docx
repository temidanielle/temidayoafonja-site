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13</w:t>
      </w:r>
    </w:p>
    <w:p>
      <w:pPr>
        <w:jc w:val="center"/>
      </w:pPr>
      <w:r>
        <w:rPr>
          <w:b/>
          <w:sz w:val="34"/>
        </w:rPr>
        <w:t>A 30-Day Plan to Test Your Next Career Move</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TEST BEFORE YOU QUIT</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Stop collecting career activity</w:t>
      </w:r>
    </w:p>
    <w:p>
      <w:r>
        <w:rPr>
          <w:b/>
          <w:sz w:val="18"/>
        </w:rPr>
        <w:t>BLOCK 1</w:t>
        <w:br/>
      </w:r>
      <w:r>
        <w:t>You have saved the jobs.</w:t>
      </w:r>
    </w:p>
    <w:p>
      <w:r>
        <w:rPr>
          <w:b/>
          <w:sz w:val="18"/>
        </w:rPr>
        <w:t>BLOCK 2</w:t>
        <w:br/>
      </w:r>
      <w:r>
        <w:t>Rewritten the headline.</w:t>
      </w:r>
    </w:p>
    <w:p>
      <w:r>
        <w:rPr>
          <w:b/>
          <w:sz w:val="18"/>
        </w:rPr>
        <w:t>BLOCK 3</w:t>
        <w:br/>
      </w:r>
      <w:r>
        <w:t>Maybe started a course.</w:t>
      </w:r>
    </w:p>
    <w:p>
      <w:r>
        <w:rPr>
          <w:b/>
          <w:sz w:val="18"/>
        </w:rPr>
        <w:t>BLOCK 4</w:t>
        <w:br/>
      </w:r>
      <w:r>
        <w:t>And you still do not know whether you actually want the work you are preparing for.</w:t>
      </w:r>
    </w:p>
    <w:p>
      <w:r>
        <w:rPr>
          <w:b/>
          <w:sz w:val="18"/>
        </w:rPr>
        <w:t>BLOCK 5</w:t>
        <w:br/>
      </w:r>
      <w:r>
        <w:t>That is the problem with career activity.</w:t>
      </w:r>
    </w:p>
    <w:p>
      <w:r>
        <w:rPr>
          <w:b/>
          <w:sz w:val="18"/>
        </w:rPr>
        <w:t>BLOCK 6</w:t>
        <w:br/>
      </w:r>
      <w:r>
        <w:t>It can make you feel productive without answering the decision.</w:t>
      </w:r>
    </w:p>
    <w:p>
      <w:r>
        <w:rPr>
          <w:b/>
          <w:sz w:val="18"/>
        </w:rPr>
        <w:t>BLOCK 7</w:t>
        <w:br/>
      </w:r>
      <w:r>
        <w:t>So before you make a high-cost commitment, choose one destination and test it for thirty days.</w:t>
      </w:r>
    </w:p>
    <w:p>
      <w:r>
        <w:rPr>
          <w:b/>
          <w:sz w:val="18"/>
        </w:rPr>
        <w:t>BLOCK 8</w:t>
        <w:br/>
      </w:r>
      <w:r>
        <w:t>Not to prove you can change careers in a month.</w:t>
      </w:r>
    </w:p>
    <w:p>
      <w:r>
        <w:rPr>
          <w:b/>
          <w:sz w:val="18"/>
        </w:rPr>
        <w:t>BLOCK 9</w:t>
        <w:br/>
      </w:r>
      <w:r>
        <w:t>To answer four questions:</w:t>
      </w:r>
    </w:p>
    <w:p>
      <w:r>
        <w:rPr>
          <w:b/>
          <w:sz w:val="18"/>
        </w:rPr>
        <w:t>BLOCK 10</w:t>
        <w:br/>
      </w:r>
      <w:r>
        <w:t>What is the work really asking for?</w:t>
      </w:r>
    </w:p>
    <w:p>
      <w:r>
        <w:rPr>
          <w:b/>
          <w:sz w:val="18"/>
        </w:rPr>
        <w:t>BLOCK 11</w:t>
        <w:br/>
      </w:r>
      <w:r>
        <w:t>What do I already have evidence for?</w:t>
      </w:r>
    </w:p>
    <w:p>
      <w:r>
        <w:rPr>
          <w:b/>
          <w:sz w:val="18"/>
        </w:rPr>
        <w:t>BLOCK 12</w:t>
        <w:br/>
      </w:r>
      <w:r>
        <w:t>What would I still need to learn?</w:t>
      </w:r>
    </w:p>
    <w:p>
      <w:r>
        <w:rPr>
          <w:b/>
          <w:sz w:val="18"/>
        </w:rPr>
        <w:t>BLOCK 13</w:t>
        <w:br/>
      </w:r>
      <w:r>
        <w:t>And does this option fit the life I actually have?</w:t>
      </w:r>
    </w:p>
    <w:p>
      <w:r>
        <w:rPr>
          <w:b/>
          <w:sz w:val="18"/>
        </w:rPr>
        <w:t>BLOCK 14</w:t>
        <w:br/>
      </w:r>
      <w:r>
        <w:t>The plan is simple:</w:t>
      </w:r>
    </w:p>
    <w:p>
      <w:r>
        <w:rPr>
          <w:b/>
          <w:sz w:val="18"/>
        </w:rPr>
        <w:t>BLOCK 15</w:t>
        <w:br/>
      </w:r>
      <w:r>
        <w:t>Define.</w:t>
      </w:r>
    </w:p>
    <w:p>
      <w:r>
        <w:rPr>
          <w:b/>
          <w:sz w:val="18"/>
        </w:rPr>
        <w:t>BLOCK 16</w:t>
        <w:br/>
      </w:r>
      <w:r>
        <w:t>Investigate.</w:t>
      </w:r>
    </w:p>
    <w:p>
      <w:r>
        <w:rPr>
          <w:b/>
          <w:sz w:val="18"/>
        </w:rPr>
        <w:t>BLOCK 17</w:t>
        <w:br/>
      </w:r>
      <w:r>
        <w:t>Try.</w:t>
      </w:r>
    </w:p>
    <w:p>
      <w:r>
        <w:rPr>
          <w:b/>
          <w:sz w:val="18"/>
        </w:rPr>
        <w:t>BLOCK 18</w:t>
        <w:br/>
      </w:r>
      <w:r>
        <w:t>Decide.</w:t>
      </w:r>
    </w:p>
    <w:p>
      <w:r>
        <w:rPr>
          <w:b/>
          <w:sz w:val="18"/>
        </w:rPr>
        <w:t>BLOCK 19</w:t>
        <w:br/>
      </w:r>
      <w:r>
        <w:t>And the test only works if “not this option” is allowed to be a good result.</w:t>
      </w:r>
    </w:p>
    <w:p>
      <w:r>
        <w:rPr>
          <w:b/>
          <w:sz w:val="18"/>
        </w:rPr>
        <w:t>BLOCK 20</w:t>
        <w:br/>
      </w:r>
      <w:r>
        <w:t>A lot of people test a career move entirely in their head. They read job descriptions, watch videos, save posts, maybe take a course, and keep asking themselves whether the new direction feels right.</w:t>
      </w:r>
    </w:p>
    <w:p>
      <w:r>
        <w:rPr>
          <w:b/>
          <w:sz w:val="18"/>
        </w:rPr>
        <w:t>BLOCK 21</w:t>
        <w:br/>
      </w:r>
      <w:r>
        <w:t>The problem is that thinking harder about a job is not the same as getting evidence about it. At some point, you need contact with the real work, the real people, and the real tradeoffs. That is what this 30-day plan is for.</w:t>
      </w:r>
    </w:p>
    <w:p>
      <w:r>
        <w:rPr>
          <w:b/>
          <w:sz w:val="20"/>
        </w:rPr>
        <w:t>[NOT SPOKEN] SETUP | One destination, one hypothesis</w:t>
      </w:r>
    </w:p>
    <w:p>
      <w:r>
        <w:rPr>
          <w:b/>
          <w:sz w:val="18"/>
        </w:rPr>
        <w:t>BLOCK 22</w:t>
        <w:br/>
      </w:r>
      <w:r>
        <w:t>Choose a destination specific enough to test.</w:t>
      </w:r>
    </w:p>
    <w:p>
      <w:r>
        <w:rPr>
          <w:b/>
          <w:sz w:val="18"/>
        </w:rPr>
        <w:t>BLOCK 23</w:t>
        <w:br/>
      </w:r>
      <w:r>
        <w:t>“Something strategic” is too vague.</w:t>
      </w:r>
    </w:p>
    <w:p>
      <w:r>
        <w:rPr>
          <w:b/>
          <w:sz w:val="18"/>
        </w:rPr>
        <w:t>BLOCK 24</w:t>
        <w:br/>
      </w:r>
      <w:r>
        <w:t>“An internal operations-improvement role that uses my cross-team problem solving and keeps predictable hours” gives you something you can investigate.</w:t>
      </w:r>
    </w:p>
    <w:p>
      <w:r>
        <w:rPr>
          <w:b/>
          <w:sz w:val="18"/>
        </w:rPr>
        <w:t>BLOCK 25</w:t>
        <w:br/>
      </w:r>
      <w:r>
        <w:t>That will be our illustration. It is not a real participant story.</w:t>
      </w:r>
    </w:p>
    <w:p>
      <w:r>
        <w:rPr>
          <w:b/>
          <w:sz w:val="18"/>
        </w:rPr>
        <w:t>BLOCK 26</w:t>
        <w:br/>
      </w:r>
      <w:r>
        <w:t>I’m Temidayo Afonja. I help experienced professionals make career pivots and internal moves without starting over. This plan is for testing a move before a title, fear, or appealing story makes the decision for you.</w:t>
      </w:r>
    </w:p>
    <w:p>
      <w:r>
        <w:rPr>
          <w:b/>
          <w:sz w:val="18"/>
        </w:rPr>
        <w:t>BLOCK 27</w:t>
        <w:br/>
      </w:r>
      <w:r>
        <w:t>Thirty days gives the investigation a boundary. It does not create time you do not have.</w:t>
      </w:r>
    </w:p>
    <w:p>
      <w:r>
        <w:rPr>
          <w:b/>
          <w:sz w:val="18"/>
        </w:rPr>
        <w:t>BLOCK 28</w:t>
        <w:br/>
      </w:r>
      <w:r>
        <w:t>Fit the work into manageable blocks. Extend the schedule if your life requires it. Do not borrow from essential rest or care to finish on an arbitrary day.</w:t>
      </w:r>
    </w:p>
    <w:p>
      <w:r>
        <w:rPr>
          <w:b/>
          <w:sz w:val="18"/>
        </w:rPr>
        <w:t>BLOCK 29</w:t>
        <w:br/>
      </w:r>
      <w:r>
        <w:t>Write one idea to test:</w:t>
      </w:r>
    </w:p>
    <w:p>
      <w:r>
        <w:rPr>
          <w:b/>
          <w:sz w:val="18"/>
        </w:rPr>
        <w:t>BLOCK 30</w:t>
        <w:br/>
      </w:r>
      <w:r>
        <w:t>“This option may fit because it uses this evidence, builds this missing experience, and meets these constraints.”</w:t>
      </w:r>
    </w:p>
    <w:p>
      <w:r>
        <w:rPr>
          <w:b/>
          <w:sz w:val="18"/>
        </w:rPr>
        <w:t>BLOCK 31</w:t>
        <w:br/>
      </w:r>
      <w:r>
        <w:t>Then write what would change your mind.</w:t>
      </w:r>
    </w:p>
    <w:p>
      <w:r>
        <w:rPr>
          <w:b/>
          <w:sz w:val="18"/>
        </w:rPr>
        <w:t>BLOCK 32</w:t>
        <w:br/>
      </w:r>
      <w:r>
        <w:t>A requirement you cannot meet.</w:t>
      </w:r>
    </w:p>
    <w:p>
      <w:r>
        <w:rPr>
          <w:b/>
          <w:sz w:val="18"/>
        </w:rPr>
        <w:t>BLOCK 33</w:t>
        <w:br/>
      </w:r>
      <w:r>
        <w:t>Work that is different from what you imagined.</w:t>
      </w:r>
    </w:p>
    <w:p>
      <w:r>
        <w:rPr>
          <w:b/>
          <w:sz w:val="18"/>
        </w:rPr>
        <w:t>BLOCK 34</w:t>
        <w:br/>
      </w:r>
      <w:r>
        <w:t>A schedule that does not fit.</w:t>
      </w:r>
    </w:p>
    <w:p>
      <w:r>
        <w:rPr>
          <w:b/>
          <w:sz w:val="18"/>
        </w:rPr>
        <w:t>BLOCK 35</w:t>
        <w:br/>
      </w:r>
      <w:r>
        <w:t>Evidence that a central part of the role is not something you want to keep doing.</w:t>
      </w:r>
    </w:p>
    <w:p>
      <w:r>
        <w:rPr>
          <w:b/>
          <w:sz w:val="18"/>
        </w:rPr>
        <w:t>BLOCK 36</w:t>
        <w:br/>
      </w:r>
      <w:r>
        <w:t>A useful test has permission to produce an inconvenient answer.</w:t>
      </w:r>
    </w:p>
    <w:p>
      <w:r>
        <w:rPr>
          <w:b/>
          <w:sz w:val="20"/>
        </w:rPr>
        <w:t>[NOT SPOKEN] DAYS 1–7 | Define the work and the gaps</w:t>
      </w:r>
    </w:p>
    <w:p>
      <w:r>
        <w:rPr>
          <w:b/>
          <w:sz w:val="18"/>
        </w:rPr>
        <w:t>BLOCK 37</w:t>
        <w:br/>
      </w:r>
      <w:r>
        <w:t>In the first week, look at the work behind the title.</w:t>
      </w:r>
    </w:p>
    <w:p>
      <w:r>
        <w:rPr>
          <w:b/>
          <w:sz w:val="18"/>
        </w:rPr>
        <w:t>BLOCK 38</w:t>
        <w:br/>
      </w:r>
      <w:r>
        <w:t>Use a small selection of relevant current role descriptions. Three can be a practical starting point, but this is not a labor-market study.</w:t>
      </w:r>
    </w:p>
    <w:p>
      <w:r>
        <w:rPr>
          <w:b/>
          <w:sz w:val="18"/>
        </w:rPr>
        <w:t>BLOCK 39</w:t>
        <w:br/>
      </w:r>
      <w:r>
        <w:t>Separate recurring problems from flattering language.</w:t>
      </w:r>
    </w:p>
    <w:p>
      <w:r>
        <w:rPr>
          <w:b/>
          <w:sz w:val="18"/>
        </w:rPr>
        <w:t>BLOCK 40</w:t>
        <w:br/>
      </w:r>
      <w:r>
        <w:t>“High impact” is not a work requirement.</w:t>
      </w:r>
    </w:p>
    <w:p>
      <w:r>
        <w:rPr>
          <w:b/>
          <w:sz w:val="18"/>
        </w:rPr>
        <w:t>BLOCK 41</w:t>
        <w:br/>
      </w:r>
      <w:r>
        <w:t>“Leading a process change across teams with conflicting priorities” is closer to something you can test.</w:t>
      </w:r>
    </w:p>
    <w:p>
      <w:r>
        <w:rPr>
          <w:b/>
          <w:sz w:val="18"/>
        </w:rPr>
        <w:t>BLOCK 42</w:t>
        <w:br/>
      </w:r>
      <w:r>
        <w:t>Build a simple map:</w:t>
      </w:r>
    </w:p>
    <w:p>
      <w:r>
        <w:rPr>
          <w:b/>
          <w:sz w:val="18"/>
        </w:rPr>
        <w:t>BLOCK 43</w:t>
        <w:br/>
      </w:r>
      <w:r>
        <w:t>What does the role need?</w:t>
      </w:r>
    </w:p>
    <w:p>
      <w:r>
        <w:rPr>
          <w:b/>
          <w:sz w:val="18"/>
        </w:rPr>
        <w:t>BLOCK 44</w:t>
        <w:br/>
      </w:r>
      <w:r>
        <w:t>What evidence do I already have?</w:t>
      </w:r>
    </w:p>
    <w:p>
      <w:r>
        <w:rPr>
          <w:b/>
          <w:sz w:val="18"/>
        </w:rPr>
        <w:t>BLOCK 45</w:t>
        <w:br/>
      </w:r>
      <w:r>
        <w:t>What context would be new?</w:t>
      </w:r>
    </w:p>
    <w:p>
      <w:r>
        <w:rPr>
          <w:b/>
          <w:sz w:val="18"/>
        </w:rPr>
        <w:t>BLOCK 46</w:t>
        <w:br/>
      </w:r>
      <w:r>
        <w:t>What requirement still needs verification?</w:t>
      </w:r>
    </w:p>
    <w:p>
      <w:r>
        <w:rPr>
          <w:b/>
          <w:sz w:val="18"/>
        </w:rPr>
        <w:t>BLOCK 47</w:t>
        <w:br/>
      </w:r>
      <w:r>
        <w:t>In our illustration, the person may have evidence of coordinating a difficult handoff.</w:t>
      </w:r>
    </w:p>
    <w:p>
      <w:r>
        <w:rPr>
          <w:b/>
          <w:sz w:val="18"/>
        </w:rPr>
        <w:t>BLOCK 48</w:t>
        <w:br/>
      </w:r>
      <w:r>
        <w:t>They may not have owned a process-improvement decision end to end.</w:t>
      </w:r>
    </w:p>
    <w:p>
      <w:r>
        <w:rPr>
          <w:b/>
          <w:sz w:val="18"/>
        </w:rPr>
        <w:t>BLOCK 49</w:t>
        <w:br/>
      </w:r>
      <w:r>
        <w:t>That is a useful gap to see.</w:t>
      </w:r>
    </w:p>
    <w:p>
      <w:r>
        <w:rPr>
          <w:b/>
          <w:sz w:val="18"/>
        </w:rPr>
        <w:t>BLOCK 50</w:t>
        <w:br/>
      </w:r>
      <w:r>
        <w:t>Do not start by buying a qualification.</w:t>
      </w:r>
    </w:p>
    <w:p>
      <w:r>
        <w:rPr>
          <w:b/>
          <w:sz w:val="18"/>
        </w:rPr>
        <w:t>BLOCK 51</w:t>
        <w:br/>
      </w:r>
      <w:r>
        <w:t>First establish what gap you are actually trying to close and whether the qualification matters to this route.</w:t>
      </w:r>
    </w:p>
    <w:p>
      <w:r>
        <w:rPr>
          <w:b/>
          <w:sz w:val="18"/>
        </w:rPr>
        <w:t>BLOCK 52</w:t>
        <w:br/>
      </w:r>
      <w:r>
        <w:t>At the end of the week, keep only the two questions that matter most.</w:t>
      </w:r>
    </w:p>
    <w:p>
      <w:r>
        <w:rPr>
          <w:b/>
          <w:sz w:val="18"/>
        </w:rPr>
        <w:t>BLOCK 53</w:t>
        <w:br/>
      </w:r>
      <w:r>
        <w:t>For example:</w:t>
      </w:r>
    </w:p>
    <w:p>
      <w:r>
        <w:rPr>
          <w:b/>
          <w:sz w:val="18"/>
        </w:rPr>
        <w:t>BLOCK 54</w:t>
        <w:br/>
      </w:r>
      <w:r>
        <w:t>“What decisions does this role really own?”</w:t>
      </w:r>
    </w:p>
    <w:p>
      <w:r>
        <w:rPr>
          <w:b/>
          <w:sz w:val="18"/>
        </w:rPr>
        <w:t>BLOCK 55</w:t>
        <w:br/>
      </w:r>
      <w:r>
        <w:t>“Which direct experience is an actual entry requirement?”</w:t>
      </w:r>
    </w:p>
    <w:p>
      <w:r>
        <w:rPr>
          <w:b/>
          <w:sz w:val="18"/>
        </w:rPr>
        <w:t>BLOCK 56</w:t>
        <w:br/>
      </w:r>
      <w:r>
        <w:t>Those questions drive the next phase.</w:t>
      </w:r>
    </w:p>
    <w:p>
      <w:r>
        <w:rPr>
          <w:b/>
          <w:sz w:val="20"/>
        </w:rPr>
        <w:t>[NOT SPOKEN] DAYS 8–14 | Investigate with people who know the work</w:t>
      </w:r>
    </w:p>
    <w:p>
      <w:r>
        <w:rPr>
          <w:b/>
          <w:sz w:val="18"/>
        </w:rPr>
        <w:t>BLOCK 57</w:t>
        <w:br/>
      </w:r>
      <w:r>
        <w:t>Use the second week to check your interpretation with people who understand the destination, where you can access them appropriately.</w:t>
      </w:r>
    </w:p>
    <w:p>
      <w:r>
        <w:rPr>
          <w:b/>
          <w:sz w:val="18"/>
        </w:rPr>
        <w:t>BLOCK 58</w:t>
        <w:br/>
      </w:r>
      <w:r>
        <w:t>Do not ask for blanket reassurance about your potential.</w:t>
      </w:r>
    </w:p>
    <w:p>
      <w:r>
        <w:rPr>
          <w:b/>
          <w:sz w:val="18"/>
        </w:rPr>
        <w:t>BLOCK 59</w:t>
        <w:br/>
      </w:r>
      <w:r>
        <w:t>Ask about the work.</w:t>
      </w:r>
    </w:p>
    <w:p>
      <w:r>
        <w:rPr>
          <w:b/>
          <w:sz w:val="18"/>
        </w:rPr>
        <w:t>BLOCK 60</w:t>
        <w:br/>
      </w:r>
      <w:r>
        <w:t>“What is a difficult ordinary week in this role?”</w:t>
      </w:r>
    </w:p>
    <w:p>
      <w:r>
        <w:rPr>
          <w:b/>
          <w:sz w:val="18"/>
        </w:rPr>
        <w:t>BLOCK 61</w:t>
        <w:br/>
      </w:r>
      <w:r>
        <w:t>“Where do people with an adjacent background tend to need support?”</w:t>
      </w:r>
    </w:p>
    <w:p>
      <w:r>
        <w:rPr>
          <w:b/>
          <w:sz w:val="18"/>
        </w:rPr>
        <w:t>BLOCK 62</w:t>
        <w:br/>
      </w:r>
      <w:r>
        <w:t>“Which decisions distinguish someone who is ready from someone who still needs supervision?”</w:t>
      </w:r>
    </w:p>
    <w:p>
      <w:r>
        <w:rPr>
          <w:b/>
          <w:sz w:val="18"/>
        </w:rPr>
        <w:t>BLOCK 63</w:t>
        <w:br/>
      </w:r>
      <w:r>
        <w:t>Two thoughtful conversations may reveal a lot. But two is not a magic number, and nobody owes you access.</w:t>
      </w:r>
    </w:p>
    <w:p>
      <w:r>
        <w:rPr>
          <w:b/>
          <w:sz w:val="18"/>
        </w:rPr>
        <w:t>BLOCK 64</w:t>
        <w:br/>
      </w:r>
      <w:r>
        <w:t>If no one responds, do not record silence as proof that your whole career has been rejected.</w:t>
      </w:r>
    </w:p>
    <w:p>
      <w:r>
        <w:rPr>
          <w:b/>
          <w:sz w:val="18"/>
        </w:rPr>
        <w:t>BLOCK 65</w:t>
        <w:br/>
      </w:r>
      <w:r>
        <w:t>Mark the question unresolved and keep investigating through credible public information or another appropriate contact.</w:t>
      </w:r>
    </w:p>
    <w:p>
      <w:r>
        <w:rPr>
          <w:b/>
          <w:sz w:val="18"/>
        </w:rPr>
        <w:t>BLOCK 66</w:t>
        <w:br/>
      </w:r>
      <w:r>
        <w:t>The purpose is to reduce uncertainty.</w:t>
      </w:r>
    </w:p>
    <w:p>
      <w:r>
        <w:rPr>
          <w:b/>
          <w:sz w:val="18"/>
        </w:rPr>
        <w:t>BLOCK 67</w:t>
        <w:br/>
      </w:r>
      <w:r>
        <w:t>A pleasant conversation is not an offer and not proof that you meet every requirement.</w:t>
      </w:r>
    </w:p>
    <w:p>
      <w:r>
        <w:rPr>
          <w:b/>
          <w:sz w:val="20"/>
        </w:rPr>
        <w:t>[NOT SPOKEN] DAYS 15–21 | Try one bounded piece</w:t>
      </w:r>
    </w:p>
    <w:p>
      <w:r>
        <w:rPr>
          <w:b/>
          <w:sz w:val="18"/>
        </w:rPr>
        <w:t>BLOCK 68</w:t>
        <w:br/>
      </w:r>
      <w:r>
        <w:t>For the third week, test one important part of the destination where a safe and relevant sample is possible.</w:t>
      </w:r>
    </w:p>
    <w:p>
      <w:r>
        <w:rPr>
          <w:b/>
          <w:sz w:val="18"/>
        </w:rPr>
        <w:t>BLOCK 69</w:t>
        <w:br/>
      </w:r>
      <w:r>
        <w:t>Use public, synthetic, or otherwise permitted material.</w:t>
      </w:r>
    </w:p>
    <w:p>
      <w:r>
        <w:rPr>
          <w:b/>
          <w:sz w:val="18"/>
        </w:rPr>
        <w:t>BLOCK 70</w:t>
        <w:br/>
      </w:r>
      <w:r>
        <w:t>Do not recreate a confidential employer process.</w:t>
      </w:r>
    </w:p>
    <w:p>
      <w:r>
        <w:rPr>
          <w:b/>
          <w:sz w:val="18"/>
        </w:rPr>
        <w:t>BLOCK 71</w:t>
        <w:br/>
      </w:r>
      <w:r>
        <w:t>Do not turn the exercise into unpaid operational work for a prospective employer.</w:t>
      </w:r>
    </w:p>
    <w:p>
      <w:r>
        <w:rPr>
          <w:b/>
          <w:sz w:val="18"/>
        </w:rPr>
        <w:t>BLOCK 72</w:t>
        <w:br/>
      </w:r>
      <w:r>
        <w:t>For our operations-improvement illustration, use a fictional intake process and write a one-page recommendation.</w:t>
      </w:r>
    </w:p>
    <w:p>
      <w:r>
        <w:rPr>
          <w:b/>
          <w:sz w:val="18"/>
        </w:rPr>
        <w:t>BLOCK 73</w:t>
        <w:br/>
      </w:r>
      <w:r>
        <w:t>What is the problem?</w:t>
      </w:r>
    </w:p>
    <w:p>
      <w:r>
        <w:rPr>
          <w:b/>
          <w:sz w:val="18"/>
        </w:rPr>
        <w:t>BLOCK 74</w:t>
        <w:br/>
      </w:r>
      <w:r>
        <w:t>What alternatives are available?</w:t>
      </w:r>
    </w:p>
    <w:p>
      <w:r>
        <w:rPr>
          <w:b/>
          <w:sz w:val="18"/>
        </w:rPr>
        <w:t>BLOCK 75</w:t>
        <w:br/>
      </w:r>
      <w:r>
        <w:t>What tradeoff would you make?</w:t>
      </w:r>
    </w:p>
    <w:p>
      <w:r>
        <w:rPr>
          <w:b/>
          <w:sz w:val="18"/>
        </w:rPr>
        <w:t>BLOCK 76</w:t>
        <w:br/>
      </w:r>
      <w:r>
        <w:t>What would you need to verify before implementation?</w:t>
      </w:r>
    </w:p>
    <w:p>
      <w:r>
        <w:rPr>
          <w:b/>
          <w:sz w:val="18"/>
        </w:rPr>
        <w:t>BLOCK 77</w:t>
        <w:br/>
      </w:r>
      <w:r>
        <w:t>Set a time limit before you begin.</w:t>
      </w:r>
    </w:p>
    <w:p>
      <w:r>
        <w:rPr>
          <w:b/>
          <w:sz w:val="18"/>
        </w:rPr>
        <w:t>BLOCK 78</w:t>
        <w:br/>
      </w:r>
      <w:r>
        <w:t>The sample should answer a question, not become a consulting engagement.</w:t>
      </w:r>
    </w:p>
    <w:p>
      <w:r>
        <w:rPr>
          <w:b/>
          <w:sz w:val="18"/>
        </w:rPr>
        <w:t>BLOCK 79</w:t>
        <w:br/>
      </w:r>
      <w:r>
        <w:t>If you can get feedback from someone appropriately experienced, ask for the assumptions you missed, the context you ignored, and the quality of the reasoning.</w:t>
      </w:r>
    </w:p>
    <w:p>
      <w:r>
        <w:rPr>
          <w:b/>
          <w:sz w:val="18"/>
        </w:rPr>
        <w:t>BLOCK 80</w:t>
        <w:br/>
      </w:r>
      <w:r>
        <w:t>“Looks great” is encouraging.</w:t>
      </w:r>
    </w:p>
    <w:p>
      <w:r>
        <w:rPr>
          <w:b/>
          <w:sz w:val="18"/>
        </w:rPr>
        <w:t>BLOCK 81</w:t>
        <w:br/>
      </w:r>
      <w:r>
        <w:t>It is not evidence of readiness.</w:t>
      </w:r>
    </w:p>
    <w:p>
      <w:r>
        <w:rPr>
          <w:b/>
          <w:sz w:val="18"/>
        </w:rPr>
        <w:t>BLOCK 82</w:t>
        <w:br/>
      </w:r>
      <w:r>
        <w:t>And pay attention to your own response.</w:t>
      </w:r>
    </w:p>
    <w:p>
      <w:r>
        <w:rPr>
          <w:b/>
          <w:sz w:val="18"/>
        </w:rPr>
        <w:t>BLOCK 83</w:t>
        <w:br/>
      </w:r>
      <w:r>
        <w:t>Did you like the central problem, or only the title?</w:t>
      </w:r>
    </w:p>
    <w:p>
      <w:r>
        <w:rPr>
          <w:b/>
          <w:sz w:val="18"/>
        </w:rPr>
        <w:t>BLOCK 84</w:t>
        <w:br/>
      </w:r>
      <w:r>
        <w:t>Which part required new learning?</w:t>
      </w:r>
    </w:p>
    <w:p>
      <w:r>
        <w:rPr>
          <w:b/>
          <w:sz w:val="18"/>
        </w:rPr>
        <w:t>BLOCK 85</w:t>
        <w:br/>
      </w:r>
      <w:r>
        <w:t>Where did you rely on experience you can actually explain?</w:t>
      </w:r>
    </w:p>
    <w:p>
      <w:r>
        <w:rPr>
          <w:b/>
          <w:sz w:val="18"/>
        </w:rPr>
        <w:t>BLOCK 86</w:t>
        <w:br/>
      </w:r>
      <w:r>
        <w:t>A simulation can show a way of thinking.</w:t>
      </w:r>
    </w:p>
    <w:p>
      <w:r>
        <w:rPr>
          <w:b/>
          <w:sz w:val="18"/>
        </w:rPr>
        <w:t>BLOCK 87</w:t>
        <w:br/>
      </w:r>
      <w:r>
        <w:t>It cannot prove results with real customers, real stakes, or a team you have never led.</w:t>
      </w:r>
    </w:p>
    <w:p>
      <w:r>
        <w:rPr>
          <w:b/>
          <w:sz w:val="18"/>
        </w:rPr>
        <w:t>BLOCK 88</w:t>
        <w:br/>
      </w:r>
      <w:r>
        <w:t>Label it as a work sample, not professional experience.</w:t>
      </w:r>
    </w:p>
    <w:p>
      <w:r>
        <w:rPr>
          <w:b/>
          <w:sz w:val="18"/>
        </w:rPr>
        <w:t>BLOCK 89</w:t>
        <w:br/>
      </w:r>
      <w:r>
        <w:t>Some roles cannot be meaningfully or safely sampled this way. In those cases, investigate the approved training, supervised practice, or entry route instead.</w:t>
      </w:r>
    </w:p>
    <w:p>
      <w:r>
        <w:rPr>
          <w:b/>
          <w:sz w:val="20"/>
        </w:rPr>
        <w:t>[NOT SPOKEN] DAYS 22–30 | Decide from the evidence</w:t>
      </w:r>
    </w:p>
    <w:p>
      <w:r>
        <w:rPr>
          <w:b/>
          <w:sz w:val="18"/>
        </w:rPr>
        <w:t>BLOCK 90</w:t>
        <w:br/>
      </w:r>
      <w:r>
        <w:t>Now stop collecting activities.</w:t>
      </w:r>
    </w:p>
    <w:p>
      <w:r>
        <w:rPr>
          <w:b/>
          <w:sz w:val="18"/>
        </w:rPr>
        <w:t>BLOCK 91</w:t>
        <w:br/>
      </w:r>
      <w:r>
        <w:t>Read the record.</w:t>
      </w:r>
    </w:p>
    <w:p>
      <w:r>
        <w:rPr>
          <w:b/>
          <w:sz w:val="18"/>
        </w:rPr>
        <w:t>BLOCK 92</w:t>
        <w:br/>
      </w:r>
      <w:r>
        <w:t>Does this option use experience you can support?</w:t>
      </w:r>
    </w:p>
    <w:p>
      <w:r>
        <w:rPr>
          <w:b/>
          <w:sz w:val="18"/>
        </w:rPr>
        <w:t>BLOCK 93</w:t>
        <w:br/>
      </w:r>
      <w:r>
        <w:t>What new context or capability would it build?</w:t>
      </w:r>
    </w:p>
    <w:p>
      <w:r>
        <w:rPr>
          <w:b/>
          <w:sz w:val="18"/>
        </w:rPr>
        <w:t>BLOCK 94</w:t>
        <w:br/>
      </w:r>
      <w:r>
        <w:t>Which requirements are confirmed?</w:t>
      </w:r>
    </w:p>
    <w:p>
      <w:r>
        <w:rPr>
          <w:b/>
          <w:sz w:val="18"/>
        </w:rPr>
        <w:t>BLOCK 95</w:t>
        <w:br/>
      </w:r>
      <w:r>
        <w:t>Does the route respect your constraints?</w:t>
      </w:r>
    </w:p>
    <w:p>
      <w:r>
        <w:rPr>
          <w:b/>
          <w:sz w:val="18"/>
        </w:rPr>
        <w:t>BLOCK 96</w:t>
        <w:br/>
      </w:r>
      <w:r>
        <w:t>Then choose one of three decisions:</w:t>
      </w:r>
    </w:p>
    <w:p>
      <w:r>
        <w:rPr>
          <w:b/>
          <w:sz w:val="18"/>
        </w:rPr>
        <w:t>BLOCK 97</w:t>
        <w:br/>
      </w:r>
      <w:r>
        <w:t>Continue.</w:t>
      </w:r>
    </w:p>
    <w:p>
      <w:r>
        <w:rPr>
          <w:b/>
          <w:sz w:val="18"/>
        </w:rPr>
        <w:t>BLOCK 98</w:t>
        <w:br/>
      </w:r>
      <w:r>
        <w:t>Modify.</w:t>
      </w:r>
    </w:p>
    <w:p>
      <w:r>
        <w:rPr>
          <w:b/>
          <w:sz w:val="18"/>
        </w:rPr>
        <w:t>BLOCK 99</w:t>
        <w:br/>
      </w:r>
      <w:r>
        <w:t>Stop pursuing this version of the option.</w:t>
      </w:r>
    </w:p>
    <w:p>
      <w:r>
        <w:rPr>
          <w:b/>
          <w:sz w:val="18"/>
        </w:rPr>
        <w:t>BLOCK 100</w:t>
        <w:br/>
      </w:r>
      <w:r>
        <w:t>Continue does not mean resign tomorrow. It could mean a targeted conversation, an application, or a specific learning commitment now supported by evidence.</w:t>
      </w:r>
    </w:p>
    <w:p>
      <w:r>
        <w:rPr>
          <w:b/>
          <w:sz w:val="18"/>
        </w:rPr>
        <w:t>BLOCK 101</w:t>
        <w:br/>
      </w:r>
      <w:r>
        <w:t>Modify might mean an adjacent role, a different employer, a supervised entry point, or a longer preparation period.</w:t>
      </w:r>
    </w:p>
    <w:p>
      <w:r>
        <w:rPr>
          <w:b/>
          <w:sz w:val="18"/>
        </w:rPr>
        <w:t>BLOCK 102</w:t>
        <w:br/>
      </w:r>
      <w:r>
        <w:t>Stop means the investigation gave you a reason not to keep investing here right now.</w:t>
      </w:r>
    </w:p>
    <w:p>
      <w:r>
        <w:rPr>
          <w:b/>
          <w:sz w:val="18"/>
        </w:rPr>
        <w:t>BLOCK 103</w:t>
        <w:br/>
      </w:r>
      <w:r>
        <w:t>That is useful information.</w:t>
      </w:r>
    </w:p>
    <w:p>
      <w:r>
        <w:rPr>
          <w:b/>
          <w:sz w:val="18"/>
        </w:rPr>
        <w:t>BLOCK 104</w:t>
        <w:br/>
      </w:r>
      <w:r>
        <w:t>For our illustration, perhaps the work fits but the schedule does not. The person could investigate the same underlying work in a different setting.</w:t>
      </w:r>
    </w:p>
    <w:p>
      <w:r>
        <w:rPr>
          <w:b/>
          <w:sz w:val="18"/>
        </w:rPr>
        <w:t>BLOCK 105</w:t>
        <w:br/>
      </w:r>
      <w:r>
        <w:t>Or perhaps the role needs experience they do not yet have, and a smaller internal assignment is the more realistic bridge.</w:t>
      </w:r>
    </w:p>
    <w:p>
      <w:r>
        <w:rPr>
          <w:b/>
          <w:sz w:val="18"/>
        </w:rPr>
        <w:t>BLOCK 106</w:t>
        <w:br/>
      </w:r>
      <w:r>
        <w:t>And if the month ends without enough evidence, call the result inconclusive.</w:t>
      </w:r>
    </w:p>
    <w:p>
      <w:r>
        <w:rPr>
          <w:b/>
          <w:sz w:val="18"/>
        </w:rPr>
        <w:t>BLOCK 107</w:t>
        <w:br/>
      </w:r>
      <w:r>
        <w:t>Do not turn uncertainty into a yes because you spent thirty days on it.</w:t>
      </w:r>
    </w:p>
    <w:p>
      <w:r>
        <w:rPr>
          <w:b/>
          <w:sz w:val="20"/>
        </w:rPr>
        <w:t>[NOT SPOKEN] THE EVIDENCE STANDARD | What the month can prove</w:t>
      </w:r>
    </w:p>
    <w:p>
      <w:r>
        <w:rPr>
          <w:b/>
          <w:sz w:val="18"/>
        </w:rPr>
        <w:t>BLOCK 108</w:t>
        <w:br/>
      </w:r>
      <w:r>
        <w:t>This plan can help you understand a destination and choose a better next action.</w:t>
      </w:r>
    </w:p>
    <w:p>
      <w:r>
        <w:rPr>
          <w:b/>
          <w:sz w:val="18"/>
        </w:rPr>
        <w:t>BLOCK 109</w:t>
        <w:br/>
      </w:r>
      <w:r>
        <w:t>It cannot validate every part of your career, overcome employer bias, guarantee access, or remove a real qualification gap.</w:t>
      </w:r>
    </w:p>
    <w:p>
      <w:r>
        <w:rPr>
          <w:b/>
          <w:sz w:val="18"/>
        </w:rPr>
        <w:t>BLOCK 110</w:t>
        <w:br/>
      </w:r>
      <w:r>
        <w:t>And it does not prove that all your prior experience transfers.</w:t>
      </w:r>
    </w:p>
    <w:p>
      <w:r>
        <w:rPr>
          <w:b/>
          <w:sz w:val="18"/>
        </w:rPr>
        <w:t>BLOCK 111</w:t>
        <w:br/>
      </w:r>
      <w:r>
        <w:t>Do not confuse effort with evidence.</w:t>
      </w:r>
    </w:p>
    <w:p>
      <w:r>
        <w:rPr>
          <w:b/>
          <w:sz w:val="18"/>
        </w:rPr>
        <w:t>BLOCK 112</w:t>
        <w:br/>
      </w:r>
      <w:r>
        <w:t>Reading descriptions, having conversations, and making a sample are activities.</w:t>
      </w:r>
    </w:p>
    <w:p>
      <w:r>
        <w:rPr>
          <w:b/>
          <w:sz w:val="18"/>
        </w:rPr>
        <w:t>BLOCK 113</w:t>
        <w:br/>
      </w:r>
      <w:r>
        <w:t>What those activities teach you is the evidence that informs the decision.</w:t>
      </w:r>
    </w:p>
    <w:p>
      <w:r>
        <w:rPr>
          <w:b/>
          <w:sz w:val="18"/>
        </w:rPr>
        <w:t>BLOCK 114</w:t>
        <w:br/>
      </w:r>
      <w:r>
        <w:t>Write one closing sentence for your private record:</w:t>
      </w:r>
    </w:p>
    <w:p>
      <w:r>
        <w:rPr>
          <w:b/>
          <w:sz w:val="18"/>
        </w:rPr>
        <w:t>BLOCK 115</w:t>
        <w:br/>
      </w:r>
      <w:r>
        <w:t>“I will continue, modify, or stop this option because of this evidence. The next question I need answered is this.”</w:t>
      </w:r>
    </w:p>
    <w:p>
      <w:r>
        <w:rPr>
          <w:b/>
          <w:sz w:val="18"/>
        </w:rPr>
        <w:t>BLOCK 116</w:t>
        <w:br/>
      </w:r>
      <w:r>
        <w:t>That is more useful than:</w:t>
      </w:r>
    </w:p>
    <w:p>
      <w:r>
        <w:rPr>
          <w:b/>
          <w:sz w:val="18"/>
        </w:rPr>
        <w:t>BLOCK 117</w:t>
        <w:br/>
      </w:r>
      <w:r>
        <w:t>“I spent thirty days working on my career.”</w:t>
      </w:r>
    </w:p>
    <w:p>
      <w:r>
        <w:rPr>
          <w:b/>
          <w:sz w:val="18"/>
        </w:rPr>
        <w:t>BLOCK 118</w:t>
        <w:br/>
      </w:r>
      <w:r>
        <w:t>Choose one move you keep thinking about. Do not test three careers at once. One destination gives you a much cleaner experiment.</w:t>
      </w:r>
    </w:p>
    <w:p>
      <w:r>
        <w:rPr>
          <w:b/>
          <w:sz w:val="20"/>
        </w:rPr>
        <w:t>[NOT SPOKEN] ACTION AND RESOURCE</w:t>
      </w:r>
    </w:p>
    <w:p>
      <w:r>
        <w:rPr>
          <w:b/>
          <w:sz w:val="18"/>
        </w:rPr>
        <w:t>BLOCK 119</w:t>
        <w:br/>
      </w:r>
      <w:r>
        <w:t>Choose one destination and write the idea to test before you add another course or application to the list.</w:t>
      </w:r>
    </w:p>
    <w:p>
      <w:r>
        <w:rPr>
          <w:b/>
          <w:sz w:val="18"/>
        </w:rPr>
        <w:t>BLOCK 120</w:t>
        <w:br/>
      </w:r>
      <w:r>
        <w:t>Define.</w:t>
      </w:r>
    </w:p>
    <w:p>
      <w:r>
        <w:rPr>
          <w:b/>
          <w:sz w:val="18"/>
        </w:rPr>
        <w:t>BLOCK 121</w:t>
        <w:br/>
      </w:r>
      <w:r>
        <w:t>Investigate.</w:t>
      </w:r>
    </w:p>
    <w:p>
      <w:r>
        <w:rPr>
          <w:b/>
          <w:sz w:val="18"/>
        </w:rPr>
        <w:t>BLOCK 122</w:t>
        <w:br/>
      </w:r>
      <w:r>
        <w:t>Try.</w:t>
      </w:r>
    </w:p>
    <w:p>
      <w:r>
        <w:rPr>
          <w:b/>
          <w:sz w:val="18"/>
        </w:rPr>
        <w:t>BLOCK 123</w:t>
        <w:br/>
      </w:r>
      <w:r>
        <w:t>Decide.</w:t>
      </w:r>
    </w:p>
    <w:p>
      <w:r>
        <w:rPr>
          <w:b/>
          <w:sz w:val="18"/>
        </w:rPr>
        <w:t>BLOCK 124</w:t>
        <w:br/>
      </w:r>
      <w:r>
        <w:t>The Capability Formation Field Kit is linked below for a broader evidence-led read of your current position. It is not a thirty-day placement program and it does not promise that a destination will accept your background.</w:t>
      </w:r>
    </w:p>
    <w:p>
      <w:r>
        <w:rPr>
          <w:b/>
          <w:sz w:val="18"/>
        </w:rPr>
        <w:t>BLOCK 125</w:t>
        <w:br/>
      </w:r>
      <w:r>
        <w:t>You do not need a perfect career plan to begin.</w:t>
      </w:r>
    </w:p>
    <w:p>
      <w:r>
        <w:rPr>
          <w:b/>
          <w:sz w:val="18"/>
        </w:rPr>
        <w:t>BLOCK 126</w:t>
        <w:br/>
      </w:r>
      <w:r>
        <w:t>You need a question that can be tested honestly.</w:t>
      </w:r>
    </w:p>
    <w:p>
      <w:r>
        <w:rPr>
          <w:b/>
          <w:sz w:val="20"/>
        </w:rPr>
        <w:t>[NOT SPOKEN] WATCH NEXT | Final visual</w:t>
      </w:r>
    </w:p>
    <w:p>
      <w:r>
        <w:rPr>
          <w:b/>
          <w:sz w:val="18"/>
        </w:rPr>
        <w:t>BLOCK 127</w:t>
        <w:br/>
      </w:r>
      <w:r>
        <w:t>For a closer look at separating useful experience from unfamiliar context and actual requirements, watch “How to Change Industries Without Starting Over” next.</w:t>
      </w:r>
    </w:p>
    <w:p>
      <w:r>
        <w:rPr>
          <w:b/>
          <w:sz w:val="18"/>
        </w:rPr>
        <w:t>BLOCK 128</w:t>
        <w:br/>
      </w:r>
      <w:r>
        <w:t>The best outcome of a test is a clearer decision, not necessarily the decision you hoped for.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