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4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Publishing Materials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I Was First in 3 New Roles in 5 Years. Here's What I Stopped Doing.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5:12 PM CT</w:t>
      </w:r>
    </w:p>
    <w:p>
      <w:pPr>
        <w:spacing w:after="80"/>
      </w:pPr>
      <w:r>
        <w:rPr>
          <w:b/>
          <w:color w:val="8A6D1E"/>
          <w:sz w:val="20"/>
        </w:rPr>
        <w:t xml:space="preserve">Spoken source  </w:t>
      </w:r>
      <w:r>
        <w:rPr>
          <w:sz w:val="21"/>
        </w:rPr>
        <w:t>Video_4_FINAL_Story_Led_Conversational_Recording_Script.docx  ·  SHA-256 3c3c1c899d9b3b32cdab7223f72046107d81ab9523033749509df48f274d367b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Title wording is taken from the story-led script header. Thumbnail wording of record comes from the locked V4 to V21 roadmap. No URL, chapter timestamp, music credit or performance claim is invented anywhere in this document.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YOUTUBE TITLE</w:t>
      </w:r>
    </w:p>
    <w:p>
      <w:pPr>
        <w:spacing w:before="0" w:after="160"/>
      </w:pPr>
      <w:r>
        <w:rPr>
          <w:b/>
          <w:i w:val="0"/>
          <w:color w:val="112345"/>
          <w:sz w:val="26"/>
        </w:rPr>
        <w:t>I Was First in 3 New Roles in 5 Years. Here's What I Stopped Doing.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THUMBNAIL TEXT</w:t>
      </w:r>
    </w:p>
    <w:p>
      <w:pPr>
        <w:spacing w:before="0" w:after="160"/>
      </w:pPr>
      <w:r>
        <w:rPr>
          <w:b/>
          <w:i w:val="0"/>
          <w:color w:val="112345"/>
          <w:sz w:val="26"/>
        </w:rPr>
        <w:t>I'D NEVER HELD THE ROLE</w:t>
      </w: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Unchanged from the locked roadmap. The story-led script document header carries 'NO EXPERIENCE? NOT EXACTLY.' as non-spoken metadata. That metadata is not packaging authority and does not override the roadmap. The source document was not edited and its hash is unchanged.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DESCRIPTION</w:t>
      </w:r>
    </w:p>
    <w:p>
      <w:pPr>
        <w:spacing w:before="0" w:after="160"/>
      </w:pPr>
      <w:r>
        <w:rPr>
          <w:b w:val="0"/>
          <w:i w:val="0"/>
          <w:sz w:val="22"/>
        </w:rPr>
        <w:t>Three times in five years I stepped into a role that had no predecessor. Each time the title was new. The work underneath it was not completely new.</w:t>
      </w:r>
    </w:p>
    <w:p>
      <w:pPr>
        <w:spacing w:before="0" w:after="160"/>
      </w:pPr>
      <w:r>
        <w:rPr>
          <w:b w:val="0"/>
          <w:i w:val="0"/>
          <w:sz w:val="22"/>
        </w:rPr>
        <w:t>This video is about what I stopped doing: waiting for an exact title match, proving readiness with a task list, and treating every learning gap as evidence that I was not ready.</w:t>
      </w:r>
    </w:p>
    <w:p>
      <w:pPr>
        <w:spacing w:before="0" w:after="160"/>
      </w:pPr>
      <w:r>
        <w:rPr>
          <w:b w:val="0"/>
          <w:i w:val="0"/>
          <w:sz w:val="22"/>
        </w:rPr>
        <w:t>You will leave with a three-line readiness case for one role you have never held. Problem, proof, gap.</w:t>
      </w:r>
    </w:p>
    <w:p>
      <w:pPr>
        <w:spacing w:before="0" w:after="160"/>
      </w:pPr>
      <w:r>
        <w:rPr>
          <w:b w:val="0"/>
          <w:i w:val="0"/>
          <w:sz w:val="22"/>
        </w:rPr>
        <w:t>A note on the limit. A strong readiness case does not guarantee that an employer will choose you. Credentials, markets, relationships, compensation, employer preferences and bias still matter.</w:t>
      </w:r>
    </w:p>
    <w:p>
      <w:pPr>
        <w:spacing w:before="0" w:after="160"/>
      </w:pPr>
      <w:r>
        <w:rPr>
          <w:b/>
          <w:i w:val="0"/>
          <w:color w:val="9B2C10"/>
          <w:sz w:val="22"/>
        </w:rPr>
        <w:t>This video names no resource. Do not add one.</w:t>
      </w:r>
    </w:p>
    <w:p>
      <w:pPr>
        <w:spacing w:before="0" w:after="160"/>
      </w:pPr>
      <w:r>
        <w:rPr>
          <w:b w:val="0"/>
          <w:i w:val="0"/>
          <w:color w:val="5A6B82"/>
          <w:sz w:val="20"/>
        </w:rPr>
        <w:t>WATCH NEXT LINE: Video 5: I Changed Career Tracks Without Starting Over. Here's What I Carried With Me.</w:t>
      </w:r>
    </w:p>
    <w:p>
      <w:pPr>
        <w:spacing w:before="0" w:after="160"/>
      </w:pPr>
      <w:r>
        <w:rPr>
          <w:b w:val="0"/>
          <w:i w:val="0"/>
          <w:color w:val="9B2C10"/>
          <w:sz w:val="20"/>
        </w:rPr>
        <w:t>[PLACEHOLDER] Insert the Watch Next URL after that video is published. Do not invent a URL.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PINNED COMMENT</w:t>
      </w:r>
    </w:p>
    <w:p>
      <w:pPr>
        <w:spacing w:before="0" w:after="160"/>
      </w:pPr>
      <w:r>
        <w:rPr>
          <w:b w:val="0"/>
          <w:i w:val="0"/>
          <w:sz w:val="22"/>
        </w:rPr>
        <w:t>One role you have never held. Three lines.</w:t>
        <w:br/>
        <w:t>Problem: what does this role actually need someone to solve?</w:t>
        <w:br/>
        <w:t>Proof: what have I already done that shows the underlying judgment?</w:t>
        <w:br/>
        <w:t>Gap: what do I genuinely need to learn, earn or experience?</w:t>
      </w:r>
    </w:p>
    <w:p>
      <w:pPr>
        <w:spacing w:before="0" w:after="160"/>
      </w:pPr>
      <w:r>
        <w:rPr>
          <w:b w:val="0"/>
          <w:i w:val="0"/>
          <w:sz w:val="22"/>
        </w:rPr>
        <w:t>If the proof is thin, you know what evidence you still need. If the gap is a hard gate, you know what must change before the move makes sense.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TAGS</w:t>
      </w:r>
    </w:p>
    <w:p>
      <w:pPr>
        <w:spacing w:before="0" w:after="160"/>
      </w:pPr>
      <w:r>
        <w:rPr>
          <w:b w:val="0"/>
          <w:i w:val="0"/>
          <w:sz w:val="22"/>
        </w:rPr>
        <w:t>new role, first in the role, career readiness, job title, experienced professionals, career change, internal move, readiness case, career evidence, mid career, career strategy, no predecessor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HASHTAGS</w:t>
      </w:r>
    </w:p>
    <w:p>
      <w:pPr>
        <w:spacing w:before="0" w:after="160"/>
      </w:pPr>
      <w:r>
        <w:rPr>
          <w:b/>
          <w:i w:val="0"/>
          <w:sz w:val="24"/>
        </w:rPr>
        <w:t>#CareerChange  #NewRole  #CapabilityFormation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RESOURCE ROUTE</w:t>
      </w:r>
    </w:p>
    <w:p>
      <w:pPr>
        <w:spacing w:before="0" w:after="160"/>
      </w:pPr>
      <w:r>
        <w:rPr>
          <w:b/>
          <w:i w:val="0"/>
          <w:color w:val="9B2C10"/>
          <w:sz w:val="22"/>
        </w:rPr>
        <w:t>None. This script names no resource route.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WATCH NEXT AND PLAYLIST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194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FIELD</w:t>
            </w:r>
          </w:p>
        </w:tc>
        <w:tc>
          <w:tcPr>
            <w:tcW w:type="dxa" w:w="770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VALUE</w:t>
            </w:r>
          </w:p>
        </w:tc>
      </w:tr>
      <w:tr>
        <w:tc>
          <w:tcPr>
            <w:tcW w:type="dxa" w:w="19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Watch Next</w:t>
            </w:r>
          </w:p>
        </w:tc>
        <w:tc>
          <w:tcPr>
            <w:tcW w:type="dxa" w:w="77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Video 5: I Changed Career Tracks Without Starting Over. Here's What I Carried With Me.</w:t>
            </w:r>
          </w:p>
        </w:tc>
      </w:tr>
      <w:tr>
        <w:tc>
          <w:tcPr>
            <w:tcW w:type="dxa" w:w="19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Where that comes from</w:t>
            </w:r>
          </w:p>
        </w:tc>
        <w:tc>
          <w:tcPr>
            <w:tcW w:type="dxa" w:w="77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the Watch Next card in the production deck</w:t>
            </w:r>
          </w:p>
        </w:tc>
      </w:tr>
      <w:tr>
        <w:tc>
          <w:tcPr>
            <w:tcW w:type="dxa" w:w="19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Playlist</w:t>
            </w:r>
          </w:p>
        </w:tc>
        <w:tc>
          <w:tcPr>
            <w:tcW w:type="dxa" w:w="77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Capability Formation: career pivots and internal moves</w:t>
            </w:r>
          </w:p>
        </w:tc>
      </w:tr>
      <w:tr>
        <w:tc>
          <w:tcPr>
            <w:tcW w:type="dxa" w:w="19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End screen</w:t>
            </w:r>
          </w:p>
        </w:tc>
        <w:tc>
          <w:tcPr>
            <w:tcW w:type="dxa" w:w="77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Watch Next is the final full-screen visual. Copy sits left so an end screen can sit right. No return to camera afterward.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PUBLICATION CHECKLIST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Thumbnail artwork approved separately, checked at 200 px wide. Artwork is NOT rebuilt by this pass.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Title matches the story-led script header; thumbnail wording matches the locked V4 to V21 roadmap.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No resource link appears anywhere, because the script names none.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Watch Next URL inserted once that video is published. Not before.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Captions: no burned-in subtitles. SRT from the final edited timeline.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6.   </w:t>
      </w:r>
      <w:r>
        <w:rPr>
          <w:sz w:val="21"/>
        </w:rPr>
        <w:t>Chapters written from the actual final export. None exist yet.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7.   </w:t>
      </w:r>
      <w:r>
        <w:rPr>
          <w:sz w:val="21"/>
        </w:rPr>
        <w:t>Music attribution from the actual track used. None is recorded here.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4 publishing materials  |  story-led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