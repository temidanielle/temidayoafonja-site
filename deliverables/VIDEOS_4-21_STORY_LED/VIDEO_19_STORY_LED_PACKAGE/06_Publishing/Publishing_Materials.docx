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19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Publishing Materials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Should You Become a Consultant? The Part Everyone Leaves Out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2:34 PM CT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Video_19_FINAL_Story_Led_Conversational_Recording_Script.docx  ·  SHA-256 9e1b61f36e25196d3ff5d106e2c115e68be93e02730258c914bc4b2a59b9cd7a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Title and thumbnail wording are taken from the story-led script header. No URL, chapter timestamp, music credit or performance claim is invented anywhere in this document.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YOUTUBE TITLE</w:t>
      </w:r>
    </w:p>
    <w:p>
      <w:pPr>
        <w:spacing w:before="0" w:after="160"/>
      </w:pPr>
      <w:r>
        <w:rPr>
          <w:b/>
          <w:i w:val="0"/>
          <w:color w:val="112345"/>
          <w:sz w:val="26"/>
        </w:rPr>
        <w:t>Should You Become a Consultant? The Part Everyone Leaves Out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THUMBNAIL TEXT</w:t>
      </w:r>
    </w:p>
    <w:p>
      <w:pPr>
        <w:spacing w:before="0" w:after="160"/>
      </w:pPr>
      <w:r>
        <w:rPr>
          <w:b/>
          <w:i w:val="0"/>
          <w:color w:val="112345"/>
          <w:sz w:val="26"/>
        </w:rPr>
        <w:t>EXPERIENCE ISN'T AN OFFER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DESCRIPTION</w:t>
      </w:r>
    </w:p>
    <w:p>
      <w:pPr>
        <w:spacing w:before="0" w:after="160"/>
      </w:pPr>
      <w:r>
        <w:rPr>
          <w:b w:val="0"/>
          <w:i w:val="0"/>
          <w:sz w:val="22"/>
        </w:rPr>
        <w:t>Someone has told you that you should consult. It usually arrives right after you solve something difficult, which is why almost nobody examines it.</w:t>
      </w:r>
    </w:p>
    <w:p>
      <w:pPr>
        <w:spacing w:before="0" w:after="160"/>
      </w:pPr>
      <w:r>
        <w:rPr>
          <w:b w:val="0"/>
          <w:i w:val="0"/>
          <w:sz w:val="22"/>
        </w:rPr>
        <w:t>Your experience tells you what you know. It does not automatically tell you what somebody will buy.</w:t>
      </w:r>
    </w:p>
    <w:p>
      <w:pPr>
        <w:spacing w:before="0" w:after="160"/>
      </w:pPr>
      <w:r>
        <w:rPr>
          <w:b w:val="0"/>
          <w:i w:val="0"/>
          <w:sz w:val="22"/>
        </w:rPr>
        <w:t>This video separates four things people call consulting: expertise, an offer, a buyer, and repeatability. Then it works through the buyer question, turning expertise into a deliverable, and how to test the offer before you change anything.</w:t>
      </w:r>
    </w:p>
    <w:p>
      <w:pPr>
        <w:spacing w:before="0" w:after="160"/>
      </w:pPr>
      <w:r>
        <w:rPr>
          <w:b w:val="0"/>
          <w:i w:val="0"/>
          <w:sz w:val="22"/>
        </w:rPr>
        <w:t>No income promises, no client promises, and no business-setup advice. Check your own employment agreement before side work or outreach. This video is not legal or tax advice.</w:t>
      </w:r>
    </w:p>
    <w:p>
      <w:pPr>
        <w:spacing w:before="200" w:after="80"/>
      </w:pPr>
      <w:r>
        <w:rPr>
          <w:b/>
          <w:i w:val="0"/>
          <w:color w:val="8A6D1E"/>
          <w:sz w:val="18"/>
        </w:rPr>
        <w:t>RESOURCE LINE, paste as the last block:</w:t>
      </w:r>
    </w:p>
    <w:p>
      <w:pPr>
        <w:spacing w:before="0" w:after="160"/>
      </w:pPr>
      <w:r>
        <w:rPr>
          <w:b/>
          <w:i w:val="0"/>
          <w:sz w:val="22"/>
        </w:rPr>
        <w:t>Career Decision Evidence Check: https://temidayoafonja.com/career-decisions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WATCH NEXT LINE: Video 13: A 30-Day Plan to Test Your Next Career Move</w:t>
      </w:r>
    </w:p>
    <w:p>
      <w:pPr>
        <w:spacing w:before="0" w:after="160"/>
      </w:pPr>
      <w:r>
        <w:rPr>
          <w:b w:val="0"/>
          <w:i w:val="0"/>
          <w:color w:val="9B2C10"/>
          <w:sz w:val="20"/>
        </w:rPr>
        <w:t>[PLACEHOLDER] Insert the Watch Next URL after that video is published. Do not invent a URL.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PINNED COMMENT</w:t>
      </w:r>
    </w:p>
    <w:p>
      <w:pPr>
        <w:spacing w:before="0" w:after="160"/>
      </w:pPr>
      <w:r>
        <w:rPr>
          <w:b w:val="0"/>
          <w:i w:val="0"/>
          <w:sz w:val="22"/>
        </w:rPr>
        <w:t>One sentence: what would somebody receive from you, and by when?</w:t>
      </w:r>
    </w:p>
    <w:p>
      <w:pPr>
        <w:spacing w:before="0" w:after="160"/>
      </w:pPr>
      <w:r>
        <w:rPr>
          <w:b w:val="0"/>
          <w:i w:val="0"/>
          <w:sz w:val="22"/>
        </w:rPr>
        <w:t>If that is hard to write, the offer is still a description of you rather than something a person can buy. Check your employment agreement before any outreach. This video is not legal or tax advice.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TAGS</w:t>
      </w:r>
    </w:p>
    <w:p>
      <w:pPr>
        <w:spacing w:before="0" w:after="160"/>
      </w:pPr>
      <w:r>
        <w:rPr>
          <w:b w:val="0"/>
          <w:i w:val="0"/>
          <w:sz w:val="22"/>
        </w:rPr>
        <w:t>consulting, should I consult, independent consulting, career change, consulting business, career decision, experienced professionals, leaving employment, consulting offer, career strategy, mid career, professional services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HASHTAGS</w:t>
      </w:r>
    </w:p>
    <w:p>
      <w:pPr>
        <w:spacing w:before="0" w:after="160"/>
      </w:pPr>
      <w:r>
        <w:rPr>
          <w:b/>
          <w:i w:val="0"/>
          <w:sz w:val="24"/>
        </w:rPr>
        <w:t>#Consulting  #CareerDecisions  #CapabilityFormation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RESOURCE ROUTE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7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RESOURCE</w:t>
            </w:r>
          </w:p>
        </w:tc>
        <w:tc>
          <w:tcPr>
            <w:tcW w:type="dxa" w:w="30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WHERE IT LIVES</w:t>
            </w:r>
          </w:p>
        </w:tc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HOW IT IS USED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Career Decision Evidence Check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temidayoafonja.com/career-decisions</w:t>
            </w:r>
          </w:p>
        </w:tc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Spoken once, after the teaching. One primary CTA. No second offer is added.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WATCH NEXT AND PLAYLIST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19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FIELD</w:t>
            </w:r>
          </w:p>
        </w:tc>
        <w:tc>
          <w:tcPr>
            <w:tcW w:type="dxa" w:w="77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VALUE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Watch Next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Video 13: A 30-Day Plan to Test Your Next Career Move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Where that comes from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Watch Next card in the production deck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Playlist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Capability Formation: career pivots and internal moves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End screen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Watch Next is the final full-screen visual. Copy sits left so an end screen can sit right. No return to camera afterward.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PUBLICATION CHECKLIST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Thumbnail artwork approved separately, checked at 200 px wide. Artwork is NOT rebuilt by this pass.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Title and thumbnail wording match the story-led script header.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Description resource link tested while signed out.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Watch Next URL inserted once that video is published. Not before.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Captions: no burned-in subtitles. SRT from the final edited timeline.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Chapters written from the actual final export. None exist yet.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Music attribution from the actual track used. None is recorded here.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19 publishing materials  |  story-led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