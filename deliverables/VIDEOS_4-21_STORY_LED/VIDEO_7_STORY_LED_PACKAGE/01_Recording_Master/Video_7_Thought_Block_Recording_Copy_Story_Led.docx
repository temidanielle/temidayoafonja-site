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7</w:t>
      </w:r>
    </w:p>
    <w:p>
      <w:pPr>
        <w:jc w:val="center"/>
      </w:pPr>
      <w:r>
        <w:rPr>
          <w:b/>
          <w:sz w:val="34"/>
        </w:rPr>
        <w:t>It Took Me Years to Stop Mistaking More Work for Career Growth</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MORE WORK ≠ GROWTH</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MORE VALUABLE TO THE COMPANY, NOT NECESSARILY TO YOUR FUTURE</w:t>
      </w:r>
    </w:p>
    <w:p>
      <w:r>
        <w:rPr>
          <w:b/>
          <w:sz w:val="18"/>
        </w:rPr>
        <w:t>BLOCK 1</w:t>
        <w:br/>
      </w:r>
      <w:r>
        <w:t>You can become more valuable to your organization without becoming more valuable to your own future.</w:t>
      </w:r>
    </w:p>
    <w:p>
      <w:r>
        <w:rPr>
          <w:b/>
          <w:sz w:val="18"/>
        </w:rPr>
        <w:t>BLOCK 2</w:t>
        <w:br/>
      </w:r>
      <w:r>
        <w:t>It took me years to learn that being trusted with more is not the same as being developed for more.</w:t>
      </w:r>
    </w:p>
    <w:p>
      <w:r>
        <w:rPr>
          <w:b/>
          <w:sz w:val="18"/>
        </w:rPr>
        <w:t>BLOCK 3</w:t>
        <w:br/>
      </w:r>
      <w:r>
        <w:t>A colleague leaves. A project has no clear owner. Your manager asks, 'Can you take this too?' You do, because you can. Six months later your scope is bigger, your calendar is fuller, and everybody describes it as growth.</w:t>
      </w:r>
    </w:p>
    <w:p>
      <w:r>
        <w:rPr>
          <w:b/>
          <w:sz w:val="18"/>
        </w:rPr>
        <w:t>BLOCK 4</w:t>
        <w:br/>
      </w:r>
      <w:r>
        <w:t>Maybe it is. Or maybe the organization has simply learned that you can absorb more.</w:t>
      </w:r>
    </w:p>
    <w:p>
      <w:r>
        <w:rPr>
          <w:b/>
          <w:sz w:val="18"/>
        </w:rPr>
        <w:t>BLOCK 5</w:t>
        <w:br/>
      </w:r>
      <w:r>
        <w:t>I use three tests now: Complexity, Authority, Return. CAR.</w:t>
      </w:r>
    </w:p>
    <w:p>
      <w:r>
        <w:rPr>
          <w:b/>
          <w:sz w:val="18"/>
        </w:rPr>
        <w:t>BLOCK 6</w:t>
        <w:br/>
      </w:r>
      <w:r>
        <w:t>This usually does not begin with a bad manager or some dramatic moment. It begins with a reasonable request. Someone leaves. A project slips.</w:t>
      </w:r>
    </w:p>
    <w:p>
      <w:r>
        <w:rPr>
          <w:b/>
          <w:sz w:val="18"/>
        </w:rPr>
        <w:t>BLOCK 7</w:t>
        <w:br/>
      </w:r>
      <w:r>
        <w:t>A client needs help. You are the person who can steady it, so you step in.</w:t>
      </w:r>
    </w:p>
    <w:p>
      <w:r>
        <w:rPr>
          <w:b/>
          <w:sz w:val="18"/>
        </w:rPr>
        <w:t>BLOCK 8</w:t>
        <w:br/>
      </w:r>
      <w:r>
        <w:t>Then another request comes. Then another. And because you are handling all of it, everyone assumes the situation is working. That is exactly why dependable people have to look at the design of the work, not just the praise around it.</w:t>
      </w:r>
    </w:p>
    <w:p>
      <w:r>
        <w:rPr>
          <w:b/>
          <w:sz w:val="20"/>
        </w:rPr>
        <w:t>[NOT SPOKEN] WHY DEPENDABLE PEOPLE ARE VULNERABLE TO THIS</w:t>
      </w:r>
    </w:p>
    <w:p>
      <w:r>
        <w:rPr>
          <w:b/>
          <w:sz w:val="18"/>
        </w:rPr>
        <w:t>BLOCK 9</w:t>
        <w:br/>
      </w:r>
      <w:r>
        <w:t>Reliability attracts work quickly. Authority, support, recognition, and official scope often arrive later, if they arrive at all.</w:t>
      </w:r>
    </w:p>
    <w:p>
      <w:r>
        <w:rPr>
          <w:b/>
          <w:sz w:val="18"/>
        </w:rPr>
        <w:t>BLOCK 10</w:t>
        <w:br/>
      </w:r>
      <w:r>
        <w:t>The workload trap usually starts reasonably: a vacancy, a launch, a project in trouble. None of those requests is automatically a problem.</w:t>
      </w:r>
    </w:p>
    <w:p>
      <w:r>
        <w:rPr>
          <w:b/>
          <w:sz w:val="18"/>
        </w:rPr>
        <w:t>BLOCK 11</w:t>
        <w:br/>
      </w:r>
      <w:r>
        <w:t>That is why the workload trap can feel flattering at first. You are the person people trust. Then temporary coverage quietly becomes the permanent design of your job.</w:t>
      </w:r>
    </w:p>
    <w:p>
      <w:r>
        <w:rPr>
          <w:b/>
          <w:sz w:val="18"/>
        </w:rPr>
        <w:t>BLOCK 12</w:t>
        <w:br/>
      </w:r>
      <w:r>
        <w:t>The question is not whether more work is bad. Some of the best growth opportunities begin outside the job description. The question is what the extra work is building in you and what it returns.</w:t>
      </w:r>
    </w:p>
    <w:p>
      <w:r>
        <w:rPr>
          <w:b/>
          <w:sz w:val="20"/>
        </w:rPr>
        <w:t>[NOT SPOKEN] C | COMPLEXITY: DID THE PROBLEM GET HARDER, OR DID THE VOLUME GET BIGGER?</w:t>
      </w:r>
    </w:p>
    <w:p>
      <w:r>
        <w:rPr>
          <w:b/>
          <w:sz w:val="18"/>
        </w:rPr>
        <w:t>BLOCK 13</w:t>
        <w:br/>
      </w:r>
      <w:r>
        <w:t>If you managed three nearly identical projects last year and now manage eight, your capacity is being used more. You may be faster, more organized, and more resilient. That is not automatically a new kind of problem.</w:t>
      </w:r>
    </w:p>
    <w:p>
      <w:r>
        <w:rPr>
          <w:b/>
          <w:sz w:val="18"/>
        </w:rPr>
        <w:t>BLOCK 14</w:t>
        <w:br/>
      </w:r>
      <w:r>
        <w:t>Complexity changes when the variables change: a new customer, a new regulation, a different operating model, conflicting priorities, incomplete instructions, stakeholders whose goals do not line up.</w:t>
      </w:r>
    </w:p>
    <w:p>
      <w:r>
        <w:rPr>
          <w:b/>
          <w:sz w:val="18"/>
        </w:rPr>
        <w:t>BLOCK 15</w:t>
        <w:br/>
      </w:r>
      <w:r>
        <w:t>A useful test is this: Could the answer that worked last time simply be copied? If yes, you may be doing more. If no, and you now have to diagnose, interpret, or make tradeoffs, the work may be becoming more complex.</w:t>
      </w:r>
    </w:p>
    <w:p>
      <w:r>
        <w:rPr>
          <w:b/>
          <w:sz w:val="18"/>
        </w:rPr>
        <w:t>BLOCK 16</w:t>
        <w:br/>
      </w:r>
      <w:r>
        <w:t>Ask: what variables are new? What uncertainty am I now expected to handle? What can I honestly do now that I could not honestly do before? If the only answer is 'more of the same,' call that capacity use.</w:t>
      </w:r>
    </w:p>
    <w:p>
      <w:r>
        <w:rPr>
          <w:b/>
          <w:sz w:val="18"/>
        </w:rPr>
        <w:t>BLOCK 17</w:t>
        <w:br/>
      </w:r>
      <w:r>
        <w:t>Do not automatically call it growth.</w:t>
      </w:r>
    </w:p>
    <w:p>
      <w:r>
        <w:rPr>
          <w:b/>
          <w:sz w:val="20"/>
        </w:rPr>
        <w:t>[NOT SPOKEN] A | AUTHORITY: DID YOUR DECISION RIGHTS MOVE WITH THE RESPONSIBILITY?</w:t>
      </w:r>
    </w:p>
    <w:p>
      <w:r>
        <w:rPr>
          <w:b/>
          <w:sz w:val="18"/>
        </w:rPr>
        <w:t>BLOCK 18</w:t>
        <w:br/>
      </w:r>
      <w:r>
        <w:t>Responsibility is what you are expected to carry. Accountability is what you will answer for. Authority is what you can influence or decide. Those three do not always expand together.</w:t>
      </w:r>
    </w:p>
    <w:p>
      <w:r>
        <w:rPr>
          <w:b/>
          <w:sz w:val="18"/>
        </w:rPr>
        <w:t>BLOCK 19</w:t>
        <w:br/>
      </w:r>
      <w:r>
        <w:t>You can own a deadline and still be unable to reduce scope. You can be accountable for a program and still be unable to secure the people it requires. You can attend more senior meetings and still be there mainly to report.</w:t>
      </w:r>
    </w:p>
    <w:p>
      <w:r>
        <w:rPr>
          <w:b/>
          <w:sz w:val="18"/>
        </w:rPr>
        <w:t>BLOCK 20</w:t>
        <w:br/>
      </w:r>
      <w:r>
        <w:t>Exposure can be useful. Observation is part of learning. But ongoing accountability without any growing decision authority, access, or support is not much of a development plan.</w:t>
      </w:r>
    </w:p>
    <w:p>
      <w:r>
        <w:rPr>
          <w:b/>
          <w:sz w:val="18"/>
        </w:rPr>
        <w:t>BLOCK 21</w:t>
        <w:br/>
      </w:r>
      <w:r>
        <w:t>Ask: which decisions now belong to me? What can I change when the plan is not working? Where am I expected to recommend a direction rather than only execute one? Your judgment should have somewhere to go.</w:t>
      </w:r>
    </w:p>
    <w:p>
      <w:r>
        <w:rPr>
          <w:b/>
          <w:sz w:val="18"/>
        </w:rPr>
        <w:t>BLOCK 22</w:t>
        <w:br/>
      </w:r>
      <w:r>
        <w:t>You do not need complete control. Very few roles have that.</w:t>
      </w:r>
    </w:p>
    <w:p>
      <w:r>
        <w:rPr>
          <w:b/>
          <w:sz w:val="20"/>
        </w:rPr>
        <w:t>[NOT SPOKEN] R | RETURN: WHAT IS THE EXTRA WORK GIVING BACK?</w:t>
      </w:r>
    </w:p>
    <w:p>
      <w:r>
        <w:rPr>
          <w:b/>
          <w:sz w:val="18"/>
        </w:rPr>
        <w:t>BLOCK 23</w:t>
        <w:br/>
      </w:r>
      <w:r>
        <w:t>Extra responsibility costs time, attention, and energy. Something should be coming back. That return does not have to be an immediate promotion.</w:t>
      </w:r>
    </w:p>
    <w:p>
      <w:r>
        <w:rPr>
          <w:b/>
          <w:sz w:val="18"/>
        </w:rPr>
        <w:t>BLOCK 24</w:t>
        <w:br/>
      </w:r>
      <w:r>
        <w:t>A stretch assignment can be worth it because it builds capability you did not have, gives you evidence you could not previously claim, or creates recognition tied to the contribution.</w:t>
      </w:r>
    </w:p>
    <w:p>
      <w:r>
        <w:rPr>
          <w:b/>
          <w:sz w:val="18"/>
        </w:rPr>
        <w:t>BLOCK 25</w:t>
        <w:br/>
      </w:r>
      <w:r>
        <w:t>I look in three places: capability, evidence, and recognition.</w:t>
      </w:r>
    </w:p>
    <w:p>
      <w:r>
        <w:rPr>
          <w:b/>
          <w:sz w:val="18"/>
        </w:rPr>
        <w:t>BLOCK 26</w:t>
        <w:br/>
      </w:r>
      <w:r>
        <w:t>Capability: What can you handle now that you could not handle before?</w:t>
      </w:r>
    </w:p>
    <w:p>
      <w:r>
        <w:rPr>
          <w:b/>
          <w:sz w:val="18"/>
        </w:rPr>
        <w:t>BLOCK 27</w:t>
        <w:br/>
      </w:r>
      <w:r>
        <w:t>Evidence: What result you are allowed to share can you explain?</w:t>
      </w:r>
    </w:p>
    <w:p>
      <w:r>
        <w:rPr>
          <w:b/>
          <w:sz w:val="18"/>
        </w:rPr>
        <w:t>BLOCK 28</w:t>
        <w:br/>
      </w:r>
      <w:r>
        <w:t>Recognition: Has the expanded contribution been acknowledged through decision authority, official scope, compensation, title, sponsorship, or a clear review point?</w:t>
      </w:r>
    </w:p>
    <w:p>
      <w:r>
        <w:rPr>
          <w:b/>
          <w:sz w:val="18"/>
        </w:rPr>
        <w:t>BLOCK 29</w:t>
        <w:br/>
      </w:r>
      <w:r>
        <w:t>Praise is welcome. Praise alone is not role design.</w:t>
      </w:r>
    </w:p>
    <w:p>
      <w:r>
        <w:rPr>
          <w:b/>
          <w:sz w:val="18"/>
        </w:rPr>
        <w:t>BLOCK 30</w:t>
        <w:br/>
      </w:r>
      <w:r>
        <w:t>Some worthwhile assignments will return more in one category than another. You may gain capability before the title catches up. You may accept a defined period of extra load because the evidence will be unusually valuable.</w:t>
      </w:r>
    </w:p>
    <w:p>
      <w:r>
        <w:rPr>
          <w:b/>
          <w:sz w:val="18"/>
        </w:rPr>
        <w:t>BLOCK 31</w:t>
        <w:br/>
      </w:r>
      <w:r>
        <w:t>But the return should be real, and the time boundary should be clear.</w:t>
      </w:r>
    </w:p>
    <w:p>
      <w:r>
        <w:rPr>
          <w:b/>
          <w:sz w:val="18"/>
        </w:rPr>
        <w:t>BLOCK 32</w:t>
        <w:br/>
      </w:r>
      <w:r>
        <w:t>Ask: How long is this expanded scope expected to last? What will success make possible? How will the role be reviewed? What evidence will I be able to point to six or twelve months from now?</w:t>
      </w:r>
    </w:p>
    <w:p>
      <w:r>
        <w:rPr>
          <w:b/>
          <w:sz w:val="20"/>
        </w:rPr>
        <w:t>[NOT SPOKEN] READ THE CAR PATTERN</w:t>
      </w:r>
    </w:p>
    <w:p>
      <w:r>
        <w:rPr>
          <w:b/>
          <w:sz w:val="18"/>
        </w:rPr>
        <w:t>BLOCK 33</w:t>
        <w:br/>
      </w:r>
      <w:r>
        <w:t>Now read the three together.</w:t>
      </w:r>
    </w:p>
    <w:p>
      <w:r>
        <w:rPr>
          <w:b/>
          <w:sz w:val="18"/>
        </w:rPr>
        <w:t>BLOCK 34</w:t>
        <w:br/>
      </w:r>
      <w:r>
        <w:t>If Complexity, Authority, and Return are all expanding, the career case for growth is visible. The work may still be demanding, but you can see what it is building.</w:t>
      </w:r>
    </w:p>
    <w:p>
      <w:r>
        <w:rPr>
          <w:b/>
          <w:sz w:val="18"/>
        </w:rPr>
        <w:t>BLOCK 35</w:t>
        <w:br/>
      </w:r>
      <w:r>
        <w:t>If Complexity is increasing but Authority or Return has not caught up, you may be in a stretch assignment with a design problem. The next conversation is about decision authority, support, what comes off your plate, and when the arrangement gets reviewed.</w:t>
      </w:r>
    </w:p>
    <w:p>
      <w:r>
        <w:rPr>
          <w:b/>
          <w:sz w:val="18"/>
        </w:rPr>
        <w:t>BLOCK 36</w:t>
        <w:br/>
      </w:r>
      <w:r>
        <w:t>If volume increased but Complexity, Authority, and Return did not, the role has expanded mainly as workload.</w:t>
      </w:r>
    </w:p>
    <w:p>
      <w:r>
        <w:rPr>
          <w:b/>
          <w:sz w:val="18"/>
        </w:rPr>
        <w:t>BLOCK 37</w:t>
        <w:br/>
      </w:r>
      <w:r>
        <w:t>That may be acceptable for a short season, especially during a launch, vacancy, or transition. Just give the season a boundary. Temporary coverage without a review date has a way of becoming the new baseline.</w:t>
      </w:r>
    </w:p>
    <w:p>
      <w:r>
        <w:rPr>
          <w:b/>
          <w:sz w:val="18"/>
        </w:rPr>
        <w:t>BLOCK 38</w:t>
        <w:br/>
      </w:r>
      <w:r>
        <w:t>And this is not a judgment about every extra task. Growth can be tiring. Sometimes you make a deliberate trade because family, finances, visa, benefits, or timing require it.</w:t>
      </w:r>
    </w:p>
    <w:p>
      <w:r>
        <w:rPr>
          <w:b/>
          <w:sz w:val="18"/>
        </w:rPr>
        <w:t>BLOCK 39</w:t>
        <w:br/>
      </w:r>
      <w:r>
        <w:t>The purpose of the CAR test is accuracy. Know whether the cost you are carrying is building something you can use, or mostly using the time and energy that could have gone toward growth.</w:t>
      </w:r>
    </w:p>
    <w:p>
      <w:r>
        <w:rPr>
          <w:b/>
          <w:sz w:val="20"/>
        </w:rPr>
        <w:t>[NOT SPOKEN] USE CAR BEFORE YOU SAY YES TO MORE</w:t>
      </w:r>
    </w:p>
    <w:p>
      <w:r>
        <w:rPr>
          <w:b/>
          <w:sz w:val="18"/>
        </w:rPr>
        <w:t>BLOCK 40</w:t>
        <w:br/>
      </w:r>
      <w:r>
        <w:t>CAR is not a score. You are looking for a pattern.</w:t>
      </w:r>
    </w:p>
    <w:p>
      <w:r>
        <w:rPr>
          <w:b/>
          <w:sz w:val="18"/>
        </w:rPr>
        <w:t>BLOCK 41</w:t>
        <w:br/>
      </w:r>
      <w:r>
        <w:t>Before the next 'Can you take this too?', ask: what becomes more complex? What authority comes with it? When will we review what this additional scope returns?</w:t>
      </w:r>
    </w:p>
    <w:p>
      <w:r>
        <w:rPr>
          <w:b/>
          <w:sz w:val="18"/>
        </w:rPr>
        <w:t>BLOCK 42</w:t>
        <w:br/>
      </w:r>
      <w:r>
        <w:t>That last question matters. Temporary stretch without a review point has a way of becoming permanent extra work.</w:t>
      </w:r>
    </w:p>
    <w:p>
      <w:r>
        <w:rPr>
          <w:b/>
          <w:sz w:val="18"/>
        </w:rPr>
        <w:t>BLOCK 43</w:t>
        <w:br/>
      </w:r>
      <w:r>
        <w:t>Now take CAR back to something already on your plate. Pick one responsibility that was added in the last six months and look at what actually changed around it.</w:t>
      </w:r>
    </w:p>
    <w:p>
      <w:r>
        <w:rPr>
          <w:b/>
          <w:sz w:val="20"/>
        </w:rPr>
        <w:t>[NOT SPOKEN] THE SCOPE CONVERSATION</w:t>
      </w:r>
    </w:p>
    <w:p>
      <w:r>
        <w:rPr>
          <w:b/>
          <w:sz w:val="18"/>
        </w:rPr>
        <w:t>BLOCK 44</w:t>
        <w:br/>
      </w:r>
      <w:r>
        <w:t>Before your scope expands again, look back at the responsibilities added during the last six to twelve months.</w:t>
      </w:r>
    </w:p>
    <w:p>
      <w:r>
        <w:rPr>
          <w:b/>
          <w:sz w:val="18"/>
        </w:rPr>
        <w:t>BLOCK 45</w:t>
        <w:br/>
      </w:r>
      <w:r>
        <w:t>For each one, write three things: What became more complex? What can I now influence or decide? What did the work return?</w:t>
      </w:r>
    </w:p>
    <w:p>
      <w:r>
        <w:rPr>
          <w:b/>
          <w:sz w:val="18"/>
        </w:rPr>
        <w:t>BLOCK 46</w:t>
        <w:br/>
      </w:r>
      <w: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officially reviewed?</w:t>
      </w:r>
    </w:p>
    <w:p>
      <w:r>
        <w:rPr>
          <w:b/>
          <w:sz w:val="18"/>
        </w:rPr>
        <w:t>BLOCK 47</w:t>
        <w:br/>
      </w:r>
      <w:r>
        <w:t>That is a stronger conversation than saying only, 'I have too much work.' It makes the design of the role visible: priorities, authority, support, and return.</w:t>
      </w:r>
    </w:p>
    <w:p>
      <w:r>
        <w:rPr>
          <w:b/>
          <w:sz w:val="20"/>
        </w:rPr>
        <w:t>[NOT SPOKEN] CLOSE | STOP USING WORKLOAD AS THE GROWTH METRIC</w:t>
      </w:r>
    </w:p>
    <w:p>
      <w:r>
        <w:rPr>
          <w:b/>
          <w:sz w:val="18"/>
        </w:rPr>
        <w:t>BLOCK 48</w:t>
        <w:br/>
      </w:r>
      <w:r>
        <w:t>Run CAR on one responsibility you have added in the last six months.</w:t>
      </w:r>
    </w:p>
    <w:p>
      <w:r>
        <w:rPr>
          <w:b/>
          <w:sz w:val="18"/>
        </w:rPr>
        <w:t>BLOCK 49</w:t>
        <w:br/>
      </w:r>
      <w:r>
        <w:t>If Complexity, Authority, and Return all moved, you may be looking at real growth. If the only thing that moved was volume, name it accurately.</w:t>
      </w:r>
    </w:p>
    <w:p>
      <w:r>
        <w:rPr>
          <w:b/>
          <w:sz w:val="18"/>
        </w:rPr>
        <w:t>BLOCK 50</w:t>
        <w:br/>
      </w:r>
      <w: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r>
        <w:rPr>
          <w:b/>
          <w:sz w:val="18"/>
        </w:rPr>
        <w:t>BLOCK 51</w:t>
        <w:br/>
      </w:r>
      <w:r>
        <w:t>More work can be part of growth. It is not proof of it.</w:t>
      </w:r>
    </w:p>
    <w:p>
      <w:r>
        <w:rPr>
          <w:b/>
          <w:sz w:val="20"/>
        </w:rPr>
        <w:t>[NOT SPOKEN] WATCH NEXT | FINAL VISUAL</w:t>
      </w:r>
    </w:p>
    <w:p>
      <w:r>
        <w:rPr>
          <w:b/>
          <w:sz w:val="18"/>
        </w:rPr>
        <w:t>BLOCK 52</w:t>
        <w:br/>
      </w:r>
      <w:r>
        <w:t>There is another problem that often appears after you have done genuinely difficult growth work.</w:t>
      </w:r>
    </w:p>
    <w:p>
      <w:r>
        <w:rPr>
          <w:b/>
          <w:sz w:val="18"/>
        </w:rPr>
        <w:t>BLOCK 53</w:t>
        <w:br/>
      </w:r>
      <w:r>
        <w:t>Sometimes the work had no blueprint, no existing measure, and no obvious language for what you built. That can make a valuable chapter look vague on paper.</w:t>
      </w:r>
    </w:p>
    <w:p>
      <w:r>
        <w:rPr>
          <w:b/>
          <w:sz w:val="18"/>
        </w:rPr>
        <w:t>BLOCK 54</w:t>
        <w:br/>
      </w:r>
      <w:r>
        <w:t>In the next video, I will show you how to make that work visible: 'How to Show Your Impact at Work When You Built It From Scratch.'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