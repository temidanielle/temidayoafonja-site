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Video_11_FINAL_Story_Led_Conversational_Recording_Script.docx  ·  SHA-256 8ab8c8d0b3cf703392aa79139b69d0f32211886ffd9ef5e034b8801735e2795d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The report is ready.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tool produced the output and your manager asks whether the team can be reduced.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Produce, Interpret, Decide, with a verification question under each.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show what the role still has to verify, interpret and decide, without claiming the tool did nothing or that any job is safe.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report is ready.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tool produced the output and your manager asks whether the team can be reduced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Produce, Interpret, Decide, with a verification question under each.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show what the role still has to verify, interpret and decide, without cl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0.0%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0.4%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