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five-layer relearning inventory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role. Not an entire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Make five headings, in the script's own words: what the work is actually about here, regulation and credentials, systems and tooling, relationships and internal history, and how decisions actually get made.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Under each, write what you actually need to understand here, and how you could realistically learn it.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Mark each item as something you can read, or something that needs exposure and practice.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Confirm the binding requirements from the body or employer that actually sets them.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Reorder the whole list by one question: what stops me contributing usefully first?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Start the top item this week. The item, not the plan for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licensing requirement is not a mindset issue.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layers only develop through practice in the environment, and that is normal rather than evidence of a wrong move.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