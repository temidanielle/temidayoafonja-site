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8</w:t>
      </w:r>
    </w:p>
    <w:p>
      <w:pPr>
        <w:spacing w:before="0" w:after="80"/>
      </w:pPr>
      <w:r>
        <w:rPr>
          <w:b/>
          <w:i w:val="0"/>
          <w:color w:val="112345"/>
          <w:sz w:val="42"/>
        </w:rPr>
        <w:t>Publishing Materials</w:t>
      </w:r>
    </w:p>
    <w:p>
      <w:pPr>
        <w:spacing w:before="0" w:after="280"/>
      </w:pPr>
      <w:r>
        <w:rPr>
          <w:b w:val="0"/>
          <w:i w:val="0"/>
          <w:color w:val="5A6B82"/>
          <w:sz w:val="20"/>
        </w:rPr>
        <w:t>How to Show Your Impact at Work When You Built It From Scratch</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Video_8_FINAL_Story_Led_Conversational_Recording_Script.docx  ·  SHA-256 d90ade46f5dc74085fb43c92ab5748a2145a37bab29a506808553279f51f18bc</w:t>
      </w:r>
    </w:p>
    <w:p>
      <w:pPr>
        <w:spacing w:before="200" w:after="200"/>
        <w:ind w:left="216"/>
        <w:pBdr>
          <w:left w:val="single" w:sz="18" w:color="9B2C10" w:space="8"/>
        </w:pBdr>
        <w:keepNext w:val="1"/>
        <w:keepLines w:val="1"/>
      </w:pPr>
      <w:r>
        <w:rPr>
          <w:b/>
          <w:color w:val="9B2C10"/>
          <w:sz w:val="21"/>
        </w:rPr>
        <w:t>Title and thumbnail wording are taken from the story-led script header.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How to Show Your Impact at Work When You Built It From Scratch</w:t>
      </w:r>
    </w:p>
    <w:p>
      <w:pPr>
        <w:spacing w:before="320" w:after="120"/>
        <w:keepNext w:val="1"/>
        <w:keepLines w:val="1"/>
      </w:pPr>
      <w:r>
        <w:rPr>
          <w:b/>
          <w:i w:val="0"/>
          <w:color w:val="112345"/>
          <w:sz w:val="26"/>
        </w:rPr>
        <w:t>THUMBNAIL TEXT</w:t>
      </w:r>
    </w:p>
    <w:p>
      <w:pPr>
        <w:spacing w:before="0" w:after="160"/>
      </w:pPr>
      <w:r>
        <w:rPr>
          <w:b/>
          <w:i w:val="0"/>
          <w:color w:val="112345"/>
          <w:sz w:val="26"/>
        </w:rPr>
        <w:t>NOW IT LOOKS EASY</w:t>
      </w:r>
    </w:p>
    <w:p>
      <w:pPr>
        <w:spacing w:before="320" w:after="120"/>
        <w:keepNext w:val="1"/>
        <w:keepLines w:val="1"/>
      </w:pPr>
      <w:r>
        <w:rPr>
          <w:b/>
          <w:i w:val="0"/>
          <w:color w:val="112345"/>
          <w:sz w:val="26"/>
        </w:rPr>
        <w:t>DESCRIPTION</w:t>
      </w:r>
    </w:p>
    <w:p>
      <w:pPr>
        <w:spacing w:before="0" w:after="160"/>
      </w:pPr>
      <w:r>
        <w:rPr>
          <w:b w:val="0"/>
          <w:i w:val="0"/>
          <w:sz w:val="22"/>
        </w:rPr>
        <w:t>If you build something well enough, eventually nobody can see how hard it was. The process exists, people use it, and the uncertainty you solved at the beginning has disappeared from view.</w:t>
      </w:r>
    </w:p>
    <w:p>
      <w:pPr>
        <w:spacing w:before="0" w:after="160"/>
      </w:pPr>
      <w:r>
        <w:rPr>
          <w:b w:val="0"/>
          <w:i w:val="0"/>
          <w:sz w:val="22"/>
        </w:rPr>
        <w:t>This video uses four things to put the missing information back: the Before, My Part, the Judgment, and the Proof.</w:t>
      </w:r>
    </w:p>
    <w:p>
      <w:pPr>
        <w:spacing w:before="0" w:after="160"/>
      </w:pPr>
      <w:r>
        <w:rPr>
          <w:b w:val="0"/>
          <w:i w:val="0"/>
          <w:sz w:val="22"/>
        </w:rPr>
        <w:t>It also separates three levels of evidence that are not interchangeable. Existence, Use and Effect. A process can exist without being used, and be used without producing the outcome you hoped for.</w:t>
      </w:r>
    </w:p>
    <w:p>
      <w:pPr>
        <w:spacing w:before="0" w:after="160"/>
      </w:pPr>
      <w:r>
        <w:rPr>
          <w:b w:val="0"/>
          <w:i w:val="0"/>
          <w:sz w:val="22"/>
        </w:rPr>
        <w:t>Proof does not mean taking your employer's files. Keep only information you are permitted to retain.</w:t>
      </w:r>
    </w:p>
    <w:p>
      <w:pPr>
        <w:spacing w:before="200" w:after="80"/>
      </w:pPr>
      <w:r>
        <w:rPr>
          <w:b/>
          <w:i w:val="0"/>
          <w:color w:val="8A6D1E"/>
          <w:sz w:val="18"/>
        </w:rPr>
        <w:t>RESOURCE LINE, paste as the last block:</w:t>
      </w:r>
    </w:p>
    <w:p>
      <w:pPr>
        <w:spacing w:before="0" w:after="160"/>
      </w:pPr>
      <w:r>
        <w:rPr>
          <w:b/>
          <w:i w:val="0"/>
          <w:sz w:val="22"/>
        </w:rPr>
        <w:t>Keep the Proof: https://temidayoafonja.com/keep-the-proof</w:t>
      </w:r>
    </w:p>
    <w:p>
      <w:pPr>
        <w:spacing w:before="0" w:after="160"/>
      </w:pPr>
      <w:r>
        <w:rPr>
          <w:b w:val="0"/>
          <w:i w:val="0"/>
          <w:color w:val="5A6B82"/>
          <w:sz w:val="20"/>
        </w:rPr>
        <w:t>WATCH NEXT LINE: Video 9: How to Change Industries Without Starting Over</w:t>
      </w:r>
    </w:p>
    <w:p>
      <w:pPr>
        <w:spacing w:before="0" w:after="160"/>
      </w:pPr>
      <w:r>
        <w:rPr>
          <w:b w:val="0"/>
          <w:i w:val="0"/>
          <w:color w:val="9B2C10"/>
          <w:sz w:val="20"/>
        </w:rPr>
        <w:t>[PLACEHOLDER] Insert the Watch Next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Choose one thing people now take for granted because it works, and write four sentences.</w:t>
        <w:br/>
        <w:t>Before. My Part. Judgment. Proof.</w:t>
      </w:r>
    </w:p>
    <w:p>
      <w:pPr>
        <w:spacing w:before="0" w:after="160"/>
      </w:pPr>
      <w:r>
        <w:rPr>
          <w:b w:val="0"/>
          <w:i w:val="0"/>
          <w:sz w:val="22"/>
        </w:rPr>
        <w:t>Then check which level of evidence you actually have. Existence means it was created. Use means people adopted it. Effect means something changed because of it. Do not jump from existence to effect.</w:t>
      </w:r>
    </w:p>
    <w:p>
      <w:pPr>
        <w:spacing w:before="320" w:after="120"/>
        <w:keepNext w:val="1"/>
        <w:keepLines w:val="1"/>
      </w:pPr>
      <w:r>
        <w:rPr>
          <w:b/>
          <w:i w:val="0"/>
          <w:color w:val="112345"/>
          <w:sz w:val="26"/>
        </w:rPr>
        <w:t>TAGS</w:t>
      </w:r>
    </w:p>
    <w:p>
      <w:pPr>
        <w:spacing w:before="0" w:after="160"/>
      </w:pPr>
      <w:r>
        <w:rPr>
          <w:b w:val="0"/>
          <w:i w:val="0"/>
          <w:sz w:val="22"/>
        </w:rPr>
        <w:t>show your impact, built from scratch, career evidence, contribution record, first in the role, experienced professionals, performance review, attribution, foundational work, mid career, career strategy, proving impact</w:t>
      </w:r>
    </w:p>
    <w:p>
      <w:pPr>
        <w:spacing w:before="320" w:after="120"/>
        <w:keepNext w:val="1"/>
        <w:keepLines w:val="1"/>
      </w:pPr>
      <w:r>
        <w:rPr>
          <w:b/>
          <w:i w:val="0"/>
          <w:color w:val="112345"/>
          <w:sz w:val="26"/>
        </w:rPr>
        <w:t>HASHTAGS</w:t>
      </w:r>
    </w:p>
    <w:p>
      <w:pPr>
        <w:spacing w:before="0" w:after="160"/>
      </w:pPr>
      <w:r>
        <w:rPr>
          <w:b/>
          <w:i w:val="0"/>
          <w:sz w:val="24"/>
        </w:rPr>
        <w:t>#CareerEvidence  #ShowYourImpact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Keep the Proof</w:t>
            </w:r>
          </w:p>
        </w:tc>
        <w:tc>
          <w:tcPr>
            <w:tcW w:type="dxa" w:w="3024"/>
          </w:tcPr>
          <w:p>
            <w:pPr>
              <w:spacing w:before="60" w:after="60" w:line="264" w:lineRule="auto"/>
            </w:pPr>
            <w:r/>
            <w:r>
              <w:rPr>
                <w:b w:val="0"/>
                <w:i w:val="0"/>
                <w:sz w:val="18"/>
              </w:rPr>
              <w:t>temidayoafonja.com/keep-the-proof</w:t>
            </w:r>
          </w:p>
        </w:tc>
        <w:tc>
          <w:tcPr>
            <w:tcW w:type="dxa" w:w="3888"/>
          </w:tcPr>
          <w:p>
            <w:pPr>
              <w:spacing w:before="60" w:after="60" w:line="264" w:lineRule="auto"/>
            </w:pPr>
            <w:r/>
            <w:r>
              <w:rPr>
                <w:b w:val="0"/>
                <w:i w:val="0"/>
                <w:sz w:val="18"/>
              </w:rPr>
              <w:t>Spoken once,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9: How to Change Industries Without Starting Over</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Watch Next card in the production deck</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Copy sits left so an end screen can sit right. No return to camera afterward.</w:t>
            </w:r>
          </w:p>
        </w:tc>
      </w:tr>
    </w:tbl>
    <w:p>
      <w:pPr>
        <w:spacing w:after="120"/>
      </w:pPr>
    </w:p>
    <w:p>
      <w:pPr>
        <w:spacing w:before="320" w:after="120"/>
        <w:keepNext w:val="1"/>
        <w:keepLines w:val="1"/>
      </w:pPr>
      <w:r>
        <w:rPr>
          <w:b/>
          <w:i w:val="0"/>
          <w:color w:val="112345"/>
          <w:sz w:val="26"/>
        </w:rPr>
        <w:t>PUBLICATION CHECKLIST</w:t>
      </w:r>
    </w:p>
    <w:p>
      <w:pPr>
        <w:spacing w:after="100" w:line="278" w:lineRule="auto"/>
        <w:ind w:left="490" w:hanging="490"/>
      </w:pPr>
      <w:r>
        <w:rPr>
          <w:b/>
          <w:sz w:val="21"/>
        </w:rPr>
        <w:t xml:space="preserve">1.   </w:t>
      </w:r>
      <w:r>
        <w:rPr>
          <w:sz w:val="21"/>
        </w:rPr>
        <w:t>Thumbnail artwork approved separately, checked at 200 px wide. Artwork is NOT rebuilt by this pass.</w:t>
      </w:r>
    </w:p>
    <w:p>
      <w:pPr>
        <w:spacing w:after="100" w:line="278" w:lineRule="auto"/>
        <w:ind w:left="490" w:hanging="490"/>
      </w:pPr>
      <w:r>
        <w:rPr>
          <w:b/>
          <w:sz w:val="21"/>
        </w:rPr>
        <w:t xml:space="preserve">2.   </w:t>
      </w:r>
      <w:r>
        <w:rPr>
          <w:sz w:val="21"/>
        </w:rPr>
        <w:t>Title and thumbnail wording match the story-led script header.</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SRT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from the actual track used. None is recorded here.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8 publishing materials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