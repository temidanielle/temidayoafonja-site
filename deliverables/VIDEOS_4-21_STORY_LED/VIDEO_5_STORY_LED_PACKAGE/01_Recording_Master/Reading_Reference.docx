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5</w:t>
      </w:r>
    </w:p>
    <w:p>
      <w:pPr>
        <w:spacing w:before="0" w:after="80"/>
      </w:pPr>
      <w:r>
        <w:rPr>
          <w:b/>
          <w:i w:val="0"/>
          <w:color w:val="112345"/>
          <w:sz w:val="42"/>
        </w:rPr>
        <w:t>Reading Reference</w:t>
      </w:r>
    </w:p>
    <w:p>
      <w:pPr>
        <w:spacing w:before="0" w:after="280"/>
      </w:pPr>
      <w:r>
        <w:rPr>
          <w:b w:val="0"/>
          <w:i w:val="0"/>
          <w:color w:val="5A6B82"/>
          <w:sz w:val="20"/>
        </w:rPr>
        <w:t>I Changed Career Tracks Without Starting Over. Here's What I Carried With Me.</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Video_5_FINAL_Story_Led_Conversational_Recording_Script.docx  ·  SHA-256 ca60422a8f485fd218079401e96c795f809f9ed0818c6748bc8fd6f87a02dbdd</w:t>
      </w:r>
    </w:p>
    <w:p>
      <w:pPr>
        <w:spacing w:after="80"/>
      </w:pPr>
      <w:r>
        <w:rPr>
          <w:b/>
          <w:color w:val="8A6D1E"/>
          <w:sz w:val="20"/>
        </w:rPr>
        <w:t xml:space="preserve">Recording copy  </w:t>
      </w:r>
      <w:r>
        <w:rPr>
          <w:sz w:val="21"/>
        </w:rPr>
        <w:t>Video_5_Thought_Block_Recording_Copy_Story_Led.docx</w:t>
      </w:r>
    </w:p>
    <w:p>
      <w:pPr>
        <w:spacing w:after="80"/>
      </w:pPr>
      <w:r>
        <w:rPr>
          <w:b/>
          <w:color w:val="8A6D1E"/>
          <w:sz w:val="20"/>
        </w:rPr>
        <w:t xml:space="preserve">Runtime class  </w:t>
      </w:r>
      <w:r>
        <w:rPr>
          <w:sz w:val="21"/>
        </w:rPr>
        <w:t>SHORTER RETENTION TEST</w:t>
      </w:r>
    </w:p>
    <w:p>
      <w:pPr>
        <w:spacing w:after="80"/>
      </w:pPr>
      <w:r>
        <w:rPr>
          <w:b/>
          <w:color w:val="8A6D1E"/>
          <w:sz w:val="20"/>
        </w:rPr>
        <w:t xml:space="preserve">Estimated speech  </w:t>
      </w:r>
      <w:r>
        <w:rPr>
          <w:sz w:val="21"/>
        </w:rPr>
        <w:t>5:58 to 6:40 at 130 to 145 words per minute, from 867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w:t>
      </w:r>
    </w:p>
    <w:p>
      <w:pPr>
        <w:spacing w:before="0" w:after="280" w:line="322" w:lineRule="auto"/>
      </w:pPr>
      <w:r>
        <w:rPr>
          <w:sz w:val="25"/>
        </w:rPr>
        <w:t>I have changed career tracks more than once.</w:t>
      </w:r>
    </w:p>
    <w:p>
      <w:pPr>
        <w:spacing w:before="0" w:after="280" w:line="322" w:lineRule="auto"/>
      </w:pPr>
      <w:r>
        <w:rPr>
          <w:sz w:val="25"/>
        </w:rPr>
        <w:t>I have moved across industries.</w:t>
      </w:r>
    </w:p>
    <w:p>
      <w:pPr>
        <w:spacing w:before="0" w:after="280" w:line="322" w:lineRule="auto"/>
      </w:pPr>
      <w:r>
        <w:rPr>
          <w:sz w:val="25"/>
        </w:rPr>
        <w:t>I have moved from consulting into corporate roles.</w:t>
      </w:r>
    </w:p>
    <w:p>
      <w:pPr>
        <w:spacing w:before="0" w:after="280" w:line="322" w:lineRule="auto"/>
      </w:pPr>
      <w:r>
        <w:rPr>
          <w:sz w:val="25"/>
        </w:rPr>
        <w:t>And one thing I learned is this:</w:t>
      </w:r>
    </w:p>
    <w:p>
      <w:pPr>
        <w:spacing w:before="0" w:after="280" w:line="322" w:lineRule="auto"/>
      </w:pPr>
      <w:r>
        <w:rPr>
          <w:sz w:val="25"/>
        </w:rPr>
        <w:t>Changing tracks does not automatically mean starting over.</w:t>
      </w:r>
    </w:p>
    <w:p>
      <w:pPr>
        <w:spacing w:before="0" w:after="280" w:line="322" w:lineRule="auto"/>
      </w:pPr>
      <w:r>
        <w:rPr>
          <w:sz w:val="25"/>
        </w:rPr>
        <w:t>But it also does not mean everything from your old work comes with you.</w:t>
      </w:r>
    </w:p>
    <w:p>
      <w:pPr>
        <w:spacing w:before="0" w:after="280" w:line="322" w:lineRule="auto"/>
      </w:pPr>
      <w:r>
        <w:rPr>
          <w:sz w:val="25"/>
        </w:rPr>
        <w:t>That is where people often get stuck.</w:t>
      </w:r>
    </w:p>
    <w:p>
      <w:pPr>
        <w:spacing w:before="0" w:after="280" w:line="322" w:lineRule="auto"/>
      </w:pPr>
      <w:r>
        <w:rPr>
          <w:sz w:val="25"/>
        </w:rPr>
        <w:t>They either make themselves too small:</w:t>
      </w:r>
    </w:p>
    <w:p>
      <w:pPr>
        <w:spacing w:before="0" w:after="280" w:line="322" w:lineRule="auto"/>
      </w:pPr>
      <w:r>
        <w:rPr>
          <w:sz w:val="25"/>
        </w:rPr>
        <w:t>I am new here, so none of my old experience counts.</w:t>
      </w:r>
    </w:p>
    <w:p>
      <w:pPr>
        <w:spacing w:before="0" w:after="280" w:line="322" w:lineRule="auto"/>
      </w:pPr>
      <w:r>
        <w:rPr>
          <w:sz w:val="25"/>
        </w:rPr>
        <w:t>Or they go too far the other way:</w:t>
      </w:r>
    </w:p>
    <w:p>
      <w:pPr>
        <w:spacing w:before="0" w:after="280" w:line="322" w:lineRule="auto"/>
      </w:pPr>
      <w:r>
        <w:rPr>
          <w:sz w:val="25"/>
        </w:rPr>
        <w:t>I have done something similar, so I already know this job.</w:t>
      </w:r>
    </w:p>
    <w:p>
      <w:pPr>
        <w:spacing w:before="0" w:after="280" w:line="322" w:lineRule="auto"/>
      </w:pPr>
      <w:r>
        <w:rPr>
          <w:sz w:val="25"/>
        </w:rPr>
        <w:t>Neither is very useful.</w:t>
      </w:r>
    </w:p>
    <w:p>
      <w:pPr>
        <w:spacing w:before="0" w:after="280" w:line="322" w:lineRule="auto"/>
      </w:pPr>
      <w:r>
        <w:rPr>
          <w:sz w:val="25"/>
        </w:rPr>
        <w:t>When people talk about changing career tracks, it can sound as if you park your old career at the side of the road and climb into a completely different car. That has never matched my experience.</w:t>
      </w:r>
    </w:p>
    <w:p>
      <w:pPr>
        <w:spacing w:before="0" w:after="280" w:line="322" w:lineRule="auto"/>
      </w:pPr>
      <w:r>
        <w:rPr>
          <w:sz w:val="25"/>
        </w:rPr>
        <w:t>I think of it more like taking the same car onto a different road. Some parts still serve you. Some need adjusting. Some things you have to learn because the road itself has changed. And sometimes you discover that something you relied on before simply does not help here.</w:t>
      </w:r>
    </w:p>
    <w:p>
      <w:pPr>
        <w:spacing w:before="320" w:after="160"/>
        <w:keepNext w:val="1"/>
        <w:keepLines w:val="1"/>
      </w:pPr>
      <w:r>
        <w:rPr>
          <w:b/>
          <w:i w:val="0"/>
          <w:color w:val="8A6D1E"/>
          <w:sz w:val="17"/>
        </w:rPr>
        <w:t>THE CAR ANALOGY</w:t>
      </w:r>
    </w:p>
    <w:p>
      <w:pPr>
        <w:spacing w:before="0" w:after="280" w:line="322" w:lineRule="auto"/>
      </w:pPr>
      <w:r>
        <w:rPr>
          <w:sz w:val="25"/>
        </w:rPr>
        <w:t>When I think about changing career tracks, I like to think about a car.</w:t>
      </w:r>
    </w:p>
    <w:p>
      <w:pPr>
        <w:spacing w:before="0" w:after="280" w:line="322" w:lineRule="auto"/>
      </w:pPr>
      <w:r>
        <w:rPr>
          <w:sz w:val="25"/>
        </w:rPr>
        <w:t>You are not throwing away the whole car every time the road changes.</w:t>
      </w:r>
    </w:p>
    <w:p>
      <w:pPr>
        <w:spacing w:before="0" w:after="280" w:line="322" w:lineRule="auto"/>
      </w:pPr>
      <w:r>
        <w:rPr>
          <w:sz w:val="25"/>
        </w:rPr>
        <w:t>Some parts still work.</w:t>
      </w:r>
    </w:p>
    <w:p>
      <w:pPr>
        <w:spacing w:before="0" w:after="280" w:line="322" w:lineRule="auto"/>
      </w:pPr>
      <w:r>
        <w:rPr>
          <w:sz w:val="25"/>
        </w:rPr>
        <w:t>Some things need to be adjusted for the new road.</w:t>
      </w:r>
    </w:p>
    <w:p>
      <w:pPr>
        <w:spacing w:before="0" w:after="280" w:line="322" w:lineRule="auto"/>
      </w:pPr>
      <w:r>
        <w:rPr>
          <w:sz w:val="25"/>
        </w:rPr>
        <w:t>Some things may need to be replaced.</w:t>
      </w:r>
    </w:p>
    <w:p>
      <w:pPr>
        <w:spacing w:before="0" w:after="280" w:line="322" w:lineRule="auto"/>
      </w:pPr>
      <w:r>
        <w:rPr>
          <w:sz w:val="25"/>
        </w:rPr>
        <w:t>And before you keep driving, you need to know what is actually working.</w:t>
      </w:r>
    </w:p>
    <w:p>
      <w:pPr>
        <w:spacing w:before="0" w:after="280" w:line="322" w:lineRule="auto"/>
      </w:pPr>
      <w:r>
        <w:rPr>
          <w:sz w:val="25"/>
        </w:rPr>
        <w:t>That is how I think about a career move too.</w:t>
      </w:r>
    </w:p>
    <w:p>
      <w:pPr>
        <w:spacing w:before="0" w:after="280" w:line="322" w:lineRule="auto"/>
      </w:pPr>
      <w:r>
        <w:rPr>
          <w:sz w:val="25"/>
        </w:rPr>
        <w:t>I use four questions:</w:t>
      </w:r>
    </w:p>
    <w:p>
      <w:pPr>
        <w:spacing w:before="0" w:after="280" w:line="322" w:lineRule="auto"/>
      </w:pPr>
      <w:r>
        <w:rPr>
          <w:sz w:val="25"/>
        </w:rPr>
        <w:t>What can I CARRY?</w:t>
      </w:r>
    </w:p>
    <w:p>
      <w:pPr>
        <w:spacing w:before="0" w:after="280" w:line="322" w:lineRule="auto"/>
      </w:pPr>
      <w:r>
        <w:rPr>
          <w:sz w:val="25"/>
        </w:rPr>
        <w:t>What do I need to TRANSLATE?</w:t>
      </w:r>
    </w:p>
    <w:p>
      <w:pPr>
        <w:spacing w:before="0" w:after="280" w:line="322" w:lineRule="auto"/>
      </w:pPr>
      <w:r>
        <w:rPr>
          <w:sz w:val="25"/>
        </w:rPr>
        <w:t>What must I RELEARN?</w:t>
      </w:r>
    </w:p>
    <w:p>
      <w:pPr>
        <w:spacing w:before="0" w:after="280" w:line="322" w:lineRule="auto"/>
      </w:pPr>
      <w:r>
        <w:rPr>
          <w:sz w:val="25"/>
        </w:rPr>
        <w:t>And what can I PROVE?</w:t>
      </w:r>
    </w:p>
    <w:p>
      <w:pPr>
        <w:spacing w:before="0" w:after="280" w:line="322" w:lineRule="auto"/>
      </w:pPr>
      <w:r>
        <w:rPr>
          <w:sz w:val="25"/>
        </w:rPr>
        <w:t>Carry.</w:t>
      </w:r>
    </w:p>
    <w:p>
      <w:pPr>
        <w:spacing w:before="0" w:after="280" w:line="322" w:lineRule="auto"/>
      </w:pPr>
      <w:r>
        <w:rPr>
          <w:sz w:val="25"/>
        </w:rPr>
        <w:t>Translate.</w:t>
      </w:r>
    </w:p>
    <w:p>
      <w:pPr>
        <w:spacing w:before="0" w:after="280" w:line="322" w:lineRule="auto"/>
      </w:pPr>
      <w:r>
        <w:rPr>
          <w:sz w:val="25"/>
        </w:rPr>
        <w:t>Relearn.</w:t>
      </w:r>
    </w:p>
    <w:p>
      <w:pPr>
        <w:spacing w:before="0" w:after="280" w:line="322" w:lineRule="auto"/>
      </w:pPr>
      <w:r>
        <w:rPr>
          <w:sz w:val="25"/>
        </w:rPr>
        <w:t>Prove.</w:t>
      </w:r>
    </w:p>
    <w:p>
      <w:pPr>
        <w:spacing w:before="320" w:after="160"/>
        <w:keepNext w:val="1"/>
        <w:keepLines w:val="1"/>
      </w:pPr>
      <w:r>
        <w:rPr>
          <w:b/>
          <w:i w:val="0"/>
          <w:color w:val="8A6D1E"/>
          <w:sz w:val="17"/>
        </w:rPr>
        <w:t>1. CARRY</w:t>
      </w:r>
    </w:p>
    <w:p>
      <w:pPr>
        <w:spacing w:before="0" w:after="280" w:line="322" w:lineRule="auto"/>
      </w:pPr>
      <w:r>
        <w:rPr>
          <w:sz w:val="25"/>
        </w:rPr>
        <w:t>Start with the parts of your experience that still matter in the new setting.</w:t>
      </w:r>
    </w:p>
    <w:p>
      <w:pPr>
        <w:spacing w:before="0" w:after="280" w:line="322" w:lineRule="auto"/>
      </w:pPr>
      <w:r>
        <w:rPr>
          <w:sz w:val="25"/>
        </w:rPr>
        <w:t>Not just the tasks.</w:t>
      </w:r>
    </w:p>
    <w:p>
      <w:pPr>
        <w:spacing w:before="0" w:after="280" w:line="322" w:lineRule="auto"/>
      </w:pPr>
      <w:r>
        <w:rPr>
          <w:sz w:val="25"/>
        </w:rPr>
        <w:t>Look at the harder things you have already learned to do.</w:t>
      </w:r>
    </w:p>
    <w:p>
      <w:pPr>
        <w:spacing w:before="0" w:after="280" w:line="322" w:lineRule="auto"/>
      </w:pPr>
      <w:r>
        <w:rPr>
          <w:sz w:val="25"/>
        </w:rPr>
        <w:t>Maybe you know how to take a messy problem and make it clear.</w:t>
      </w:r>
    </w:p>
    <w:p>
      <w:pPr>
        <w:spacing w:before="0" w:after="280" w:line="322" w:lineRule="auto"/>
      </w:pPr>
      <w:r>
        <w:rPr>
          <w:sz w:val="25"/>
        </w:rPr>
        <w:t>Maybe you know how to work with leaders who disagree.</w:t>
      </w:r>
    </w:p>
    <w:p>
      <w:pPr>
        <w:spacing w:before="0" w:after="280" w:line="322" w:lineRule="auto"/>
      </w:pPr>
      <w:r>
        <w:rPr>
          <w:sz w:val="25"/>
        </w:rPr>
        <w:t>Maybe you know how to build something when there is no clear process.</w:t>
      </w:r>
    </w:p>
    <w:p>
      <w:pPr>
        <w:spacing w:before="0" w:after="280" w:line="322" w:lineRule="auto"/>
      </w:pPr>
      <w:r>
        <w:rPr>
          <w:sz w:val="25"/>
        </w:rPr>
        <w:t>Maybe you know how to spot risk before it becomes a bigger problem.</w:t>
      </w:r>
    </w:p>
    <w:p>
      <w:pPr>
        <w:spacing w:before="0" w:after="280" w:line="322" w:lineRule="auto"/>
      </w:pPr>
      <w:r>
        <w:rPr>
          <w:sz w:val="25"/>
        </w:rPr>
        <w:t>Those things may travel.</w:t>
      </w:r>
    </w:p>
    <w:p>
      <w:pPr>
        <w:spacing w:before="0" w:after="280" w:line="322" w:lineRule="auto"/>
      </w:pPr>
      <w:r>
        <w:rPr>
          <w:sz w:val="25"/>
        </w:rPr>
        <w:t>But do not stop at:</w:t>
      </w:r>
    </w:p>
    <w:p>
      <w:pPr>
        <w:spacing w:before="0" w:after="280" w:line="322" w:lineRule="auto"/>
      </w:pPr>
      <w:r>
        <w:rPr>
          <w:sz w:val="25"/>
        </w:rPr>
        <w:t>I have leadership skills.</w:t>
      </w:r>
    </w:p>
    <w:p>
      <w:pPr>
        <w:spacing w:before="0" w:after="280" w:line="322" w:lineRule="auto"/>
      </w:pPr>
      <w:r>
        <w:rPr>
          <w:sz w:val="25"/>
        </w:rPr>
        <w:t>That is too broad.</w:t>
      </w:r>
    </w:p>
    <w:p>
      <w:pPr>
        <w:spacing w:before="0" w:after="280" w:line="322" w:lineRule="auto"/>
      </w:pPr>
      <w:r>
        <w:rPr>
          <w:sz w:val="25"/>
        </w:rPr>
        <w:t>Ask:</w:t>
      </w:r>
    </w:p>
    <w:p>
      <w:pPr>
        <w:spacing w:before="0" w:after="280" w:line="322" w:lineRule="auto"/>
      </w:pPr>
      <w:r>
        <w:rPr>
          <w:sz w:val="25"/>
        </w:rPr>
        <w:t>What have I actually done?</w:t>
      </w:r>
    </w:p>
    <w:p>
      <w:pPr>
        <w:spacing w:before="0" w:after="280" w:line="322" w:lineRule="auto"/>
      </w:pPr>
      <w:r>
        <w:rPr>
          <w:sz w:val="25"/>
        </w:rPr>
        <w:t>What kind of problem have I handled?</w:t>
      </w:r>
    </w:p>
    <w:p>
      <w:pPr>
        <w:spacing w:before="0" w:after="280" w:line="322" w:lineRule="auto"/>
      </w:pPr>
      <w:r>
        <w:rPr>
          <w:sz w:val="25"/>
        </w:rPr>
        <w:t>What decisions have I made?</w:t>
      </w:r>
    </w:p>
    <w:p>
      <w:pPr>
        <w:spacing w:before="0" w:after="280" w:line="322" w:lineRule="auto"/>
      </w:pPr>
      <w:r>
        <w:rPr>
          <w:sz w:val="25"/>
        </w:rPr>
        <w:t>What evidence do I have?</w:t>
      </w:r>
    </w:p>
    <w:p>
      <w:pPr>
        <w:spacing w:before="0" w:after="280" w:line="322" w:lineRule="auto"/>
      </w:pPr>
      <w:r>
        <w:rPr>
          <w:sz w:val="25"/>
        </w:rPr>
        <w:t>That is what you carry.</w:t>
      </w:r>
    </w:p>
    <w:p>
      <w:pPr>
        <w:spacing w:before="320" w:after="160"/>
        <w:keepNext w:val="1"/>
        <w:keepLines w:val="1"/>
      </w:pPr>
      <w:r>
        <w:rPr>
          <w:b/>
          <w:i w:val="0"/>
          <w:color w:val="8A6D1E"/>
          <w:sz w:val="17"/>
        </w:rPr>
        <w:t>2. TRANSLATE</w:t>
      </w:r>
    </w:p>
    <w:p>
      <w:pPr>
        <w:spacing w:before="0" w:after="280" w:line="322" w:lineRule="auto"/>
      </w:pPr>
      <w:r>
        <w:rPr>
          <w:sz w:val="25"/>
        </w:rPr>
        <w:t>The next step is translation.</w:t>
      </w:r>
    </w:p>
    <w:p>
      <w:pPr>
        <w:spacing w:before="0" w:after="280" w:line="322" w:lineRule="auto"/>
      </w:pPr>
      <w:r>
        <w:rPr>
          <w:sz w:val="25"/>
        </w:rPr>
        <w:t>The same ability can look different in another field.</w:t>
      </w:r>
    </w:p>
    <w:p>
      <w:pPr>
        <w:spacing w:before="0" w:after="280" w:line="322" w:lineRule="auto"/>
      </w:pPr>
      <w:r>
        <w:rPr>
          <w:sz w:val="25"/>
        </w:rPr>
        <w:t>A word that made sense in your old company may mean nothing to the next one.</w:t>
      </w:r>
    </w:p>
    <w:p>
      <w:pPr>
        <w:spacing w:before="0" w:after="280" w:line="322" w:lineRule="auto"/>
      </w:pPr>
      <w:r>
        <w:rPr>
          <w:sz w:val="25"/>
        </w:rPr>
        <w:t>A title may not help either.</w:t>
      </w:r>
    </w:p>
    <w:p>
      <w:pPr>
        <w:spacing w:before="0" w:after="280" w:line="322" w:lineRule="auto"/>
      </w:pPr>
      <w:r>
        <w:rPr>
          <w:sz w:val="25"/>
        </w:rPr>
        <w:t>So instead of saying:</w:t>
      </w:r>
    </w:p>
    <w:p>
      <w:pPr>
        <w:spacing w:before="0" w:after="280" w:line="322" w:lineRule="auto"/>
      </w:pPr>
      <w:r>
        <w:rPr>
          <w:sz w:val="25"/>
        </w:rPr>
        <w:t>I managed X process at Company A,</w:t>
      </w:r>
    </w:p>
    <w:p>
      <w:pPr>
        <w:spacing w:before="0" w:after="280" w:line="322" w:lineRule="auto"/>
      </w:pPr>
      <w:r>
        <w:rPr>
          <w:sz w:val="25"/>
        </w:rPr>
        <w:t>explain what the work required.</w:t>
      </w:r>
    </w:p>
    <w:p>
      <w:pPr>
        <w:spacing w:before="0" w:after="280" w:line="322" w:lineRule="auto"/>
      </w:pPr>
      <w:r>
        <w:rPr>
          <w:sz w:val="25"/>
        </w:rPr>
        <w:t>What problem were you solving?</w:t>
      </w:r>
    </w:p>
    <w:p>
      <w:pPr>
        <w:spacing w:before="0" w:after="280" w:line="322" w:lineRule="auto"/>
      </w:pPr>
      <w:r>
        <w:rPr>
          <w:sz w:val="25"/>
        </w:rPr>
        <w:t>Who did you have to influence?</w:t>
      </w:r>
    </w:p>
    <w:p>
      <w:pPr>
        <w:spacing w:before="0" w:after="280" w:line="322" w:lineRule="auto"/>
      </w:pPr>
      <w:r>
        <w:rPr>
          <w:sz w:val="25"/>
        </w:rPr>
        <w:t>What did you have to decide?</w:t>
      </w:r>
    </w:p>
    <w:p>
      <w:pPr>
        <w:spacing w:before="0" w:after="280" w:line="322" w:lineRule="auto"/>
      </w:pPr>
      <w:r>
        <w:rPr>
          <w:sz w:val="25"/>
        </w:rPr>
        <w:t>What changed because of your work?</w:t>
      </w:r>
    </w:p>
    <w:p>
      <w:pPr>
        <w:spacing w:before="0" w:after="280" w:line="322" w:lineRule="auto"/>
      </w:pPr>
      <w:r>
        <w:rPr>
          <w:sz w:val="25"/>
        </w:rPr>
        <w:t>You are not changing the truth.</w:t>
      </w:r>
    </w:p>
    <w:p>
      <w:pPr>
        <w:spacing w:before="0" w:after="280" w:line="322" w:lineRule="auto"/>
      </w:pPr>
      <w:r>
        <w:rPr>
          <w:sz w:val="25"/>
        </w:rPr>
        <w:t>You are making the truth easier for someone else to understand.</w:t>
      </w:r>
    </w:p>
    <w:p>
      <w:pPr>
        <w:spacing w:before="0" w:after="280" w:line="322" w:lineRule="auto"/>
      </w:pPr>
      <w:r>
        <w:rPr>
          <w:sz w:val="25"/>
        </w:rPr>
        <w:t>That matters because employers do not automatically know what your old experience means in their world.</w:t>
      </w:r>
    </w:p>
    <w:p>
      <w:pPr>
        <w:spacing w:before="0" w:after="280" w:line="322" w:lineRule="auto"/>
      </w:pPr>
      <w:r>
        <w:rPr>
          <w:sz w:val="25"/>
        </w:rPr>
        <w:t>You have to help them see it.</w:t>
      </w:r>
    </w:p>
    <w:p>
      <w:pPr>
        <w:spacing w:before="320" w:after="160"/>
        <w:keepNext w:val="1"/>
        <w:keepLines w:val="1"/>
      </w:pPr>
      <w:r>
        <w:rPr>
          <w:b/>
          <w:i w:val="0"/>
          <w:color w:val="8A6D1E"/>
          <w:sz w:val="17"/>
        </w:rPr>
        <w:t>3. RELEARN</w:t>
      </w:r>
    </w:p>
    <w:p>
      <w:pPr>
        <w:spacing w:before="0" w:after="280" w:line="322" w:lineRule="auto"/>
      </w:pPr>
      <w:r>
        <w:rPr>
          <w:sz w:val="25"/>
        </w:rPr>
        <w:t>Then comes the part people sometimes want to skip.</w:t>
      </w:r>
    </w:p>
    <w:p>
      <w:pPr>
        <w:spacing w:before="0" w:after="280" w:line="322" w:lineRule="auto"/>
      </w:pPr>
      <w:r>
        <w:rPr>
          <w:sz w:val="25"/>
        </w:rPr>
        <w:t>What do you genuinely need to learn again?</w:t>
      </w:r>
    </w:p>
    <w:p>
      <w:pPr>
        <w:spacing w:before="0" w:after="280" w:line="322" w:lineRule="auto"/>
      </w:pPr>
      <w:r>
        <w:rPr>
          <w:sz w:val="25"/>
        </w:rPr>
        <w:t>A new track can come with new rules.</w:t>
      </w:r>
    </w:p>
    <w:p>
      <w:pPr>
        <w:spacing w:before="0" w:after="280" w:line="322" w:lineRule="auto"/>
      </w:pPr>
      <w:r>
        <w:rPr>
          <w:sz w:val="25"/>
        </w:rPr>
        <w:t>New systems.</w:t>
      </w:r>
    </w:p>
    <w:p>
      <w:pPr>
        <w:spacing w:before="0" w:after="280" w:line="322" w:lineRule="auto"/>
      </w:pPr>
      <w:r>
        <w:rPr>
          <w:sz w:val="25"/>
        </w:rPr>
        <w:t>New language.</w:t>
      </w:r>
    </w:p>
    <w:p>
      <w:pPr>
        <w:spacing w:before="0" w:after="280" w:line="322" w:lineRule="auto"/>
      </w:pPr>
      <w:r>
        <w:rPr>
          <w:sz w:val="25"/>
        </w:rPr>
        <w:t>New customers.</w:t>
      </w:r>
    </w:p>
    <w:p>
      <w:pPr>
        <w:spacing w:before="0" w:after="280" w:line="322" w:lineRule="auto"/>
      </w:pPr>
      <w:r>
        <w:rPr>
          <w:sz w:val="25"/>
        </w:rPr>
        <w:t>New laws.</w:t>
      </w:r>
    </w:p>
    <w:p>
      <w:pPr>
        <w:spacing w:before="0" w:after="280" w:line="322" w:lineRule="auto"/>
      </w:pPr>
      <w:r>
        <w:rPr>
          <w:sz w:val="25"/>
        </w:rPr>
        <w:t>New relationships.</w:t>
      </w:r>
    </w:p>
    <w:p>
      <w:pPr>
        <w:spacing w:before="0" w:after="280" w:line="322" w:lineRule="auto"/>
      </w:pPr>
      <w:r>
        <w:rPr>
          <w:sz w:val="25"/>
        </w:rPr>
        <w:t>New ways of making decisions.</w:t>
      </w:r>
    </w:p>
    <w:p>
      <w:pPr>
        <w:spacing w:before="0" w:after="280" w:line="322" w:lineRule="auto"/>
      </w:pPr>
      <w:r>
        <w:rPr>
          <w:sz w:val="25"/>
        </w:rPr>
        <w:t>You may be experienced and still be new to those things.</w:t>
      </w:r>
    </w:p>
    <w:p>
      <w:pPr>
        <w:spacing w:before="0" w:after="280" w:line="322" w:lineRule="auto"/>
      </w:pPr>
      <w:r>
        <w:rPr>
          <w:sz w:val="25"/>
        </w:rPr>
        <w:t>Both can be true.</w:t>
      </w:r>
    </w:p>
    <w:p>
      <w:pPr>
        <w:spacing w:before="0" w:after="280" w:line="322" w:lineRule="auto"/>
      </w:pPr>
      <w:r>
        <w:rPr>
          <w:sz w:val="25"/>
        </w:rPr>
        <w:t>When I changed industries, I did not assume my old experience gave me every answer.</w:t>
      </w:r>
    </w:p>
    <w:p>
      <w:pPr>
        <w:spacing w:before="0" w:after="280" w:line="322" w:lineRule="auto"/>
      </w:pPr>
      <w:r>
        <w:rPr>
          <w:sz w:val="25"/>
        </w:rPr>
        <w:t>Some things traveled.</w:t>
      </w:r>
    </w:p>
    <w:p>
      <w:pPr>
        <w:spacing w:before="0" w:after="280" w:line="322" w:lineRule="auto"/>
      </w:pPr>
      <w:r>
        <w:rPr>
          <w:sz w:val="25"/>
        </w:rPr>
        <w:t>Some things did not.</w:t>
      </w:r>
    </w:p>
    <w:p>
      <w:pPr>
        <w:spacing w:before="0" w:after="280" w:line="322" w:lineRule="auto"/>
      </w:pPr>
      <w:r>
        <w:rPr>
          <w:sz w:val="25"/>
        </w:rPr>
        <w:t>Some things I had to learn.</w:t>
      </w:r>
    </w:p>
    <w:p>
      <w:pPr>
        <w:spacing w:before="0" w:after="280" w:line="322" w:lineRule="auto"/>
      </w:pPr>
      <w:r>
        <w:rPr>
          <w:sz w:val="25"/>
        </w:rPr>
        <w:t>That is not starting over.</w:t>
      </w:r>
    </w:p>
    <w:p>
      <w:pPr>
        <w:spacing w:before="0" w:after="280" w:line="322" w:lineRule="auto"/>
      </w:pPr>
      <w:r>
        <w:rPr>
          <w:sz w:val="25"/>
        </w:rPr>
        <w:t>That is entering a new context honestly.</w:t>
      </w:r>
    </w:p>
    <w:p>
      <w:pPr>
        <w:spacing w:before="320" w:after="160"/>
        <w:keepNext w:val="1"/>
        <w:keepLines w:val="1"/>
      </w:pPr>
      <w:r>
        <w:rPr>
          <w:b/>
          <w:i w:val="0"/>
          <w:color w:val="8A6D1E"/>
          <w:sz w:val="17"/>
        </w:rPr>
        <w:t>4. PROVE</w:t>
      </w:r>
    </w:p>
    <w:p>
      <w:pPr>
        <w:spacing w:before="0" w:after="280" w:line="322" w:lineRule="auto"/>
      </w:pPr>
      <w:r>
        <w:rPr>
          <w:sz w:val="25"/>
        </w:rPr>
        <w:t>And then you need proof.</w:t>
      </w:r>
    </w:p>
    <w:p>
      <w:pPr>
        <w:spacing w:before="0" w:after="280" w:line="322" w:lineRule="auto"/>
      </w:pPr>
      <w:r>
        <w:rPr>
          <w:sz w:val="25"/>
        </w:rPr>
        <w:t>It is not enough to say:</w:t>
      </w:r>
    </w:p>
    <w:p>
      <w:pPr>
        <w:spacing w:before="0" w:after="280" w:line="322" w:lineRule="auto"/>
      </w:pPr>
      <w:r>
        <w:rPr>
          <w:sz w:val="25"/>
        </w:rPr>
        <w:t>I know I can do this.</w:t>
      </w:r>
    </w:p>
    <w:p>
      <w:pPr>
        <w:spacing w:before="0" w:after="280" w:line="322" w:lineRule="auto"/>
      </w:pPr>
      <w:r>
        <w:rPr>
          <w:sz w:val="25"/>
        </w:rPr>
        <w:t>Ask:</w:t>
      </w:r>
    </w:p>
    <w:p>
      <w:pPr>
        <w:spacing w:before="0" w:after="280" w:line="322" w:lineRule="auto"/>
      </w:pPr>
      <w:r>
        <w:rPr>
          <w:sz w:val="25"/>
        </w:rPr>
        <w:t>What can another person see?</w:t>
      </w:r>
    </w:p>
    <w:p>
      <w:pPr>
        <w:spacing w:before="0" w:after="280" w:line="322" w:lineRule="auto"/>
      </w:pPr>
      <w:r>
        <w:rPr>
          <w:sz w:val="25"/>
        </w:rPr>
        <w:t>Do you have an example?</w:t>
      </w:r>
    </w:p>
    <w:p>
      <w:pPr>
        <w:spacing w:before="0" w:after="280" w:line="322" w:lineRule="auto"/>
      </w:pPr>
      <w:r>
        <w:rPr>
          <w:sz w:val="25"/>
        </w:rPr>
        <w:t>A result?</w:t>
      </w:r>
    </w:p>
    <w:p>
      <w:pPr>
        <w:spacing w:before="0" w:after="280" w:line="322" w:lineRule="auto"/>
      </w:pPr>
      <w:r>
        <w:rPr>
          <w:sz w:val="25"/>
        </w:rPr>
        <w:t>A decision you made?</w:t>
      </w:r>
    </w:p>
    <w:p>
      <w:pPr>
        <w:spacing w:before="0" w:after="280" w:line="322" w:lineRule="auto"/>
      </w:pPr>
      <w:r>
        <w:rPr>
          <w:sz w:val="25"/>
        </w:rPr>
        <w:t>A system you built?</w:t>
      </w:r>
    </w:p>
    <w:p>
      <w:pPr>
        <w:spacing w:before="0" w:after="280" w:line="322" w:lineRule="auto"/>
      </w:pPr>
      <w:r>
        <w:rPr>
          <w:sz w:val="25"/>
        </w:rPr>
        <w:t>A problem you solved?</w:t>
      </w:r>
    </w:p>
    <w:p>
      <w:pPr>
        <w:spacing w:before="0" w:after="280" w:line="322" w:lineRule="auto"/>
      </w:pPr>
      <w:r>
        <w:rPr>
          <w:sz w:val="25"/>
        </w:rPr>
        <w:t>A before and after?</w:t>
      </w:r>
    </w:p>
    <w:p>
      <w:pPr>
        <w:spacing w:before="0" w:after="280" w:line="322" w:lineRule="auto"/>
      </w:pPr>
      <w:r>
        <w:rPr>
          <w:sz w:val="25"/>
        </w:rPr>
        <w:t>If the new role asks for a higher level of work, your proof also needs to show that level.</w:t>
      </w:r>
    </w:p>
    <w:p>
      <w:pPr>
        <w:spacing w:before="0" w:after="280" w:line="322" w:lineRule="auto"/>
      </w:pPr>
      <w:r>
        <w:rPr>
          <w:sz w:val="25"/>
        </w:rPr>
        <w:t>Not just that you did something similar.</w:t>
      </w:r>
    </w:p>
    <w:p>
      <w:pPr>
        <w:spacing w:before="0" w:after="280" w:line="322" w:lineRule="auto"/>
      </w:pPr>
      <w:r>
        <w:rPr>
          <w:sz w:val="25"/>
        </w:rPr>
        <w:t>But that you handled enough complexity, judgment, or responsibility for the next employer to take your claim seriously.</w:t>
      </w:r>
    </w:p>
    <w:p>
      <w:pPr>
        <w:spacing w:before="0" w:after="280" w:line="322" w:lineRule="auto"/>
      </w:pPr>
      <w:r>
        <w:rPr>
          <w:sz w:val="25"/>
        </w:rPr>
        <w:t>Now imagine you are looking at one real move, not your whole career. Put the posting beside your own experience and sort it slowly. What comes with you? What needs new language? What do you need to learn? What can you actually prove?</w:t>
      </w:r>
    </w:p>
    <w:p>
      <w:pPr>
        <w:spacing w:before="320" w:after="160"/>
        <w:keepNext w:val="1"/>
        <w:keepLines w:val="1"/>
      </w:pPr>
      <w:r>
        <w:rPr>
          <w:b/>
          <w:i w:val="0"/>
          <w:color w:val="8A6D1E"/>
          <w:sz w:val="17"/>
        </w:rPr>
        <w:t>THE FOUR-LINE MOVE CASE</w:t>
      </w:r>
    </w:p>
    <w:p>
      <w:pPr>
        <w:spacing w:before="0" w:after="280" w:line="322" w:lineRule="auto"/>
      </w:pPr>
      <w:r>
        <w:rPr>
          <w:sz w:val="25"/>
        </w:rPr>
        <w:t>If you are thinking about changing tracks, write four lines.</w:t>
      </w:r>
    </w:p>
    <w:p>
      <w:pPr>
        <w:spacing w:before="0" w:after="280" w:line="322" w:lineRule="auto"/>
      </w:pPr>
      <w:r>
        <w:rPr>
          <w:sz w:val="25"/>
        </w:rPr>
        <w:t>CARRY:</w:t>
        <w:br/>
      </w:r>
      <w:r>
        <w:rPr>
          <w:sz w:val="25"/>
        </w:rPr>
        <w:t>What from my old work still matters here?</w:t>
      </w:r>
    </w:p>
    <w:p>
      <w:pPr>
        <w:spacing w:before="0" w:after="280" w:line="322" w:lineRule="auto"/>
      </w:pPr>
      <w:r>
        <w:rPr>
          <w:sz w:val="25"/>
        </w:rPr>
        <w:t>TRANSLATE:</w:t>
        <w:br/>
      </w:r>
      <w:r>
        <w:rPr>
          <w:sz w:val="25"/>
        </w:rPr>
        <w:t>How would I explain it in language this new field understands?</w:t>
      </w:r>
    </w:p>
    <w:p>
      <w:pPr>
        <w:spacing w:before="0" w:after="280" w:line="322" w:lineRule="auto"/>
      </w:pPr>
      <w:r>
        <w:rPr>
          <w:sz w:val="25"/>
        </w:rPr>
        <w:t>RELEARN:</w:t>
        <w:br/>
      </w:r>
      <w:r>
        <w:rPr>
          <w:sz w:val="25"/>
        </w:rPr>
        <w:t>What do I honestly need to learn or rebuild?</w:t>
      </w:r>
    </w:p>
    <w:p>
      <w:pPr>
        <w:spacing w:before="0" w:after="280" w:line="322" w:lineRule="auto"/>
      </w:pPr>
      <w:r>
        <w:rPr>
          <w:sz w:val="25"/>
        </w:rPr>
        <w:t>PROVE:</w:t>
        <w:br/>
      </w:r>
      <w:r>
        <w:rPr>
          <w:sz w:val="25"/>
        </w:rPr>
        <w:t>What evidence shows I can work at the level I am asking for?</w:t>
      </w:r>
    </w:p>
    <w:p>
      <w:pPr>
        <w:spacing w:before="0" w:after="280" w:line="322" w:lineRule="auto"/>
      </w:pPr>
      <w:r>
        <w:rPr>
          <w:sz w:val="25"/>
        </w:rPr>
        <w:t>That is the work.</w:t>
      </w:r>
    </w:p>
    <w:p>
      <w:pPr>
        <w:spacing w:before="0" w:after="280" w:line="322" w:lineRule="auto"/>
      </w:pPr>
      <w:r>
        <w:rPr>
          <w:sz w:val="25"/>
        </w:rPr>
        <w:t>You do not have to erase your past.</w:t>
      </w:r>
    </w:p>
    <w:p>
      <w:pPr>
        <w:spacing w:before="0" w:after="280" w:line="322" w:lineRule="auto"/>
      </w:pPr>
      <w:r>
        <w:rPr>
          <w:sz w:val="25"/>
        </w:rPr>
        <w:t>And you do not have to pretend your past gives you everything.</w:t>
      </w:r>
    </w:p>
    <w:p>
      <w:pPr>
        <w:spacing w:before="0" w:after="280" w:line="322" w:lineRule="auto"/>
      </w:pPr>
      <w:r>
        <w:rPr>
          <w:sz w:val="25"/>
        </w:rPr>
        <w:t>The goal is to know what still counts.</w:t>
      </w:r>
    </w:p>
    <w:p>
      <w:pPr>
        <w:spacing w:before="0" w:after="280" w:line="322" w:lineRule="auto"/>
      </w:pPr>
      <w:r>
        <w:rPr>
          <w:sz w:val="25"/>
        </w:rPr>
        <w:t>What needs explaining.</w:t>
      </w:r>
    </w:p>
    <w:p>
      <w:pPr>
        <w:spacing w:before="0" w:after="280" w:line="322" w:lineRule="auto"/>
      </w:pPr>
      <w:r>
        <w:rPr>
          <w:sz w:val="25"/>
        </w:rPr>
        <w:t>What needs learning.</w:t>
      </w:r>
    </w:p>
    <w:p>
      <w:pPr>
        <w:spacing w:before="0" w:after="280" w:line="322" w:lineRule="auto"/>
      </w:pPr>
      <w:r>
        <w:rPr>
          <w:sz w:val="25"/>
        </w:rPr>
        <w:t>And what you can prove.</w:t>
      </w:r>
    </w:p>
    <w:p>
      <w:pPr>
        <w:spacing w:before="0" w:after="280" w:line="322" w:lineRule="auto"/>
      </w:pPr>
      <w:r>
        <w:rPr>
          <w:sz w:val="25"/>
        </w:rPr>
        <w:t>Changing tracks does not have to mean starting at zero.</w:t>
      </w:r>
    </w:p>
    <w:p>
      <w:pPr>
        <w:spacing w:before="0" w:after="280" w:line="322" w:lineRule="auto"/>
      </w:pPr>
      <w:r>
        <w:rPr>
          <w:sz w:val="25"/>
        </w:rPr>
        <w:t>But it does require you to know what is actually coming with you.</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5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