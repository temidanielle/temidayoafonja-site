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5</w:t>
      </w:r>
    </w:p>
    <w:p>
      <w:pPr>
        <w:jc w:val="center"/>
      </w:pPr>
      <w:r>
        <w:rPr>
          <w:b/>
          <w:sz w:val="34"/>
        </w:rPr>
        <w:t>I Changed Career Tracks Without Starting Over. Here's What I Carried With Me.</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WHAT COMES WITH YOU?</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w:t>
      </w:r>
    </w:p>
    <w:p>
      <w:r>
        <w:rPr>
          <w:b/>
          <w:sz w:val="18"/>
        </w:rPr>
        <w:t>BLOCK 1</w:t>
        <w:br/>
      </w:r>
      <w:r>
        <w:t>I have changed career tracks more than once.</w:t>
      </w:r>
    </w:p>
    <w:p>
      <w:r>
        <w:rPr>
          <w:b/>
          <w:sz w:val="18"/>
        </w:rPr>
        <w:t>BLOCK 2</w:t>
        <w:br/>
      </w:r>
      <w:r>
        <w:t>I have moved across industries.</w:t>
      </w:r>
    </w:p>
    <w:p>
      <w:r>
        <w:rPr>
          <w:b/>
          <w:sz w:val="18"/>
        </w:rPr>
        <w:t>BLOCK 3</w:t>
        <w:br/>
      </w:r>
      <w:r>
        <w:t>I have moved from consulting into corporate roles.</w:t>
      </w:r>
    </w:p>
    <w:p>
      <w:r>
        <w:rPr>
          <w:b/>
          <w:sz w:val="18"/>
        </w:rPr>
        <w:t>BLOCK 4</w:t>
        <w:br/>
      </w:r>
      <w:r>
        <w:t>And one thing I learned is this:</w:t>
      </w:r>
    </w:p>
    <w:p>
      <w:r>
        <w:rPr>
          <w:b/>
          <w:sz w:val="18"/>
        </w:rPr>
        <w:t>BLOCK 5</w:t>
        <w:br/>
      </w:r>
      <w:r>
        <w:t>Changing tracks does not automatically mean starting over.</w:t>
      </w:r>
    </w:p>
    <w:p>
      <w:r>
        <w:rPr>
          <w:b/>
          <w:sz w:val="18"/>
        </w:rPr>
        <w:t>BLOCK 6</w:t>
        <w:br/>
      </w:r>
      <w:r>
        <w:t>But it also does not mean everything from your old work comes with you.</w:t>
      </w:r>
    </w:p>
    <w:p>
      <w:r>
        <w:rPr>
          <w:b/>
          <w:sz w:val="18"/>
        </w:rPr>
        <w:t>BLOCK 7</w:t>
        <w:br/>
      </w:r>
      <w:r>
        <w:t>That is where people often get stuck.</w:t>
      </w:r>
    </w:p>
    <w:p>
      <w:r>
        <w:rPr>
          <w:b/>
          <w:sz w:val="18"/>
        </w:rPr>
        <w:t>BLOCK 8</w:t>
        <w:br/>
      </w:r>
      <w:r>
        <w:t>They either make themselves too small:</w:t>
      </w:r>
    </w:p>
    <w:p>
      <w:r>
        <w:rPr>
          <w:b/>
          <w:sz w:val="18"/>
        </w:rPr>
        <w:t>BLOCK 9</w:t>
        <w:br/>
      </w:r>
      <w:r>
        <w:t>I am new here, so none of my old experience counts.</w:t>
      </w:r>
    </w:p>
    <w:p>
      <w:r>
        <w:rPr>
          <w:b/>
          <w:sz w:val="18"/>
        </w:rPr>
        <w:t>BLOCK 10</w:t>
        <w:br/>
      </w:r>
      <w:r>
        <w:t>Or they go too far the other way:</w:t>
      </w:r>
    </w:p>
    <w:p>
      <w:r>
        <w:rPr>
          <w:b/>
          <w:sz w:val="18"/>
        </w:rPr>
        <w:t>BLOCK 11</w:t>
        <w:br/>
      </w:r>
      <w:r>
        <w:t>I have done something similar, so I already know this job.</w:t>
      </w:r>
    </w:p>
    <w:p>
      <w:r>
        <w:rPr>
          <w:b/>
          <w:sz w:val="18"/>
        </w:rPr>
        <w:t>BLOCK 12</w:t>
        <w:br/>
      </w:r>
      <w:r>
        <w:t>Neither is very useful.</w:t>
      </w:r>
    </w:p>
    <w:p>
      <w:r>
        <w:rPr>
          <w:b/>
          <w:sz w:val="18"/>
        </w:rPr>
        <w:t>BLOCK 13</w:t>
        <w:br/>
      </w:r>
      <w:r>
        <w:t>When people talk about changing career tracks, it can sound as if you park your old career at the side of the road and climb into a completely different car. That has never matched my experience.</w:t>
      </w:r>
    </w:p>
    <w:p>
      <w:r>
        <w:rPr>
          <w:b/>
          <w:sz w:val="18"/>
        </w:rPr>
        <w:t>BLOCK 14</w:t>
        <w:br/>
      </w:r>
      <w:r>
        <w:t>I think of it more like taking the same car onto a different road. Some parts still serve you. Some need adjusting. Some things you have to learn because the road itself has changed.</w:t>
      </w:r>
    </w:p>
    <w:p>
      <w:r>
        <w:rPr>
          <w:b/>
          <w:sz w:val="18"/>
        </w:rPr>
        <w:t>BLOCK 15</w:t>
        <w:br/>
      </w:r>
      <w:r>
        <w:t>And sometimes you discover that something you relied on before simply does not help here.</w:t>
      </w:r>
    </w:p>
    <w:p>
      <w:r>
        <w:rPr>
          <w:b/>
          <w:sz w:val="20"/>
        </w:rPr>
        <w:t>[NOT SPOKEN] THE CAR ANALOGY</w:t>
      </w:r>
    </w:p>
    <w:p>
      <w:r>
        <w:rPr>
          <w:b/>
          <w:sz w:val="18"/>
        </w:rPr>
        <w:t>BLOCK 16</w:t>
        <w:br/>
      </w:r>
      <w:r>
        <w:t>When I think about changing career tracks, I like to think about a car.</w:t>
      </w:r>
    </w:p>
    <w:p>
      <w:r>
        <w:rPr>
          <w:b/>
          <w:sz w:val="18"/>
        </w:rPr>
        <w:t>BLOCK 17</w:t>
        <w:br/>
      </w:r>
      <w:r>
        <w:t>You are not throwing away the whole car every time the road changes.</w:t>
      </w:r>
    </w:p>
    <w:p>
      <w:r>
        <w:rPr>
          <w:b/>
          <w:sz w:val="18"/>
        </w:rPr>
        <w:t>BLOCK 18</w:t>
        <w:br/>
      </w:r>
      <w:r>
        <w:t>Some parts still work.</w:t>
      </w:r>
    </w:p>
    <w:p>
      <w:r>
        <w:rPr>
          <w:b/>
          <w:sz w:val="18"/>
        </w:rPr>
        <w:t>BLOCK 19</w:t>
        <w:br/>
      </w:r>
      <w:r>
        <w:t>Some things need to be adjusted for the new road.</w:t>
      </w:r>
    </w:p>
    <w:p>
      <w:r>
        <w:rPr>
          <w:b/>
          <w:sz w:val="18"/>
        </w:rPr>
        <w:t>BLOCK 20</w:t>
        <w:br/>
      </w:r>
      <w:r>
        <w:t>Some things may need to be replaced.</w:t>
      </w:r>
    </w:p>
    <w:p>
      <w:r>
        <w:rPr>
          <w:b/>
          <w:sz w:val="18"/>
        </w:rPr>
        <w:t>BLOCK 21</w:t>
        <w:br/>
      </w:r>
      <w:r>
        <w:t>And before you keep driving, you need to know what is actually working.</w:t>
      </w:r>
    </w:p>
    <w:p>
      <w:r>
        <w:rPr>
          <w:b/>
          <w:sz w:val="18"/>
        </w:rPr>
        <w:t>BLOCK 22</w:t>
        <w:br/>
      </w:r>
      <w:r>
        <w:t>That is how I think about a career move too.</w:t>
      </w:r>
    </w:p>
    <w:p>
      <w:r>
        <w:rPr>
          <w:b/>
          <w:sz w:val="18"/>
        </w:rPr>
        <w:t>BLOCK 23</w:t>
        <w:br/>
      </w:r>
      <w:r>
        <w:t>I use four questions:</w:t>
      </w:r>
    </w:p>
    <w:p>
      <w:r>
        <w:rPr>
          <w:b/>
          <w:sz w:val="18"/>
        </w:rPr>
        <w:t>BLOCK 24</w:t>
        <w:br/>
      </w:r>
      <w:r>
        <w:t>What can I CARRY?</w:t>
      </w:r>
    </w:p>
    <w:p>
      <w:r>
        <w:rPr>
          <w:b/>
          <w:sz w:val="18"/>
        </w:rPr>
        <w:t>BLOCK 25</w:t>
        <w:br/>
      </w:r>
      <w:r>
        <w:t>What do I need to TRANSLATE?</w:t>
      </w:r>
    </w:p>
    <w:p>
      <w:r>
        <w:rPr>
          <w:b/>
          <w:sz w:val="18"/>
        </w:rPr>
        <w:t>BLOCK 26</w:t>
        <w:br/>
      </w:r>
      <w:r>
        <w:t>What must I RELEARN?</w:t>
      </w:r>
    </w:p>
    <w:p>
      <w:r>
        <w:rPr>
          <w:b/>
          <w:sz w:val="18"/>
        </w:rPr>
        <w:t>BLOCK 27</w:t>
        <w:br/>
      </w:r>
      <w:r>
        <w:t>And what can I PROVE?</w:t>
      </w:r>
    </w:p>
    <w:p>
      <w:r>
        <w:rPr>
          <w:b/>
          <w:sz w:val="18"/>
        </w:rPr>
        <w:t>BLOCK 28</w:t>
        <w:br/>
      </w:r>
      <w:r>
        <w:t>Carry.</w:t>
      </w:r>
    </w:p>
    <w:p>
      <w:r>
        <w:rPr>
          <w:b/>
          <w:sz w:val="18"/>
        </w:rPr>
        <w:t>BLOCK 29</w:t>
        <w:br/>
      </w:r>
      <w:r>
        <w:t>Translate.</w:t>
      </w:r>
    </w:p>
    <w:p>
      <w:r>
        <w:rPr>
          <w:b/>
          <w:sz w:val="18"/>
        </w:rPr>
        <w:t>BLOCK 30</w:t>
        <w:br/>
      </w:r>
      <w:r>
        <w:t>Relearn.</w:t>
      </w:r>
    </w:p>
    <w:p>
      <w:r>
        <w:rPr>
          <w:b/>
          <w:sz w:val="18"/>
        </w:rPr>
        <w:t>BLOCK 31</w:t>
        <w:br/>
      </w:r>
      <w:r>
        <w:t>Prove.</w:t>
      </w:r>
    </w:p>
    <w:p>
      <w:r>
        <w:rPr>
          <w:b/>
          <w:sz w:val="20"/>
        </w:rPr>
        <w:t>[NOT SPOKEN] 1. CARRY</w:t>
      </w:r>
    </w:p>
    <w:p>
      <w:r>
        <w:rPr>
          <w:b/>
          <w:sz w:val="18"/>
        </w:rPr>
        <w:t>BLOCK 32</w:t>
        <w:br/>
      </w:r>
      <w:r>
        <w:t>Start with the parts of your experience that still matter in the new setting.</w:t>
      </w:r>
    </w:p>
    <w:p>
      <w:r>
        <w:rPr>
          <w:b/>
          <w:sz w:val="18"/>
        </w:rPr>
        <w:t>BLOCK 33</w:t>
        <w:br/>
      </w:r>
      <w:r>
        <w:t>Not just the tasks.</w:t>
      </w:r>
    </w:p>
    <w:p>
      <w:r>
        <w:rPr>
          <w:b/>
          <w:sz w:val="18"/>
        </w:rPr>
        <w:t>BLOCK 34</w:t>
        <w:br/>
      </w:r>
      <w:r>
        <w:t>Look at the harder things you have already learned to do.</w:t>
      </w:r>
    </w:p>
    <w:p>
      <w:r>
        <w:rPr>
          <w:b/>
          <w:sz w:val="18"/>
        </w:rPr>
        <w:t>BLOCK 35</w:t>
        <w:br/>
      </w:r>
      <w:r>
        <w:t>Maybe you know how to take a messy problem and make it clear.</w:t>
      </w:r>
    </w:p>
    <w:p>
      <w:r>
        <w:rPr>
          <w:b/>
          <w:sz w:val="18"/>
        </w:rPr>
        <w:t>BLOCK 36</w:t>
        <w:br/>
      </w:r>
      <w:r>
        <w:t>Maybe you know how to work with leaders who disagree.</w:t>
      </w:r>
    </w:p>
    <w:p>
      <w:r>
        <w:rPr>
          <w:b/>
          <w:sz w:val="18"/>
        </w:rPr>
        <w:t>BLOCK 37</w:t>
        <w:br/>
      </w:r>
      <w:r>
        <w:t>Maybe you know how to build something when there is no clear process.</w:t>
      </w:r>
    </w:p>
    <w:p>
      <w:r>
        <w:rPr>
          <w:b/>
          <w:sz w:val="18"/>
        </w:rPr>
        <w:t>BLOCK 38</w:t>
        <w:br/>
      </w:r>
      <w:r>
        <w:t>Maybe you know how to spot risk before it becomes a bigger problem.</w:t>
      </w:r>
    </w:p>
    <w:p>
      <w:r>
        <w:rPr>
          <w:b/>
          <w:sz w:val="18"/>
        </w:rPr>
        <w:t>BLOCK 39</w:t>
        <w:br/>
      </w:r>
      <w:r>
        <w:t>Those things may travel.</w:t>
      </w:r>
    </w:p>
    <w:p>
      <w:r>
        <w:rPr>
          <w:b/>
          <w:sz w:val="18"/>
        </w:rPr>
        <w:t>BLOCK 40</w:t>
        <w:br/>
      </w:r>
      <w:r>
        <w:t>But do not stop at:</w:t>
      </w:r>
    </w:p>
    <w:p>
      <w:r>
        <w:rPr>
          <w:b/>
          <w:sz w:val="18"/>
        </w:rPr>
        <w:t>BLOCK 41</w:t>
        <w:br/>
      </w:r>
      <w:r>
        <w:t>I have leadership skills.</w:t>
      </w:r>
    </w:p>
    <w:p>
      <w:r>
        <w:rPr>
          <w:b/>
          <w:sz w:val="18"/>
        </w:rPr>
        <w:t>BLOCK 42</w:t>
        <w:br/>
      </w:r>
      <w:r>
        <w:t>That is too broad.</w:t>
      </w:r>
    </w:p>
    <w:p>
      <w:r>
        <w:rPr>
          <w:b/>
          <w:sz w:val="18"/>
        </w:rPr>
        <w:t>BLOCK 43</w:t>
        <w:br/>
      </w:r>
      <w:r>
        <w:t>Ask:</w:t>
      </w:r>
    </w:p>
    <w:p>
      <w:r>
        <w:rPr>
          <w:b/>
          <w:sz w:val="18"/>
        </w:rPr>
        <w:t>BLOCK 44</w:t>
        <w:br/>
      </w:r>
      <w:r>
        <w:t>What have I actually done?</w:t>
      </w:r>
    </w:p>
    <w:p>
      <w:r>
        <w:rPr>
          <w:b/>
          <w:sz w:val="18"/>
        </w:rPr>
        <w:t>BLOCK 45</w:t>
        <w:br/>
      </w:r>
      <w:r>
        <w:t>What kind of problem have I handled?</w:t>
      </w:r>
    </w:p>
    <w:p>
      <w:r>
        <w:rPr>
          <w:b/>
          <w:sz w:val="18"/>
        </w:rPr>
        <w:t>BLOCK 46</w:t>
        <w:br/>
      </w:r>
      <w:r>
        <w:t>What decisions have I made?</w:t>
      </w:r>
    </w:p>
    <w:p>
      <w:r>
        <w:rPr>
          <w:b/>
          <w:sz w:val="18"/>
        </w:rPr>
        <w:t>BLOCK 47</w:t>
        <w:br/>
      </w:r>
      <w:r>
        <w:t>What evidence do I have?</w:t>
      </w:r>
    </w:p>
    <w:p>
      <w:r>
        <w:rPr>
          <w:b/>
          <w:sz w:val="18"/>
        </w:rPr>
        <w:t>BLOCK 48</w:t>
        <w:br/>
      </w:r>
      <w:r>
        <w:t>That is what you carry.</w:t>
      </w:r>
    </w:p>
    <w:p>
      <w:r>
        <w:rPr>
          <w:b/>
          <w:sz w:val="20"/>
        </w:rPr>
        <w:t>[NOT SPOKEN] 2. TRANSLATE</w:t>
      </w:r>
    </w:p>
    <w:p>
      <w:r>
        <w:rPr>
          <w:b/>
          <w:sz w:val="18"/>
        </w:rPr>
        <w:t>BLOCK 49</w:t>
        <w:br/>
      </w:r>
      <w:r>
        <w:t>The next step is translation.</w:t>
      </w:r>
    </w:p>
    <w:p>
      <w:r>
        <w:rPr>
          <w:b/>
          <w:sz w:val="18"/>
        </w:rPr>
        <w:t>BLOCK 50</w:t>
        <w:br/>
      </w:r>
      <w:r>
        <w:t>The same ability can look different in another field.</w:t>
      </w:r>
    </w:p>
    <w:p>
      <w:r>
        <w:rPr>
          <w:b/>
          <w:sz w:val="18"/>
        </w:rPr>
        <w:t>BLOCK 51</w:t>
        <w:br/>
      </w:r>
      <w:r>
        <w:t>A word that made sense in your old company may mean nothing to the next one.</w:t>
      </w:r>
    </w:p>
    <w:p>
      <w:r>
        <w:rPr>
          <w:b/>
          <w:sz w:val="18"/>
        </w:rPr>
        <w:t>BLOCK 52</w:t>
        <w:br/>
      </w:r>
      <w:r>
        <w:t>A title may not help either.</w:t>
      </w:r>
    </w:p>
    <w:p>
      <w:r>
        <w:rPr>
          <w:b/>
          <w:sz w:val="18"/>
        </w:rPr>
        <w:t>BLOCK 53</w:t>
        <w:br/>
      </w:r>
      <w:r>
        <w:t>So instead of saying:</w:t>
      </w:r>
    </w:p>
    <w:p>
      <w:r>
        <w:rPr>
          <w:b/>
          <w:sz w:val="18"/>
        </w:rPr>
        <w:t>BLOCK 54</w:t>
        <w:br/>
      </w:r>
      <w:r>
        <w:t>I managed X process at Company A,</w:t>
      </w:r>
    </w:p>
    <w:p>
      <w:r>
        <w:rPr>
          <w:b/>
          <w:sz w:val="18"/>
        </w:rPr>
        <w:t>BLOCK 55</w:t>
        <w:br/>
      </w:r>
      <w:r>
        <w:t>explain what the work required.</w:t>
      </w:r>
    </w:p>
    <w:p>
      <w:r>
        <w:rPr>
          <w:b/>
          <w:sz w:val="18"/>
        </w:rPr>
        <w:t>BLOCK 56</w:t>
        <w:br/>
      </w:r>
      <w:r>
        <w:t>What problem were you solving?</w:t>
      </w:r>
    </w:p>
    <w:p>
      <w:r>
        <w:rPr>
          <w:b/>
          <w:sz w:val="18"/>
        </w:rPr>
        <w:t>BLOCK 57</w:t>
        <w:br/>
      </w:r>
      <w:r>
        <w:t>Who did you have to influence?</w:t>
      </w:r>
    </w:p>
    <w:p>
      <w:r>
        <w:rPr>
          <w:b/>
          <w:sz w:val="18"/>
        </w:rPr>
        <w:t>BLOCK 58</w:t>
        <w:br/>
      </w:r>
      <w:r>
        <w:t>What did you have to decide?</w:t>
      </w:r>
    </w:p>
    <w:p>
      <w:r>
        <w:rPr>
          <w:b/>
          <w:sz w:val="18"/>
        </w:rPr>
        <w:t>BLOCK 59</w:t>
        <w:br/>
      </w:r>
      <w:r>
        <w:t>What changed because of your work?</w:t>
      </w:r>
    </w:p>
    <w:p>
      <w:r>
        <w:rPr>
          <w:b/>
          <w:sz w:val="18"/>
        </w:rPr>
        <w:t>BLOCK 60</w:t>
        <w:br/>
      </w:r>
      <w:r>
        <w:t>You are not changing the truth.</w:t>
      </w:r>
    </w:p>
    <w:p>
      <w:r>
        <w:rPr>
          <w:b/>
          <w:sz w:val="18"/>
        </w:rPr>
        <w:t>BLOCK 61</w:t>
        <w:br/>
      </w:r>
      <w:r>
        <w:t>You are making the truth easier for someone else to understand.</w:t>
      </w:r>
    </w:p>
    <w:p>
      <w:r>
        <w:rPr>
          <w:b/>
          <w:sz w:val="18"/>
        </w:rPr>
        <w:t>BLOCK 62</w:t>
        <w:br/>
      </w:r>
      <w:r>
        <w:t>That matters because employers do not automatically know what your old experience means in their world.</w:t>
      </w:r>
    </w:p>
    <w:p>
      <w:r>
        <w:rPr>
          <w:b/>
          <w:sz w:val="18"/>
        </w:rPr>
        <w:t>BLOCK 63</w:t>
        <w:br/>
      </w:r>
      <w:r>
        <w:t>You have to help them see it.</w:t>
      </w:r>
    </w:p>
    <w:p>
      <w:r>
        <w:rPr>
          <w:b/>
          <w:sz w:val="20"/>
        </w:rPr>
        <w:t>[NOT SPOKEN] 3. RELEARN</w:t>
      </w:r>
    </w:p>
    <w:p>
      <w:r>
        <w:rPr>
          <w:b/>
          <w:sz w:val="18"/>
        </w:rPr>
        <w:t>BLOCK 64</w:t>
        <w:br/>
      </w:r>
      <w:r>
        <w:t>Then comes the part people sometimes want to skip.</w:t>
      </w:r>
    </w:p>
    <w:p>
      <w:r>
        <w:rPr>
          <w:b/>
          <w:sz w:val="18"/>
        </w:rPr>
        <w:t>BLOCK 65</w:t>
        <w:br/>
      </w:r>
      <w:r>
        <w:t>What do you genuinely need to learn again?</w:t>
      </w:r>
    </w:p>
    <w:p>
      <w:r>
        <w:rPr>
          <w:b/>
          <w:sz w:val="18"/>
        </w:rPr>
        <w:t>BLOCK 66</w:t>
        <w:br/>
      </w:r>
      <w:r>
        <w:t>A new track can come with new rules.</w:t>
      </w:r>
    </w:p>
    <w:p>
      <w:r>
        <w:rPr>
          <w:b/>
          <w:sz w:val="18"/>
        </w:rPr>
        <w:t>BLOCK 67</w:t>
        <w:br/>
      </w:r>
      <w:r>
        <w:t>New systems.</w:t>
      </w:r>
    </w:p>
    <w:p>
      <w:r>
        <w:rPr>
          <w:b/>
          <w:sz w:val="18"/>
        </w:rPr>
        <w:t>BLOCK 68</w:t>
        <w:br/>
      </w:r>
      <w:r>
        <w:t>New language.</w:t>
      </w:r>
    </w:p>
    <w:p>
      <w:r>
        <w:rPr>
          <w:b/>
          <w:sz w:val="18"/>
        </w:rPr>
        <w:t>BLOCK 69</w:t>
        <w:br/>
      </w:r>
      <w:r>
        <w:t>New customers.</w:t>
      </w:r>
    </w:p>
    <w:p>
      <w:r>
        <w:rPr>
          <w:b/>
          <w:sz w:val="18"/>
        </w:rPr>
        <w:t>BLOCK 70</w:t>
        <w:br/>
      </w:r>
      <w:r>
        <w:t>New laws.</w:t>
      </w:r>
    </w:p>
    <w:p>
      <w:r>
        <w:rPr>
          <w:b/>
          <w:sz w:val="18"/>
        </w:rPr>
        <w:t>BLOCK 71</w:t>
        <w:br/>
      </w:r>
      <w:r>
        <w:t>New relationships.</w:t>
      </w:r>
    </w:p>
    <w:p>
      <w:r>
        <w:rPr>
          <w:b/>
          <w:sz w:val="18"/>
        </w:rPr>
        <w:t>BLOCK 72</w:t>
        <w:br/>
      </w:r>
      <w:r>
        <w:t>New ways of making decisions.</w:t>
      </w:r>
    </w:p>
    <w:p>
      <w:r>
        <w:rPr>
          <w:b/>
          <w:sz w:val="18"/>
        </w:rPr>
        <w:t>BLOCK 73</w:t>
        <w:br/>
      </w:r>
      <w:r>
        <w:t>You may be experienced and still be new to those things.</w:t>
      </w:r>
    </w:p>
    <w:p>
      <w:r>
        <w:rPr>
          <w:b/>
          <w:sz w:val="18"/>
        </w:rPr>
        <w:t>BLOCK 74</w:t>
        <w:br/>
      </w:r>
      <w:r>
        <w:t>Both can be true.</w:t>
      </w:r>
    </w:p>
    <w:p>
      <w:r>
        <w:rPr>
          <w:b/>
          <w:sz w:val="18"/>
        </w:rPr>
        <w:t>BLOCK 75</w:t>
        <w:br/>
      </w:r>
      <w:r>
        <w:t>When I changed industries, I did not assume my old experience gave me every answer.</w:t>
      </w:r>
    </w:p>
    <w:p>
      <w:r>
        <w:rPr>
          <w:b/>
          <w:sz w:val="18"/>
        </w:rPr>
        <w:t>BLOCK 76</w:t>
        <w:br/>
      </w:r>
      <w:r>
        <w:t>Some things traveled.</w:t>
      </w:r>
    </w:p>
    <w:p>
      <w:r>
        <w:rPr>
          <w:b/>
          <w:sz w:val="18"/>
        </w:rPr>
        <w:t>BLOCK 77</w:t>
        <w:br/>
      </w:r>
      <w:r>
        <w:t>Some things did not.</w:t>
      </w:r>
    </w:p>
    <w:p>
      <w:r>
        <w:rPr>
          <w:b/>
          <w:sz w:val="18"/>
        </w:rPr>
        <w:t>BLOCK 78</w:t>
        <w:br/>
      </w:r>
      <w:r>
        <w:t>Some things I had to learn.</w:t>
      </w:r>
    </w:p>
    <w:p>
      <w:r>
        <w:rPr>
          <w:b/>
          <w:sz w:val="18"/>
        </w:rPr>
        <w:t>BLOCK 79</w:t>
        <w:br/>
      </w:r>
      <w:r>
        <w:t>That is not starting over.</w:t>
      </w:r>
    </w:p>
    <w:p>
      <w:r>
        <w:rPr>
          <w:b/>
          <w:sz w:val="18"/>
        </w:rPr>
        <w:t>BLOCK 80</w:t>
        <w:br/>
      </w:r>
      <w:r>
        <w:t>That is entering a new context honestly.</w:t>
      </w:r>
    </w:p>
    <w:p>
      <w:r>
        <w:rPr>
          <w:b/>
          <w:sz w:val="20"/>
        </w:rPr>
        <w:t>[NOT SPOKEN] 4. PROVE</w:t>
      </w:r>
    </w:p>
    <w:p>
      <w:r>
        <w:rPr>
          <w:b/>
          <w:sz w:val="18"/>
        </w:rPr>
        <w:t>BLOCK 81</w:t>
        <w:br/>
      </w:r>
      <w:r>
        <w:t>And then you need proof.</w:t>
      </w:r>
    </w:p>
    <w:p>
      <w:r>
        <w:rPr>
          <w:b/>
          <w:sz w:val="18"/>
        </w:rPr>
        <w:t>BLOCK 82</w:t>
        <w:br/>
      </w:r>
      <w:r>
        <w:t>It is not enough to say:</w:t>
      </w:r>
    </w:p>
    <w:p>
      <w:r>
        <w:rPr>
          <w:b/>
          <w:sz w:val="18"/>
        </w:rPr>
        <w:t>BLOCK 83</w:t>
        <w:br/>
      </w:r>
      <w:r>
        <w:t>I know I can do this.</w:t>
      </w:r>
    </w:p>
    <w:p>
      <w:r>
        <w:rPr>
          <w:b/>
          <w:sz w:val="18"/>
        </w:rPr>
        <w:t>BLOCK 84</w:t>
        <w:br/>
      </w:r>
      <w:r>
        <w:t>Ask:</w:t>
      </w:r>
    </w:p>
    <w:p>
      <w:r>
        <w:rPr>
          <w:b/>
          <w:sz w:val="18"/>
        </w:rPr>
        <w:t>BLOCK 85</w:t>
        <w:br/>
      </w:r>
      <w:r>
        <w:t>What can another person see?</w:t>
      </w:r>
    </w:p>
    <w:p>
      <w:r>
        <w:rPr>
          <w:b/>
          <w:sz w:val="18"/>
        </w:rPr>
        <w:t>BLOCK 86</w:t>
        <w:br/>
      </w:r>
      <w:r>
        <w:t>Do you have an example?</w:t>
      </w:r>
    </w:p>
    <w:p>
      <w:r>
        <w:rPr>
          <w:b/>
          <w:sz w:val="18"/>
        </w:rPr>
        <w:t>BLOCK 87</w:t>
        <w:br/>
      </w:r>
      <w:r>
        <w:t>A result?</w:t>
      </w:r>
    </w:p>
    <w:p>
      <w:r>
        <w:rPr>
          <w:b/>
          <w:sz w:val="18"/>
        </w:rPr>
        <w:t>BLOCK 88</w:t>
        <w:br/>
      </w:r>
      <w:r>
        <w:t>A decision you made?</w:t>
      </w:r>
    </w:p>
    <w:p>
      <w:r>
        <w:rPr>
          <w:b/>
          <w:sz w:val="18"/>
        </w:rPr>
        <w:t>BLOCK 89</w:t>
        <w:br/>
      </w:r>
      <w:r>
        <w:t>A system you built?</w:t>
      </w:r>
    </w:p>
    <w:p>
      <w:r>
        <w:rPr>
          <w:b/>
          <w:sz w:val="18"/>
        </w:rPr>
        <w:t>BLOCK 90</w:t>
        <w:br/>
      </w:r>
      <w:r>
        <w:t>A problem you solved?</w:t>
      </w:r>
    </w:p>
    <w:p>
      <w:r>
        <w:rPr>
          <w:b/>
          <w:sz w:val="18"/>
        </w:rPr>
        <w:t>BLOCK 91</w:t>
        <w:br/>
      </w:r>
      <w:r>
        <w:t>A before and after?</w:t>
      </w:r>
    </w:p>
    <w:p>
      <w:r>
        <w:rPr>
          <w:b/>
          <w:sz w:val="18"/>
        </w:rPr>
        <w:t>BLOCK 92</w:t>
        <w:br/>
      </w:r>
      <w:r>
        <w:t>If the new role asks for a higher level of work, your proof also needs to show that level.</w:t>
      </w:r>
    </w:p>
    <w:p>
      <w:r>
        <w:rPr>
          <w:b/>
          <w:sz w:val="18"/>
        </w:rPr>
        <w:t>BLOCK 93</w:t>
        <w:br/>
      </w:r>
      <w:r>
        <w:t>Not just that you did something similar.</w:t>
      </w:r>
    </w:p>
    <w:p>
      <w:r>
        <w:rPr>
          <w:b/>
          <w:sz w:val="18"/>
        </w:rPr>
        <w:t>BLOCK 94</w:t>
        <w:br/>
      </w:r>
      <w:r>
        <w:t>But that you handled enough complexity, judgment, or responsibility for the next employer to take your claim seriously.</w:t>
      </w:r>
    </w:p>
    <w:p>
      <w:r>
        <w:rPr>
          <w:b/>
          <w:sz w:val="18"/>
        </w:rPr>
        <w:t>BLOCK 95</w:t>
        <w:br/>
      </w:r>
      <w:r>
        <w:t>Now imagine you are looking at one real move, not your whole career. Put the posting beside your own experience and sort it slowly. What comes with you? What needs new language?</w:t>
      </w:r>
    </w:p>
    <w:p>
      <w:r>
        <w:rPr>
          <w:b/>
          <w:sz w:val="18"/>
        </w:rPr>
        <w:t>BLOCK 96</w:t>
        <w:br/>
      </w:r>
      <w:r>
        <w:t>What do you need to learn? What can you actually prove?</w:t>
      </w:r>
    </w:p>
    <w:p>
      <w:r>
        <w:rPr>
          <w:b/>
          <w:sz w:val="20"/>
        </w:rPr>
        <w:t>[NOT SPOKEN] THE FOUR-LINE MOVE CASE</w:t>
      </w:r>
    </w:p>
    <w:p>
      <w:r>
        <w:rPr>
          <w:b/>
          <w:sz w:val="18"/>
        </w:rPr>
        <w:t>BLOCK 97</w:t>
        <w:br/>
      </w:r>
      <w:r>
        <w:t>If you are thinking about changing tracks, write four lines.</w:t>
      </w:r>
    </w:p>
    <w:p>
      <w:r>
        <w:rPr>
          <w:b/>
          <w:sz w:val="18"/>
        </w:rPr>
        <w:t>BLOCK 98</w:t>
        <w:br/>
      </w:r>
      <w:r>
        <w:t>CARRY:</w:t>
        <w:br/>
        <w:t>What from my old work still matters here?</w:t>
      </w:r>
    </w:p>
    <w:p>
      <w:r>
        <w:rPr>
          <w:b/>
          <w:sz w:val="18"/>
        </w:rPr>
        <w:t>BLOCK 99</w:t>
        <w:br/>
      </w:r>
      <w:r>
        <w:t>TRANSLATE:</w:t>
        <w:br/>
        <w:t>How would I explain it in language this new field understands?</w:t>
      </w:r>
    </w:p>
    <w:p>
      <w:r>
        <w:rPr>
          <w:b/>
          <w:sz w:val="18"/>
        </w:rPr>
        <w:t>BLOCK 100</w:t>
        <w:br/>
      </w:r>
      <w:r>
        <w:t>RELEARN:</w:t>
        <w:br/>
        <w:t>What do I honestly need to learn or rebuild?</w:t>
      </w:r>
    </w:p>
    <w:p>
      <w:r>
        <w:rPr>
          <w:b/>
          <w:sz w:val="18"/>
        </w:rPr>
        <w:t>BLOCK 101</w:t>
        <w:br/>
      </w:r>
      <w:r>
        <w:t>PROVE:</w:t>
        <w:br/>
        <w:t>What evidence shows I can work at the level I am asking for?</w:t>
      </w:r>
    </w:p>
    <w:p>
      <w:r>
        <w:rPr>
          <w:b/>
          <w:sz w:val="18"/>
        </w:rPr>
        <w:t>BLOCK 102</w:t>
        <w:br/>
      </w:r>
      <w:r>
        <w:t>That is the work.</w:t>
      </w:r>
    </w:p>
    <w:p>
      <w:r>
        <w:rPr>
          <w:b/>
          <w:sz w:val="18"/>
        </w:rPr>
        <w:t>BLOCK 103</w:t>
        <w:br/>
      </w:r>
      <w:r>
        <w:t>You do not have to erase your past.</w:t>
      </w:r>
    </w:p>
    <w:p>
      <w:r>
        <w:rPr>
          <w:b/>
          <w:sz w:val="18"/>
        </w:rPr>
        <w:t>BLOCK 104</w:t>
        <w:br/>
      </w:r>
      <w:r>
        <w:t>And you do not have to pretend your past gives you everything.</w:t>
      </w:r>
    </w:p>
    <w:p>
      <w:r>
        <w:rPr>
          <w:b/>
          <w:sz w:val="18"/>
        </w:rPr>
        <w:t>BLOCK 105</w:t>
        <w:br/>
      </w:r>
      <w:r>
        <w:t>The goal is to know what still counts.</w:t>
      </w:r>
    </w:p>
    <w:p>
      <w:r>
        <w:rPr>
          <w:b/>
          <w:sz w:val="18"/>
        </w:rPr>
        <w:t>BLOCK 106</w:t>
        <w:br/>
      </w:r>
      <w:r>
        <w:t>What needs explaining.</w:t>
      </w:r>
    </w:p>
    <w:p>
      <w:r>
        <w:rPr>
          <w:b/>
          <w:sz w:val="18"/>
        </w:rPr>
        <w:t>BLOCK 107</w:t>
        <w:br/>
      </w:r>
      <w:r>
        <w:t>What needs learning.</w:t>
      </w:r>
    </w:p>
    <w:p>
      <w:r>
        <w:rPr>
          <w:b/>
          <w:sz w:val="18"/>
        </w:rPr>
        <w:t>BLOCK 108</w:t>
        <w:br/>
      </w:r>
      <w:r>
        <w:t>And what you can prove.</w:t>
      </w:r>
    </w:p>
    <w:p>
      <w:r>
        <w:rPr>
          <w:b/>
          <w:sz w:val="18"/>
        </w:rPr>
        <w:t>BLOCK 109</w:t>
        <w:br/>
      </w:r>
      <w:r>
        <w:t>Changing tracks does not have to mean starting at zero.</w:t>
      </w:r>
    </w:p>
    <w:p>
      <w:r>
        <w:rPr>
          <w:b/>
          <w:sz w:val="18"/>
        </w:rPr>
        <w:t>BLOCK 110</w:t>
        <w:br/>
      </w:r>
      <w:r>
        <w:t>But it does require you to know what is actually coming with you.</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