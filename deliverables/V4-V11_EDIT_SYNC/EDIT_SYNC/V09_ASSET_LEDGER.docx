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V4 TO V11 EDIT SYNC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Transferable Skills Advice Is Missing Something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Asset ledger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V9</w:t>
      </w:r>
    </w:p>
    <w:p>
      <w:pPr>
        <w:spacing w:after="80"/>
      </w:pPr>
      <w:r>
        <w:rPr>
          <w:b/>
          <w:color w:val="8A6D1E"/>
          <w:sz w:val="20"/>
        </w:rPr>
        <w:t xml:space="preserve">Current script  </w:t>
      </w:r>
      <w:r>
        <w:rPr>
          <w:sz w:val="21"/>
        </w:rPr>
        <w:t>V09_Recording_Script.docx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1,021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11:20 AM CT</w:t>
      </w:r>
    </w:p>
    <w:p>
      <w:pPr>
        <w:spacing w:after="80"/>
      </w:pPr>
      <w:r>
        <w:rPr>
          <w:b/>
          <w:color w:val="8A6D1E"/>
          <w:sz w:val="20"/>
        </w:rPr>
        <w:t xml:space="preserve">Verdicts  </w:t>
      </w:r>
      <w:r>
        <w:rPr>
          <w:sz w:val="21"/>
        </w:rPr>
        <w:t>REUSE 3  RE-ANCHOR 2  COPY UPDATE 1  REBUILD 7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REUSE means the cue sentence and every word of the teaching copy still exist in the current script. RE-ANCHOR means the card is correct and its placement is not. COPY UPDATE and REBUILD both mean the card has to be redrawn, which this pass did not do: the handoff supplements existing assets and is not permission for a blanket rebuild.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6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VERDICT</w:t>
            </w:r>
          </w:p>
        </w:tc>
        <w:tc>
          <w:tcPr>
            <w:tcW w:type="dxa" w:w="44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NEW_V9_FS_01_INCOMPLETE_QUESTION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NEW_V9_FS_02_WHY_THE_ADVICE_HELPS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NEW_V9_FS_03_FOUR_QUESTIONS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 copy still traces to the script, but the cue sentence is gone: the card is fine, its placement is not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NEW_V9_FS_04_DEMONSTRATED_NOT_CLAIMED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3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NEW_V9_FS_05_TIED_TO_THE_OLD_CONTEXT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NEW_V9_FS_06_WHAT_CAN_ANOTHER_PERSON_SEE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NEW_V9_FS_07_WHAT_THE_NEW_CONTEXT_REQUIRES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 copy still traces to the script, but the cue sentence is gone: the card is fine, its placement is not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NEW_V9_FS_08_SORTING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NEW_V9_FS_09_FOUR_COLUMNS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NEW_V9_FS_10_BOUNDARY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NEW_V9_FS_11_FLUENCY_AND_PORTABILITY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NEW_V9_FS_12_THE_AUDIT_AGAIN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NEW_V9_WATCH_NEXT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card, no trigger, copy unchanged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TEACHING LINES THAT NO LONGER APPEAR IN THE CURRENT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31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63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LINE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NEW_V9_FS_01_INCOMPLETE_QUESTION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Not wrong. Incomplete.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NEW_V9_FS_01_INCOMPLETE_QUESTION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question is incomplete.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NEW_V9_FS_02_WHY_THE_ADVICE_HELPS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Transferable skills advice stops experienced people from erasing thems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NEW_V9_FS_04_DEMONSTRATED_NOT_CLAIMED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 generic list of soft skills.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NEW_V9_FS_04_DEMONSTRATED_NOT_CLAIMED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Capability the next context can use.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NEW_V9_FS_04_DEMONSTRATED_NOT_CLAIMED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key word.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NEW_V9_FS_05_TIED_TO_THE_OLD_CONTEXT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Tied to the old context.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NEW_V9_FS_06_WHAT_CAN_ANOTHER_PERSON_SEE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was broken?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NEW_V9_FS_09_FOUR_COLUMNS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Do not try to make every line land in the first column. The goal is ac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NEW_V9_FS_09_FOUR_COLUMNS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Take one target role. Four columns.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NEW_V9_FS_10_BOUNDARY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YOU MAKE A BETTER DECISION WHEN YOU KNOW WHAT YOU ARE ASKING AN EMPLOY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NEW_V9_FS_11_FLUENCY_AND_PORTABILITY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capability is still there. The shortcuts are not.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NEW_V9_FS_11_FLUENCY_AND_PORTABILITY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longer you stay in one context, the easier it is to confuse fluenc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Each of these is drawn on a card today and cannot be traced to a sentence in the September 16 script. Under the standing rule that every word on a card is the script's own, each one has to be replaced from the current script before that card can be used.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The editorial label tier, the small all-capitals headings and column labels, is judged separately: it was never required to be verbatim speech and the September 16 brief supplies display copy of its own.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