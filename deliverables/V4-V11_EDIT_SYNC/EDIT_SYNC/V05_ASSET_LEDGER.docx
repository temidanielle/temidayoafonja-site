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V4 TO V11 EDIT SYNC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If Your Company Needs You but Won’t Grow You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Asset ledger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V5</w:t>
      </w:r>
    </w:p>
    <w:p>
      <w:pPr>
        <w:spacing w:after="80"/>
      </w:pPr>
      <w:r>
        <w:rPr>
          <w:b/>
          <w:color w:val="8A6D1E"/>
          <w:sz w:val="20"/>
        </w:rPr>
        <w:t xml:space="preserve">Current script  </w:t>
      </w:r>
      <w:r>
        <w:rPr>
          <w:sz w:val="21"/>
        </w:rPr>
        <w:t>V05_Recording_Script.docx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924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11:20 AM CT</w:t>
      </w:r>
    </w:p>
    <w:p>
      <w:pPr>
        <w:spacing w:after="80"/>
      </w:pPr>
      <w:r>
        <w:rPr>
          <w:b/>
          <w:color w:val="8A6D1E"/>
          <w:sz w:val="20"/>
        </w:rPr>
        <w:t xml:space="preserve">Verdicts  </w:t>
      </w:r>
      <w:r>
        <w:rPr>
          <w:sz w:val="21"/>
        </w:rPr>
        <w:t>REUSE 3  REBUILD 8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REUSE means the cue sentence and every word of the teaching copy still exist in the current script. RE-ANCHOR means the card is correct and its placement is not. COPY UPDATE and REBUILD both mean the card has to be redrawn, which this pass did not do: the handoff supplements existing assets and is not permission for a blanket rebuild.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4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NEW_V5_FS_01_NEEDED_NOT_GROWN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NEW_V5_FS_02_NOT_ALIGNED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NEW_V5_FS_03_WATCH_FOR_PATTERNS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NEW_V5_FS_04_THE_QUESTION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NEW_V5_FS_05_INDISPENSABLE_AND_LESS_PORTABLE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NEW_V5_FS_06_ASK_FOR_DEVELOPMENT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NEW_V5_FS_07_THE_ANSWER_MAY_BE_NO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NEW_V5_FS_08_DEPENDENCE_VS_DEVELOPMENT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NEW_V5_FS_09_REVIEW_POINT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NEW_V5_FS_10_CTA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5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NEW_V5_WATCH_NEXT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TEACHING LINES THAT NO LONGER APPEAR IN THE CURRENT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63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NEW_V5_FS_01_NEEDED_NOT_GROWN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They call you when something breaks.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NEW_V5_FS_02_NOT_ALIGNED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That does not mean anyone is plotting against you.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NEW_V5_FS_02_NOT_ALIGNED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Your value to the current role and your value to your future are not a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NEW_V5_FS_04_THE_QUESTION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is this organization building in me beyond my ability to keep thi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NEW_V5_FS_05_INDISPENSABLE_AND_LESS_PORTABLE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At the same time.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NEW_V5_FS_05_INDISPENSABLE_AND_LESS_PORTABLE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Fewer people can operate without you.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NEW_V5_FS_05_INDISPENSABLE_AND_LESS_PORTABLE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Your experience becomes tied to the internal system.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NEW_V5_FS_06_ASK_FOR_DEVELOPMENT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Not only a promotion.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NEW_V5_FS_07_THE_ANSWER_MAY_BE_NO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answer may still be no.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NEW_V5_FS_09_REVIEW_POINT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authority changed?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NEW_V5_FS_09_REVIEW_POINT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recognition or role design follows?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NEW_V5_FS_10_CTA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If not, usefulness may be the reason you are stuck.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NEW_V5_FS_10_CTA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Is it also helping you become: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NEW_V5_FS_10_CTA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More capable.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NEW_V5_FS_10_CTA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More portable.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NEW_V5_FS_10_CTA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More visible.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Each of these is drawn on a card today and cannot be traced to a sentence in the September 16 script. Under the standing rule that every word on a card is the script's own, each one has to be replaced from the current script before that card can be used.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editorial label tier, the small all-capitals headings and column labels, is judged separately: it was never required to be verbatim speech and the September 16 brief supplies display copy of its own.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