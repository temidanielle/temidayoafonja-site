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V4 TO V11 EDIT SYNC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Disappears When Your Work Access Ends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Asset ledger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V8</w:t>
      </w:r>
    </w:p>
    <w:p>
      <w:pPr>
        <w:spacing w:after="80"/>
      </w:pPr>
      <w:r>
        <w:rPr>
          <w:b/>
          <w:color w:val="8A6D1E"/>
          <w:sz w:val="20"/>
        </w:rPr>
        <w:t xml:space="preserve">Current script  </w:t>
      </w:r>
      <w:r>
        <w:rPr>
          <w:sz w:val="21"/>
        </w:rPr>
        <w:t>V08_Recording_Script.docx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889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11:20 AM CT</w:t>
      </w:r>
    </w:p>
    <w:p>
      <w:pPr>
        <w:spacing w:after="80"/>
      </w:pPr>
      <w:r>
        <w:rPr>
          <w:b/>
          <w:color w:val="8A6D1E"/>
          <w:sz w:val="20"/>
        </w:rPr>
        <w:t xml:space="preserve">Verdicts  </w:t>
      </w:r>
      <w:r>
        <w:rPr>
          <w:sz w:val="21"/>
        </w:rPr>
        <w:t>REUSE 3  RE-ANCHOR 1  COPY UPDATE 3  REBUILD 6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REUSE means the cue sentence and every word of the teaching copy still exist in the current script. RE-ANCHOR means the card is correct and its placement is not. COPY UPDATE and REBUILD both mean the card has to be redrawn, which this pass did not do: the handoff supplements existing assets and is not permission for a blanket rebuild.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60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VERDICT</w:t>
            </w:r>
          </w:p>
        </w:tc>
        <w:tc>
          <w:tcPr>
            <w:tcW w:type="dxa" w:w="44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WHY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NEW_V8_FS_01_MEMORY_NOT_PROOF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NEW_V8_FS_02_FIVE_KINDS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NEW_V8_FS_03_KEEP_THE_PROOF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NEW_V8_FS_04_NOT_THE_ARTIFACT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NEW_V8_FS_05_IN_YOUR_OWN_WORDS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NEW_V8_FS_06_THE_DETAILS_BLUR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NEW_V8_FS_07_TEN_MINUTE_HABIT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2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NEW_V8_FS_08_CAREER_HYGIENE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NEW_V8_FS_09_STILL_NOT_ENOUGH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NEW_V8_FS_10_NOT_ONLY_A_METRIC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 copy still traces to the script, but the cue sentence is gone: the card is fine, its placement is not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NEW_V8_FS_11_A_FACTUAL_RECORD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NEW_V8_FS_12_CTA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NEW_V8_WATCH_NEXT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card, no trigger, copy unchanged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TEACHING LINES THAT NO LONGER APPEAR IN THE CURRENT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31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63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LINE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NEW_V8_FS_01_MEMORY_NOT_PROOF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You just cannot prove it cleanly.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NEW_V8_FS_01_MEMORY_NOT_PROOF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You remember that it mattered.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NEW_V8_FS_02_FIVE_KINDS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How many people, teams, customers, locations or systems were involved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NEW_V8_FS_02_FIVE_KINDS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How you know the result was real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NEW_V8_FS_04_NOT_THE_ARTIFACT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Keeping a lawful record of your own work.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NEW_V8_FS_04_NOT_THE_ARTIFACT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Keeping the artifact.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NEW_V8_FS_06_THE_DETAILS_BLUR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Was the result measured at 12 months or 18?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NEW_V8_FS_07_TEN_MINUTE_HABIT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evidence do I have?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NEW_V8_FS_07_TEN_MINUTE_HABIT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would I be allowed to say outside the company?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NEW_V8_FS_08_CAREER_HYGIENE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Keep your evidence while you are still employed.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NEW_V8_FS_08_CAREER_HYGIENE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This is not only a layoff task. It is a career hygiene task.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NEW_V8_FS_09_STILL_NOT_ENOUGH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 future employer can still discount the experience, or require a cred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NEW_V8_FS_11_A_FACTUAL_RECORD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 factual record.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NEW_V8_FS_11_A_FACTUAL_RECORD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An award nomination every month.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NEW_V8_FS_12_CTA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Once a month. Ten minutes. Before the login disappears.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Each of these is drawn on a card today and cannot be traced to a sentence in the September 16 script. Under the standing rule that every word on a card is the script's own, each one has to be replaced from the current script before that card can be used.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The editorial label tier, the small all-capitals headings and column labels, is judged separately: it was never required to be verbatim speech and the September 16 brief supplies display copy of its own.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