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V4  |  FORMER ROADMAP V26</w:t>
      </w:r>
    </w:p>
    <w:p>
      <w:pPr>
        <w:spacing w:after="140"/>
      </w:pPr>
      <w:r>
        <w:rPr>
          <w:rFonts w:ascii="Calibri" w:hAnsi="Calibri"/>
          <w:b/>
          <w:color w:val="112345"/>
          <w:sz w:val="42"/>
        </w:rPr>
        <w:t>AI Took the Task. Who Gets the Experience?</w:t>
      </w:r>
    </w:p>
    <w:p>
      <w:pPr>
        <w:spacing w:after="120"/>
      </w:pPr>
      <w:r>
        <w:rPr>
          <w:rFonts w:ascii="Calibri" w:hAnsi="Calibri"/>
          <w:b/>
          <w:color w:val="112345"/>
          <w:sz w:val="21"/>
        </w:rPr>
        <w:t>THUMBNAIL: WHO LEARNS NOW?</w:t>
      </w:r>
    </w:p>
    <w:p>
      <w:pPr>
        <w:spacing w:after="60"/>
      </w:pPr>
      <w:r>
        <w:rPr>
          <w:rFonts w:ascii="Calibri" w:hAnsi="Calibri"/>
          <w:b/>
          <w:color w:val="4D5A6C"/>
          <w:sz w:val="20"/>
        </w:rPr>
        <w:t>Current spoken script | aligned to the early-curiosity editing brief</w:t>
      </w:r>
    </w:p>
    <w:p>
      <w:pPr>
        <w:spacing w:after="160"/>
      </w:pPr>
      <w:r>
        <w:rPr>
          <w:rFonts w:ascii="Calibri" w:hAnsi="Calibri"/>
          <w:b w:val="0"/>
          <w:color w:val="4D5A6C"/>
          <w:sz w:val="16"/>
        </w:rPr>
        <w:t>Created Wednesday, September 16, 2026 | 10:06 AM CT (CDT, UTC-05:00)</w:t>
      </w:r>
    </w:p>
    <w:p>
      <w:pPr>
        <w:spacing w:after="100"/>
      </w:pPr>
      <w:r>
        <w:rPr>
          <w:rFonts w:ascii="Calibri" w:hAnsi="Calibri"/>
          <w:b/>
          <w:color w:val="4D5A6C"/>
          <w:sz w:val="18"/>
        </w:rPr>
        <w:t>SCRIPT STARTS HERE | Section labels are NOT SPOKEN.</w:t>
      </w:r>
    </w:p>
    <w:p>
      <w:pPr>
        <w:pStyle w:val="Heading2"/>
        <w:spacing w:after="100"/>
      </w:pPr>
      <w:r>
        <w:rPr>
          <w:rFonts w:ascii="Calibri" w:hAnsi="Calibri"/>
          <w:b/>
          <w:color w:val="112345"/>
          <w:sz w:val="20"/>
        </w:rPr>
        <w:t>HOOK [NOT SPOKEN]</w:t>
      </w:r>
    </w:p>
    <w:p>
      <w:pPr>
        <w:keepLines/>
        <w:spacing w:after="140"/>
      </w:pPr>
      <w:r>
        <w:rPr>
          <w:rFonts w:ascii="Calibri" w:hAnsi="Calibri"/>
          <w:b w:val="0"/>
          <w:color w:val="25344A"/>
          <w:sz w:val="23"/>
        </w:rPr>
        <w:t>AI can do in 30 seconds what used to take someone three hours. That sounds like progress. But those three hours were not always wasted.</w:t>
      </w:r>
    </w:p>
    <w:p>
      <w:pPr>
        <w:keepLines/>
        <w:spacing w:after="140"/>
      </w:pPr>
      <w:r>
        <w:rPr>
          <w:rFonts w:ascii="Calibri" w:hAnsi="Calibri"/>
          <w:b w:val="0"/>
          <w:color w:val="25344A"/>
          <w:sz w:val="23"/>
        </w:rPr>
        <w:t>That was where someone learned what a bad answer looked like. Where they made mistakes. Where they started noticing patterns.</w:t>
      </w:r>
    </w:p>
    <w:p>
      <w:pPr>
        <w:keepLines/>
        <w:spacing w:after="140"/>
      </w:pPr>
      <w:r>
        <w:rPr>
          <w:rFonts w:ascii="Calibri" w:hAnsi="Calibri"/>
          <w:b w:val="0"/>
          <w:color w:val="25344A"/>
          <w:sz w:val="23"/>
        </w:rPr>
        <w:t>So I think we are asking the wrong question about some of this work. Not just: What can AI do now? But: If AI takes the task, who gets the experience that used to come from doing it? Because we still need experienced people later. And somehow, they have to become experienced.</w:t>
      </w:r>
    </w:p>
    <w:p>
      <w:pPr>
        <w:pStyle w:val="Heading2"/>
        <w:spacing w:after="100"/>
      </w:pPr>
      <w:r>
        <w:rPr>
          <w:rFonts w:ascii="Calibri" w:hAnsi="Calibri"/>
          <w:b/>
          <w:color w:val="112345"/>
          <w:sz w:val="20"/>
        </w:rPr>
        <w:t>STORY LOOP [NOT SPOKEN]</w:t>
      </w:r>
    </w:p>
    <w:p>
      <w:pPr>
        <w:keepLines/>
        <w:spacing w:after="140"/>
      </w:pPr>
      <w:r>
        <w:rPr>
          <w:rFonts w:ascii="Calibri" w:hAnsi="Calibri"/>
          <w:b w:val="0"/>
          <w:color w:val="25344A"/>
          <w:sz w:val="23"/>
        </w:rPr>
        <w:t>If the tool gets faster, what is the person still getting better at? Keep that question in your head. By the end, I will give you a three-column test you can use on one task today.</w:t>
      </w:r>
    </w:p>
    <w:p>
      <w:pPr>
        <w:pStyle w:val="Heading2"/>
        <w:spacing w:after="100"/>
      </w:pPr>
      <w:r>
        <w:rPr>
          <w:rFonts w:ascii="Calibri" w:hAnsi="Calibri"/>
          <w:b/>
          <w:color w:val="112345"/>
          <w:sz w:val="20"/>
        </w:rPr>
        <w:t>THE PROBLEM [NOT SPOKEN]</w:t>
      </w:r>
    </w:p>
    <w:p>
      <w:pPr>
        <w:keepLines/>
        <w:spacing w:after="140"/>
      </w:pPr>
      <w:r>
        <w:rPr>
          <w:rFonts w:ascii="Calibri" w:hAnsi="Calibri"/>
          <w:b w:val="0"/>
          <w:color w:val="25344A"/>
          <w:sz w:val="23"/>
        </w:rPr>
        <w:t>We talk a lot about which tasks AI can do. I think we also need to talk about what people used to learn while doing those tasks. A task can be boring and still teach you something. Doing the same kind of work again and again helps you notice patterns. Making mistakes helps you learn what to watch for.</w:t>
      </w:r>
    </w:p>
    <w:p>
      <w:pPr>
        <w:keepLines/>
        <w:spacing w:after="140"/>
      </w:pPr>
      <w:r>
        <w:rPr>
          <w:rFonts w:ascii="Calibri" w:hAnsi="Calibri"/>
          <w:b w:val="0"/>
          <w:color w:val="25344A"/>
          <w:sz w:val="23"/>
        </w:rPr>
        <w:t>So yes, AI may help a company move faster. But the company still has to answer another question: How will people learn?</w:t>
      </w:r>
    </w:p>
    <w:p>
      <w:pPr>
        <w:pStyle w:val="Heading2"/>
        <w:spacing w:after="100"/>
      </w:pPr>
      <w:r>
        <w:rPr>
          <w:rFonts w:ascii="Calibri" w:hAnsi="Calibri"/>
          <w:b/>
          <w:color w:val="112345"/>
          <w:sz w:val="20"/>
        </w:rPr>
        <w:t>THIS IS NOT AN ANTI-AI ARGUMENT [NOT SPOKEN]</w:t>
      </w:r>
    </w:p>
    <w:p>
      <w:pPr>
        <w:keepLines/>
        <w:spacing w:after="140"/>
      </w:pPr>
      <w:r>
        <w:rPr>
          <w:rFonts w:ascii="Calibri" w:hAnsi="Calibri"/>
          <w:b w:val="0"/>
          <w:color w:val="25344A"/>
          <w:sz w:val="23"/>
        </w:rPr>
        <w:t>I am not saying we should keep pointless work just because people used to do it by hand. Some work should disappear. Some AI tools can give people more time for better work. Some tools may even help people learn faster.</w:t>
      </w:r>
    </w:p>
    <w:p>
      <w:pPr>
        <w:keepLines/>
        <w:spacing w:after="140"/>
      </w:pPr>
      <w:r>
        <w:rPr>
          <w:rFonts w:ascii="Calibri" w:hAnsi="Calibri"/>
          <w:b w:val="0"/>
          <w:color w:val="25344A"/>
          <w:sz w:val="23"/>
        </w:rPr>
        <w:t>My question is not, “Should AI do the task?” My question is: “If AI does the task, what replaces the learning?”</w:t>
      </w:r>
    </w:p>
    <w:p>
      <w:pPr>
        <w:pStyle w:val="Heading2"/>
        <w:spacing w:after="100"/>
      </w:pPr>
      <w:r>
        <w:rPr>
          <w:rFonts w:ascii="Calibri" w:hAnsi="Calibri"/>
          <w:b/>
          <w:color w:val="112345"/>
          <w:sz w:val="20"/>
        </w:rPr>
        <w:t>THREE THINGS TO WATCH [NOT SPOKEN]</w:t>
      </w:r>
    </w:p>
    <w:p>
      <w:pPr>
        <w:keepLines/>
        <w:spacing w:after="140"/>
      </w:pPr>
      <w:r>
        <w:rPr>
          <w:rFonts w:ascii="Calibri" w:hAnsi="Calibri"/>
          <w:b w:val="0"/>
          <w:color w:val="25344A"/>
          <w:sz w:val="23"/>
        </w:rPr>
        <w:t>I would watch three things. First, exposure. Does the person still see enough examples to learn the pattern?</w:t>
      </w:r>
    </w:p>
    <w:p>
      <w:pPr>
        <w:keepLines/>
        <w:spacing w:after="140"/>
      </w:pPr>
      <w:r>
        <w:rPr>
          <w:rFonts w:ascii="Calibri" w:hAnsi="Calibri"/>
          <w:b w:val="0"/>
          <w:color w:val="25344A"/>
          <w:sz w:val="23"/>
        </w:rPr>
        <w:t>Second, ownership. Do they still have to make a real choice, or are they only checking whether the AI answer looks okay?</w:t>
      </w:r>
    </w:p>
    <w:p>
      <w:pPr>
        <w:keepLines/>
        <w:spacing w:after="140"/>
      </w:pPr>
      <w:r>
        <w:rPr>
          <w:rFonts w:ascii="Calibri" w:hAnsi="Calibri"/>
          <w:b w:val="0"/>
          <w:color w:val="25344A"/>
          <w:sz w:val="23"/>
        </w:rPr>
        <w:t>Third, feedback. When the answer is wrong, do they understand why? Good judgment does not suddenly appear when someone gets a senior title. It has to be built over time.</w:t>
      </w:r>
    </w:p>
    <w:p>
      <w:pPr>
        <w:pStyle w:val="Heading2"/>
        <w:spacing w:after="100"/>
      </w:pPr>
      <w:r>
        <w:rPr>
          <w:rFonts w:ascii="Calibri" w:hAnsi="Calibri"/>
          <w:b/>
          <w:color w:val="112345"/>
          <w:sz w:val="20"/>
        </w:rPr>
        <w:t>A SIMPLE EXAMPLE [NOT SPOKEN]</w:t>
      </w:r>
    </w:p>
    <w:p>
      <w:pPr>
        <w:keepLines/>
        <w:spacing w:after="140"/>
      </w:pPr>
      <w:r>
        <w:rPr>
          <w:rFonts w:ascii="Calibri" w:hAnsi="Calibri"/>
          <w:b w:val="0"/>
          <w:color w:val="25344A"/>
          <w:sz w:val="23"/>
        </w:rPr>
        <w:t>Think about a junior analyst who used to build a model from the beginning. They had to choose the assumptions. They had to notice when a number looked strange. They had to explain why the answer changed.</w:t>
      </w:r>
    </w:p>
    <w:p>
      <w:pPr>
        <w:keepLines/>
        <w:spacing w:after="140"/>
      </w:pPr>
      <w:r>
        <w:rPr>
          <w:rFonts w:ascii="Calibri" w:hAnsi="Calibri"/>
          <w:b w:val="0"/>
          <w:color w:val="25344A"/>
          <w:sz w:val="23"/>
        </w:rPr>
        <w:t>Now imagine AI builds the first model. If the analyst still has to test the assumptions, challenge the answer, and explain the recommendation, the learning may have moved to a different part of the work.</w:t>
      </w:r>
    </w:p>
    <w:p>
      <w:pPr>
        <w:keepLines/>
        <w:spacing w:after="140"/>
      </w:pPr>
      <w:r>
        <w:rPr>
          <w:rFonts w:ascii="Calibri" w:hAnsi="Calibri"/>
          <w:b w:val="0"/>
          <w:color w:val="25344A"/>
          <w:sz w:val="23"/>
        </w:rPr>
        <w:t>But if the job becomes: run the tool, copy the answer, send it upward, that is different. The person may become faster without getting better at the judgment underneath the task.</w:t>
      </w:r>
    </w:p>
    <w:p>
      <w:pPr>
        <w:pStyle w:val="Heading2"/>
        <w:spacing w:after="100"/>
      </w:pPr>
      <w:r>
        <w:rPr>
          <w:rFonts w:ascii="Calibri" w:hAnsi="Calibri"/>
          <w:b/>
          <w:color w:val="112345"/>
          <w:sz w:val="20"/>
        </w:rPr>
        <w:t>IF YOU MANAGE PEOPLE [NOT SPOKEN]</w:t>
      </w:r>
    </w:p>
    <w:p>
      <w:pPr>
        <w:keepLines/>
        <w:spacing w:after="140"/>
      </w:pPr>
      <w:r>
        <w:rPr>
          <w:rFonts w:ascii="Calibri" w:hAnsi="Calibri"/>
          <w:b w:val="0"/>
          <w:color w:val="25344A"/>
          <w:sz w:val="23"/>
        </w:rPr>
        <w:t>If you manage people, do not only ask, “What can we automate?” Also ask, “What did this task used to teach?” Then decide where that learning will happen now.</w:t>
      </w:r>
    </w:p>
    <w:p>
      <w:pPr>
        <w:keepLines/>
        <w:spacing w:after="140"/>
      </w:pPr>
      <w:r>
        <w:rPr>
          <w:rFonts w:ascii="Calibri" w:hAnsi="Calibri"/>
          <w:b w:val="0"/>
          <w:color w:val="25344A"/>
          <w:sz w:val="23"/>
        </w:rPr>
        <w:t>Maybe the person reviews hard cases. Maybe they shadow someone more experienced. Maybe they practice on examples where the answer is not obvious. Maybe they own a smaller real decision. If the task used to teach something important, do not assume the learning will happen by itself after the task is gone.</w:t>
      </w:r>
    </w:p>
    <w:p>
      <w:pPr>
        <w:pStyle w:val="Heading2"/>
        <w:spacing w:after="100"/>
      </w:pPr>
      <w:r>
        <w:rPr>
          <w:rFonts w:ascii="Calibri" w:hAnsi="Calibri"/>
          <w:b/>
          <w:color w:val="112345"/>
          <w:sz w:val="20"/>
        </w:rPr>
        <w:t>IF YOU USE AI IN YOUR OWN WORK [NOT SPOKEN]</w:t>
      </w:r>
    </w:p>
    <w:p>
      <w:pPr>
        <w:keepLines/>
        <w:spacing w:after="140"/>
      </w:pPr>
      <w:r>
        <w:rPr>
          <w:rFonts w:ascii="Calibri" w:hAnsi="Calibri"/>
          <w:b w:val="0"/>
          <w:color w:val="25344A"/>
          <w:sz w:val="23"/>
        </w:rPr>
        <w:t>Ask yourself: What am I still practicing? What am I no longer practicing? What decisions are still mine?</w:t>
      </w:r>
    </w:p>
    <w:p>
      <w:pPr>
        <w:keepLines/>
        <w:spacing w:after="140"/>
      </w:pPr>
      <w:r>
        <w:rPr>
          <w:rFonts w:ascii="Calibri" w:hAnsi="Calibri"/>
          <w:b w:val="0"/>
          <w:color w:val="25344A"/>
          <w:sz w:val="23"/>
        </w:rPr>
        <w:t>What mistakes am I still learning from? And can I explain what the tool did versus what I did? That last question matters for your career too. You still need to know what part of the result you can honestly claim.</w:t>
      </w:r>
    </w:p>
    <w:p>
      <w:pPr>
        <w:pStyle w:val="Heading2"/>
        <w:spacing w:after="100"/>
      </w:pPr>
      <w:r>
        <w:rPr>
          <w:rFonts w:ascii="Calibri" w:hAnsi="Calibri"/>
          <w:b/>
          <w:color w:val="112345"/>
          <w:sz w:val="20"/>
        </w:rPr>
        <w:t>WHAT THIS CANNOT TELL US [NOT SPOKEN]</w:t>
      </w:r>
    </w:p>
    <w:p>
      <w:pPr>
        <w:keepLines/>
        <w:spacing w:after="140"/>
      </w:pPr>
      <w:r>
        <w:rPr>
          <w:rFonts w:ascii="Calibri" w:hAnsi="Calibri"/>
          <w:b w:val="0"/>
          <w:color w:val="25344A"/>
          <w:sz w:val="23"/>
        </w:rPr>
        <w:t>Different jobs will have different answers. In some jobs, AI may help people learn faster. In regulated or high-risk work, people may still need hands-on practice and human review. In other jobs, some tasks may truly disappear.</w:t>
      </w:r>
    </w:p>
    <w:p>
      <w:pPr>
        <w:keepLines/>
        <w:spacing w:after="140"/>
      </w:pPr>
      <w:r>
        <w:rPr>
          <w:rFonts w:ascii="Calibri" w:hAnsi="Calibri"/>
          <w:b w:val="0"/>
          <w:color w:val="25344A"/>
          <w:sz w:val="23"/>
        </w:rPr>
        <w:t>I am not saying one outcome will happen everywhere. I am saying we should not assume the learning will take care of itself.</w:t>
      </w:r>
    </w:p>
    <w:p>
      <w:pPr>
        <w:pStyle w:val="Heading2"/>
        <w:spacing w:after="100"/>
      </w:pPr>
      <w:r>
        <w:rPr>
          <w:rFonts w:ascii="Calibri" w:hAnsi="Calibri"/>
          <w:b/>
          <w:color w:val="112345"/>
          <w:sz w:val="20"/>
        </w:rPr>
        <w:t>WHY THIS MATTERS LATER [NOT SPOKEN]</w:t>
      </w:r>
    </w:p>
    <w:p>
      <w:pPr>
        <w:keepLines/>
        <w:spacing w:after="140"/>
      </w:pPr>
      <w:r>
        <w:rPr>
          <w:rFonts w:ascii="Calibri" w:hAnsi="Calibri"/>
          <w:b w:val="0"/>
          <w:color w:val="25344A"/>
          <w:sz w:val="23"/>
        </w:rPr>
        <w:t>Senior judgment is built from hundreds of smaller decisions made over years. If people stop getting those smaller decisions, companies may discover the problem much later, when they need someone who can handle a messy situation and fewer people have practiced doing that.</w:t>
      </w:r>
    </w:p>
    <w:p>
      <w:pPr>
        <w:keepLines/>
        <w:spacing w:after="140"/>
      </w:pPr>
      <w:r>
        <w:rPr>
          <w:rFonts w:ascii="Calibri" w:hAnsi="Calibri"/>
          <w:b w:val="0"/>
          <w:color w:val="25344A"/>
          <w:sz w:val="23"/>
        </w:rPr>
        <w:t>That does not mean the future is doomed. It means the learning path may need to be designed on purpose.</w:t>
      </w:r>
    </w:p>
    <w:p>
      <w:pPr>
        <w:pStyle w:val="Heading2"/>
        <w:spacing w:after="100"/>
      </w:pPr>
      <w:r>
        <w:rPr>
          <w:rFonts w:ascii="Calibri" w:hAnsi="Calibri"/>
          <w:b/>
          <w:color w:val="112345"/>
          <w:sz w:val="20"/>
        </w:rPr>
        <w:t>TRY THIS ON ONE TASK [NOT SPOKEN]</w:t>
      </w:r>
    </w:p>
    <w:p>
      <w:pPr>
        <w:keepLines/>
        <w:spacing w:after="140"/>
      </w:pPr>
      <w:r>
        <w:rPr>
          <w:rFonts w:ascii="Calibri" w:hAnsi="Calibri"/>
          <w:b w:val="0"/>
          <w:color w:val="25344A"/>
          <w:sz w:val="23"/>
        </w:rPr>
        <w:t>Pick one task AI now helps you do. Make three columns: BEFORE AI. WITH AI. STILL MINE.</w:t>
      </w:r>
    </w:p>
    <w:p>
      <w:pPr>
        <w:keepLines/>
        <w:spacing w:after="140"/>
      </w:pPr>
      <w:r>
        <w:rPr>
          <w:rFonts w:ascii="Calibri" w:hAnsi="Calibri"/>
          <w:b w:val="0"/>
          <w:color w:val="25344A"/>
          <w:sz w:val="23"/>
        </w:rPr>
        <w:t>Before AI, what did you have to notice, decide, or create yourself? With AI, what does the tool now do?</w:t>
      </w:r>
    </w:p>
    <w:p>
      <w:pPr>
        <w:keepLines/>
        <w:spacing w:after="140"/>
      </w:pPr>
      <w:r>
        <w:rPr>
          <w:rFonts w:ascii="Calibri" w:hAnsi="Calibri"/>
          <w:b w:val="0"/>
          <w:color w:val="25344A"/>
          <w:sz w:val="23"/>
        </w:rPr>
        <w:t>Still mine, what judgment, checking, or responsibility is still yours? If that third column is almost empty, ask where the learning will come from next.</w:t>
      </w:r>
    </w:p>
    <w:p>
      <w:pPr>
        <w:pStyle w:val="Heading2"/>
        <w:spacing w:after="100"/>
      </w:pPr>
      <w:r>
        <w:rPr>
          <w:rFonts w:ascii="Calibri" w:hAnsi="Calibri"/>
          <w:b/>
          <w:color w:val="112345"/>
          <w:sz w:val="20"/>
        </w:rPr>
        <w:t>TAKEAWAY VALUE [NOT SPOKEN]</w:t>
      </w:r>
    </w:p>
    <w:p>
      <w:pPr>
        <w:keepLines/>
        <w:spacing w:after="140"/>
      </w:pPr>
      <w:r>
        <w:rPr>
          <w:rFonts w:ascii="Calibri" w:hAnsi="Calibri"/>
          <w:b w:val="0"/>
          <w:color w:val="25344A"/>
          <w:sz w:val="23"/>
        </w:rPr>
        <w:t>You do not need to be afraid of AI to pay attention to what it is changing. Name what you are still practicing, what judgment is still yours, and where the learning now happens.</w:t>
      </w:r>
    </w:p>
    <w:p>
      <w:pPr>
        <w:pStyle w:val="Heading2"/>
        <w:spacing w:after="100"/>
      </w:pPr>
      <w:r>
        <w:rPr>
          <w:rFonts w:ascii="Calibri" w:hAnsi="Calibri"/>
          <w:b/>
          <w:color w:val="112345"/>
          <w:sz w:val="20"/>
        </w:rPr>
        <w:t>STORY LOOP PAYOFF [NOT SPOKEN]</w:t>
      </w:r>
    </w:p>
    <w:p>
      <w:pPr>
        <w:keepLines/>
        <w:spacing w:after="140"/>
      </w:pPr>
      <w:r>
        <w:rPr>
          <w:rFonts w:ascii="Calibri" w:hAnsi="Calibri"/>
          <w:b w:val="0"/>
          <w:color w:val="25344A"/>
          <w:sz w:val="23"/>
        </w:rPr>
        <w:t>So come back to the question from the beginning: if the tool gets faster, what is the person still getting better at? If you can answer that clearly, you are reading what is happening to the experience underneath the task.</w:t>
      </w:r>
    </w:p>
    <w:p>
      <w:pPr>
        <w:pStyle w:val="Heading2"/>
        <w:spacing w:after="100"/>
      </w:pPr>
      <w:r>
        <w:rPr>
          <w:rFonts w:ascii="Calibri" w:hAnsi="Calibri"/>
          <w:b/>
          <w:color w:val="112345"/>
          <w:sz w:val="20"/>
        </w:rPr>
        <w:t>CLOSE [NOT SPOKEN]</w:t>
      </w:r>
    </w:p>
    <w:p>
      <w:pPr>
        <w:keepLines/>
        <w:spacing w:after="140"/>
      </w:pPr>
      <w:r>
        <w:rPr>
          <w:rFonts w:ascii="Calibri" w:hAnsi="Calibri"/>
          <w:b w:val="0"/>
          <w:color w:val="25344A"/>
          <w:sz w:val="23"/>
        </w:rPr>
        <w:t>AI taking the task is not the same as AI taking the job. But AI can take the part of the work where people used to learn how to do the harder work later.</w:t>
      </w:r>
    </w:p>
    <w:p>
      <w:pPr>
        <w:keepLines/>
        <w:spacing w:after="140"/>
      </w:pPr>
      <w:r>
        <w:rPr>
          <w:rFonts w:ascii="Calibri" w:hAnsi="Calibri"/>
          <w:b w:val="0"/>
          <w:color w:val="25344A"/>
          <w:sz w:val="23"/>
        </w:rPr>
        <w:t>So do not only ask, “Who does the task now?” Ask: “Who gets the experience?”</w:t>
      </w:r>
    </w:p>
    <w:p>
      <w:pPr>
        <w:pStyle w:val="Heading2"/>
        <w:spacing w:after="100"/>
      </w:pPr>
      <w:r>
        <w:rPr>
          <w:rFonts w:ascii="Calibri" w:hAnsi="Calibri"/>
          <w:b/>
          <w:color w:val="112345"/>
          <w:sz w:val="20"/>
        </w:rPr>
        <w:t>CONFIDENCE / VIEWER OUTCOME [NOT SPOKEN]</w:t>
      </w:r>
    </w:p>
    <w:p>
      <w:pPr>
        <w:keepLines/>
        <w:spacing w:after="140"/>
      </w:pPr>
      <w:r>
        <w:rPr>
          <w:rFonts w:ascii="Calibri" w:hAnsi="Calibri"/>
          <w:b w:val="0"/>
          <w:color w:val="25344A"/>
          <w:sz w:val="23"/>
        </w:rPr>
        <w:t>The goal is not to hold on to every old task. It is to make sure the learning that matters does not disappear by accident.</w:t>
      </w:r>
    </w:p>
    <w:p>
      <w:pPr>
        <w:pStyle w:val="Heading2"/>
        <w:spacing w:after="100"/>
      </w:pPr>
      <w:r>
        <w:rPr>
          <w:rFonts w:ascii="Calibri" w:hAnsi="Calibri"/>
          <w:b/>
          <w:color w:val="112345"/>
          <w:sz w:val="20"/>
        </w:rPr>
        <w:t>WATCH NEXT [NOT SPOKEN]</w:t>
      </w:r>
    </w:p>
    <w:p>
      <w:pPr>
        <w:keepLines/>
        <w:spacing w:after="140"/>
      </w:pPr>
      <w:r>
        <w:rPr>
          <w:rFonts w:ascii="Calibri" w:hAnsi="Calibri"/>
          <w:b w:val="0"/>
          <w:color w:val="25344A"/>
          <w:sz w:val="23"/>
        </w:rPr>
        <w:t>And if AI is already doing more of your work, the next question is what part of the result you can still honestly claim. Watch “How to Prove Your Value When AI Does More of the Task”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V4  •  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V4   |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 | Recording script | AI Took the Task. Who Gets the Experience?</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