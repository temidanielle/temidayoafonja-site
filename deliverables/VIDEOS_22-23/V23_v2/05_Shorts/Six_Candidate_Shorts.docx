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SHORTS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Six candidate Shorts. A selection bank, not six uploads.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Cadence  </w:t>
      </w:r>
      <w:r>
        <w:rPr>
          <w:sz w:val="21"/>
        </w:rPr>
        <w:t>About three Shorts per long-form video. Choose from these six.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Rebuilt from the September 13 FINAL script. Every spoken line below is a whole paragraph of that script, in its own words. No Short from the previous package survives whose source wording disappeared.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sentence does not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strong resume sentence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mine to decide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question we answer wrong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execution contains decisions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I was just executing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0:30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not obvious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was not obvious?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75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0:27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result versus mechanism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number is only half of it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change the emphasis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do not rewrite history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0:23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 Each Short still has to satisfy stop scroll, hold attention, one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SENTENCE DOES NOT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strong resume sentence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47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"Led a cross-functional transformation that improved on-time delivery by 18 percent."</w:t>
      </w:r>
    </w:p>
    <w:p>
      <w:pPr>
        <w:spacing w:before="0" w:after="220" w:line="322" w:lineRule="auto"/>
      </w:pPr>
      <w:r>
        <w:rPr>
          <w:sz w:val="25"/>
        </w:rPr>
        <w:t>That sounds like a strong resume sentence.</w:t>
      </w:r>
    </w:p>
    <w:p>
      <w:pPr>
        <w:spacing w:before="0" w:after="220" w:line="322" w:lineRule="auto"/>
      </w:pPr>
      <w:r>
        <w:rPr>
          <w:sz w:val="25"/>
        </w:rPr>
        <w:t>And a stranger still cannot tell what you actually did.</w:t>
      </w:r>
    </w:p>
    <w:p>
      <w:pPr>
        <w:spacing w:before="0" w:after="220" w:line="322" w:lineRule="auto"/>
      </w:pPr>
      <w:r>
        <w:rPr>
          <w:sz w:val="25"/>
        </w:rPr>
        <w:t>You did the work.</w:t>
      </w:r>
    </w:p>
    <w:p>
      <w:pPr>
        <w:spacing w:before="0" w:after="220" w:line="322" w:lineRule="auto"/>
      </w:pPr>
      <w:r>
        <w:rPr>
          <w:sz w:val="25"/>
        </w:rPr>
        <w:t>I believe you.</w:t>
      </w:r>
    </w:p>
    <w:p>
      <w:pPr>
        <w:spacing w:before="0" w:after="220" w:line="322" w:lineRule="auto"/>
      </w:pPr>
      <w:r>
        <w:rPr>
          <w:sz w:val="25"/>
        </w:rPr>
        <w:t>The sentence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Write what you decided, not just what 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The label travels with the 18 percent figure.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Claim card, then the questions one at a time. SYNTHETIC EXAMPLE is on screen whenever 18 percent is.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MINE TO DECIDE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question we answer wrong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46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This is the line I think experienced professionals struggle with most.</w:t>
      </w:r>
    </w:p>
    <w:p>
      <w:pPr>
        <w:spacing w:before="0" w:after="220" w:line="322" w:lineRule="auto"/>
      </w:pPr>
      <w:r>
        <w:rPr>
          <w:sz w:val="25"/>
        </w:rPr>
        <w:t>We are used to answering, "What were you responsible for?"</w:t>
      </w:r>
    </w:p>
    <w:p>
      <w:pPr>
        <w:spacing w:before="0" w:after="220" w:line="322" w:lineRule="auto"/>
      </w:pPr>
      <w:r>
        <w:rPr>
          <w:sz w:val="25"/>
        </w:rPr>
        <w:t>Then we give a title or a list of duties.</w:t>
      </w:r>
    </w:p>
    <w:p>
      <w:pPr>
        <w:spacing w:before="0" w:after="220" w:line="322" w:lineRule="auto"/>
      </w:pPr>
      <w:r>
        <w:rPr>
          <w:sz w:val="25"/>
        </w:rPr>
        <w:t>Try a harder question:</w:t>
      </w:r>
    </w:p>
    <w:p>
      <w:pPr>
        <w:spacing w:before="0" w:after="220" w:line="322" w:lineRule="auto"/>
      </w:pPr>
      <w:r>
        <w:rPr>
          <w:sz w:val="25"/>
        </w:rPr>
        <w:t>What was mine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was mine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synthetic figure appears, so no figure label is needed.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Camera-led. The harder question lands on screen, nothing else.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EXECUTION CONTAINS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I was just executing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82 words, about 0:30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And if your first answer is, "Honestly, I did not own much authority. I mostly executed," do not throw the example away.</w:t>
      </w:r>
    </w:p>
    <w:p>
      <w:pPr>
        <w:spacing w:before="0" w:after="220" w:line="322" w:lineRule="auto"/>
      </w:pPr>
      <w:r>
        <w:rPr>
          <w:sz w:val="25"/>
        </w:rPr>
        <w:t>Execution still contains decisions.</w:t>
      </w:r>
    </w:p>
    <w:p>
      <w:pPr>
        <w:spacing w:before="0" w:after="220" w:line="322" w:lineRule="auto"/>
      </w:pPr>
      <w:r>
        <w:rPr>
          <w:sz w:val="25"/>
        </w:rPr>
        <w:t>What did you sequence?</w:t>
        <w:br/>
        <w:t>What did you escalate?</w:t>
        <w:br/>
        <w:t>What did you challenge?</w:t>
        <w:br/>
        <w:t>What did you recommend?</w:t>
        <w:br/>
        <w:t>What tradeoff did you put in front of someone else?</w:t>
      </w:r>
    </w:p>
    <w:p>
      <w:pPr>
        <w:spacing w:before="0" w:after="220" w:line="322" w:lineRule="auto"/>
      </w:pPr>
      <w:r>
        <w:rPr>
          <w:sz w:val="25"/>
        </w:rPr>
        <w:t>So this is not about pretending you had more authority than you did.</w:t>
      </w:r>
    </w:p>
    <w:p>
      <w:pPr>
        <w:spacing w:before="0" w:after="220" w:line="322" w:lineRule="auto"/>
      </w:pPr>
      <w:r>
        <w:rPr>
          <w:sz w:val="25"/>
        </w:rPr>
        <w:t>It is about finding the decisions that were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Name one decision that was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Several senior roles in the postings described support or execution postures. Nothing is claimed beyond that.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five questions card, then the boundary card. The Short must not imply that execution means no judgment.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NOT OBVIOUS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was not obvious?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75 words, about 0:27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was not obvious?</w:t>
      </w:r>
    </w:p>
    <w:p>
      <w:pPr>
        <w:spacing w:before="0" w:after="220" w:line="322" w:lineRule="auto"/>
      </w:pPr>
      <w:r>
        <w:rPr>
          <w:sz w:val="25"/>
        </w:rPr>
        <w:t>Imagine you are halfway through fixing a system and the technically cleanest move is also the move most likely to make your numbers look worse before they get better.</w:t>
      </w:r>
    </w:p>
    <w:p>
      <w:pPr>
        <w:spacing w:before="0" w:after="220" w:line="322" w:lineRule="auto"/>
      </w:pPr>
      <w:r>
        <w:rPr>
          <w:sz w:val="25"/>
        </w:rPr>
        <w:t>In the depot example, the distinctive part was not running the numbers.</w:t>
      </w:r>
    </w:p>
    <w:p>
      <w:pPr>
        <w:spacing w:before="0" w:after="220" w:line="322" w:lineRule="auto"/>
      </w:pPr>
      <w:r>
        <w:rPr>
          <w:sz w:val="25"/>
        </w:rPr>
        <w:t>It was deciding not to start with the worst depot.</w:t>
      </w:r>
    </w:p>
    <w:p>
      <w:pPr>
        <w:spacing w:before="0" w:after="220" w:line="322" w:lineRule="auto"/>
      </w:pPr>
      <w:r>
        <w:rPr>
          <w:sz w:val="25"/>
        </w:rPr>
        <w:t>That call could have been wrong.</w:t>
      </w:r>
    </w:p>
    <w:p>
      <w:pPr>
        <w:spacing w:before="0" w:after="220" w:line="322" w:lineRule="auto"/>
      </w:pPr>
      <w:r>
        <w:rPr>
          <w:sz w:val="25"/>
        </w:rPr>
        <w:t>That is what makes it judgment.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call that could have been wrong.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Label carried because the card describes the invented scenario.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Let the scene play on camera before the card names the call.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RESULT VERSUS MECHANISM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number is only half of it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changed, and how do you know?</w:t>
      </w:r>
    </w:p>
    <w:p>
      <w:pPr>
        <w:spacing w:before="0" w:after="220" w:line="322" w:lineRule="auto"/>
      </w:pPr>
      <w:r>
        <w:rPr>
          <w:sz w:val="25"/>
        </w:rPr>
        <w:t>Those are two separate things.</w:t>
      </w:r>
    </w:p>
    <w:p>
      <w:pPr>
        <w:spacing w:before="0" w:after="220" w:line="322" w:lineRule="auto"/>
      </w:pPr>
      <w:r>
        <w:rPr>
          <w:sz w:val="25"/>
        </w:rPr>
        <w:t>"On-time delivery reached 89 percent" is the result.</w:t>
      </w:r>
    </w:p>
    <w:p>
      <w:pPr>
        <w:spacing w:before="0" w:after="220" w:line="322" w:lineRule="auto"/>
      </w:pPr>
      <w:r>
        <w:rPr>
          <w:sz w:val="25"/>
        </w:rPr>
        <w:t>"Measured against one shared definition, with the baseline recalculated backward" is the mechanism.</w:t>
      </w:r>
    </w:p>
    <w:p>
      <w:pPr>
        <w:spacing w:before="0" w:after="220" w:line="322" w:lineRule="auto"/>
      </w:pPr>
      <w:r>
        <w:rPr>
          <w:sz w:val="25"/>
        </w:rPr>
        <w:t>That second part is what makes the result easier to trust.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Give the result and the mechanism.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89 percent is visible, so the label is on screen. The research is stated only as the script states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two-part card. Do not add a denominator the script does not say.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CHANGE THE EMPHASIS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do not rewrite history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62 words, about 0:23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The same accomplishment will not matter in the same way everywhere.</w:t>
      </w:r>
    </w:p>
    <w:p>
      <w:pPr>
        <w:spacing w:before="0" w:after="220" w:line="322" w:lineRule="auto"/>
      </w:pPr>
      <w:r>
        <w:rPr>
          <w:sz w:val="25"/>
        </w:rPr>
        <w:t>And another may still require domain knowledge, a credential, regulated experience, or direct exposure you do not have.</w:t>
      </w:r>
    </w:p>
    <w:p>
      <w:pPr>
        <w:spacing w:before="0" w:after="220" w:line="322" w:lineRule="auto"/>
      </w:pPr>
      <w:r>
        <w:rPr>
          <w:sz w:val="25"/>
        </w:rPr>
        <w:t>So reconstruct the accomplishment once.</w:t>
      </w:r>
    </w:p>
    <w:p>
      <w:pPr>
        <w:spacing w:before="0" w:after="220" w:line="322" w:lineRule="auto"/>
      </w:pPr>
      <w:r>
        <w:rPr>
          <w:sz w:val="25"/>
        </w:rPr>
        <w:t>Then decide which part matters for the destination.</w:t>
      </w:r>
    </w:p>
    <w:p>
      <w:pPr>
        <w:spacing w:before="0" w:after="220" w:line="322" w:lineRule="auto"/>
      </w:pPr>
      <w:r>
        <w:rPr>
          <w:sz w:val="25"/>
        </w:rPr>
        <w:t>Do not rewrite history to fit the role.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Domain knowledge, credentials, regulated experience and direct exposure stay named as real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catch card, then the closing statement. No employer comparison appears: the script no longer makes one.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