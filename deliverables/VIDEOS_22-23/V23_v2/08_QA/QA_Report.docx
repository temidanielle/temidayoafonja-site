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Turn One Accomplishment Into Proof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QA report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5:06 PM CT</w:t>
      </w:r>
    </w:p>
    <w:p>
      <w:pPr>
        <w:spacing w:after="80"/>
      </w:pPr>
      <w:r>
        <w:rPr>
          <w:b/>
          <w:color w:val="8A6D1E"/>
          <w:sz w:val="20"/>
        </w:rPr>
        <w:t xml:space="preserve">Checks run  </w:t>
      </w:r>
      <w:r>
        <w:rPr>
          <w:sz w:val="21"/>
        </w:rPr>
        <w:t>39</w:t>
      </w:r>
    </w:p>
    <w:p>
      <w:pPr>
        <w:spacing w:after="80"/>
      </w:pPr>
      <w:r>
        <w:rPr>
          <w:b/>
          <w:color w:val="8A6D1E"/>
          <w:sz w:val="20"/>
        </w:rPr>
        <w:t xml:space="preserve">Passes  </w:t>
      </w:r>
      <w:r>
        <w:rPr>
          <w:sz w:val="21"/>
        </w:rPr>
        <w:t>39</w:t>
      </w:r>
    </w:p>
    <w:p>
      <w:pPr>
        <w:spacing w:after="80"/>
      </w:pPr>
      <w:r>
        <w:rPr>
          <w:b/>
          <w:color w:val="8A6D1E"/>
          <w:sz w:val="20"/>
        </w:rPr>
        <w:t xml:space="preserve">Failures  </w:t>
      </w:r>
      <w:r>
        <w:rPr>
          <w:sz w:val="21"/>
        </w:rPr>
        <w:t>0</w:t>
      </w:r>
    </w:p>
    <w:p>
      <w:pPr>
        <w:spacing w:after="80"/>
      </w:pPr>
      <w:r>
        <w:rPr>
          <w:b/>
          <w:color w:val="8A6D1E"/>
          <w:sz w:val="20"/>
        </w:rPr>
        <w:t xml:space="preserve">Cards  </w:t>
      </w:r>
      <w:r>
        <w:rPr>
          <w:sz w:val="21"/>
        </w:rPr>
        <w:t>12 active families in 21 states</w:t>
      </w:r>
    </w:p>
    <w:p>
      <w:pPr>
        <w:spacing w:after="80"/>
      </w:pPr>
      <w:r>
        <w:rPr>
          <w:b/>
          <w:color w:val="8A6D1E"/>
          <w:sz w:val="20"/>
        </w:rPr>
        <w:t xml:space="preserve">Images  </w:t>
      </w:r>
      <w:r>
        <w:rPr>
          <w:sz w:val="21"/>
        </w:rPr>
        <w:t>23 PNG at 1920 x 1080, 2 editable SVG</w:t>
      </w:r>
    </w:p>
    <w:p>
      <w:pPr>
        <w:spacing w:after="80"/>
      </w:pPr>
      <w:r>
        <w:rPr>
          <w:b/>
          <w:color w:val="8A6D1E"/>
          <w:sz w:val="20"/>
        </w:rPr>
        <w:t xml:space="preserve">Geometry  </w:t>
      </w:r>
      <w:r>
        <w:rPr>
          <w:sz w:val="21"/>
        </w:rPr>
        <w:t>0 problems against the rendered DOM</w:t>
      </w:r>
    </w:p>
    <w:p>
      <w:pPr>
        <w:spacing w:after="80"/>
      </w:pPr>
      <w:r>
        <w:rPr>
          <w:b/>
          <w:color w:val="8A6D1E"/>
          <w:sz w:val="20"/>
        </w:rPr>
        <w:t xml:space="preserve">Spine  </w:t>
      </w:r>
      <w:r>
        <w:rPr>
          <w:sz w:val="21"/>
        </w:rPr>
        <w:t>18 camera stretches against 12 full-screen cues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895 by whitespace count, 895 as supplied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No spoken wording was changed. Every figure here is arithmetic on the approved script; nothing has been recorded, edited or exported.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EVERY CHECK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CHECK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DETAIL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September 13 FINAL story-led script is the source used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d21872db2294794c72a4c835df81353f55690b8a094d874d4996c0a122bb2dbd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Recording master carries every spoken word,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895 words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Thought-block copy matches the script exactly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895 words, identical and in order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Spoken wording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build reads the script and never rewrites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Spoken words = 895 by whitespace count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895; supplied figure 895, explained in the source hierarchy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exact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Turn One Accomplishment Into Proof in 10 Minutes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Thumbnail exact, stated on its own line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CAN YOU PROVE IT?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Superseded titles and thumbnail absent from active production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listed only in the source hierarchy and changelog, marked superseded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visual trigger exists in the new spoken stream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12 cues, each a whole spoken paragraph found once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cue lands on a section label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section labels are production navigation and cue nothing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Each active graphic is cued once only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12 families, 12 placements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retired graphic appears in the active map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6 retired families carry no cue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video stays camera-led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18 camera stretches against 12 cues; 737 of 895 spoken words on camera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Substantive teaching is true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overlay, no corner placement, no presenter behind a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is 1920 x 1080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23 PNG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Geometry is clean against the rendered DOM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21 states 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reuse class matches the rendered bytes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12 families measured against the previous package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active idea at a time where a structure is taught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4 multi-state families, each measured against its declared build shape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map distinguishes camera from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both are marked throughout the spine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Only a resource the script speaks appears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Career Evidence Starter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is full screen and final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chapters before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scripts carry no timing markers at all, and no document carries a chapter list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SRT after the final edit only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generated in Riverside after the cut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burned-in long-form captions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Six candidate Shorts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 selection bank, not six uploads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line is in the new source script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33 lines verified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carries its boundary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six of six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U.S. English throughout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em dashes in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runtime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figure is arithmetic on the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performance result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claimed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Synthetic example control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labeled as invented, not a client, employer or posting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showing a synthetic figure carries the label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checked state by state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deleted nine-of-fifteen claim in active materials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new script makes no denominator claim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active same-employer comparison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retired with the section the script dropped; the evidence stays in 07_Evidence, marked archived and still anonymized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research is stated only as the script states 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bounded prose, no denominator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Execution is not treated as lack of judgment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line is in the script and on a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Real gaps are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catch and its closing line are both on screen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Career Evidence Starter is the only resource CTA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resource, not stacked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