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V23</w:t>
      </w:r>
    </w:p>
    <w:p>
      <w:pPr>
        <w:spacing w:before="0" w:after="80"/>
      </w:pPr>
      <w:r>
        <w:rPr>
          <w:b/>
          <w:i w:val="0"/>
          <w:color w:val="112345"/>
          <w:sz w:val="42"/>
        </w:rPr>
        <w:t>Turn One Accomplishment Into Proof in 10 Minutes</w:t>
      </w:r>
    </w:p>
    <w:p>
      <w:pPr>
        <w:spacing w:before="0" w:after="280"/>
      </w:pPr>
      <w:r>
        <w:rPr>
          <w:b w:val="0"/>
          <w:i w:val="0"/>
          <w:color w:val="5A6B82"/>
          <w:sz w:val="20"/>
        </w:rPr>
        <w:t>Thought-block recording copy</w:t>
      </w:r>
    </w:p>
    <w:p>
      <w:pPr>
        <w:spacing w:before="0" w:after="240"/>
        <w:pBdr>
          <w:bottom w:val="single" w:sz="6" w:color="8A6D1E"/>
        </w:pBdr>
      </w:pPr>
    </w:p>
    <w:p>
      <w:pPr>
        <w:spacing w:after="80"/>
      </w:pPr>
      <w:r>
        <w:rPr>
          <w:b/>
          <w:color w:val="8A6D1E"/>
          <w:sz w:val="20"/>
        </w:rPr>
        <w:t xml:space="preserve">Thumbnail  </w:t>
      </w:r>
      <w:r>
        <w:rPr>
          <w:sz w:val="21"/>
        </w:rPr>
        <w:t>CAN YOU PROVE IT?</w:t>
      </w:r>
    </w:p>
    <w:p>
      <w:pPr>
        <w:spacing w:after="80"/>
      </w:pPr>
      <w:r>
        <w:rPr>
          <w:b/>
          <w:color w:val="8A6D1E"/>
          <w:sz w:val="20"/>
        </w:rPr>
        <w:t xml:space="preserve">Spoken words  </w:t>
      </w:r>
      <w:r>
        <w:rPr>
          <w:sz w:val="21"/>
        </w:rPr>
        <w:t>895 by whitespace count, 895 as supplied</w:t>
      </w:r>
    </w:p>
    <w:p>
      <w:pPr>
        <w:spacing w:after="80"/>
      </w:pPr>
      <w:r>
        <w:rPr>
          <w:b/>
          <w:color w:val="8A6D1E"/>
          <w:sz w:val="20"/>
        </w:rPr>
        <w:t xml:space="preserve">Arithmetic estimate  </w:t>
      </w:r>
      <w:r>
        <w:rPr>
          <w:sz w:val="21"/>
        </w:rPr>
        <w:t>6:10 to 6:53 at 130 to 145 words per minute</w:t>
      </w:r>
    </w:p>
    <w:p>
      <w:pPr>
        <w:spacing w:after="80"/>
      </w:pPr>
      <w:r>
        <w:rPr>
          <w:b/>
          <w:color w:val="8A6D1E"/>
          <w:sz w:val="20"/>
        </w:rPr>
        <w:t xml:space="preserve">Source  </w:t>
      </w:r>
      <w:r>
        <w:rPr>
          <w:sz w:val="21"/>
        </w:rPr>
        <w:t>Video_23_FINAL_Story_Led_Recording_Script.docx</w:t>
      </w:r>
    </w:p>
    <w:p>
      <w:pPr>
        <w:spacing w:after="80"/>
      </w:pPr>
      <w:r>
        <w:rPr>
          <w:b/>
          <w:color w:val="8A6D1E"/>
          <w:sz w:val="20"/>
        </w:rPr>
        <w:t xml:space="preserve">Source SHA-256  </w:t>
      </w:r>
      <w:r>
        <w:rPr>
          <w:sz w:val="21"/>
        </w:rPr>
        <w:t>d21872db2294794c72a4c835df81353f55690b8a094d874d4996c0a122bb2dbd</w:t>
      </w:r>
    </w:p>
    <w:p>
      <w:pPr>
        <w:spacing w:after="80"/>
      </w:pPr>
      <w:r>
        <w:rPr>
          <w:b/>
          <w:color w:val="8A6D1E"/>
          <w:sz w:val="20"/>
        </w:rPr>
        <w:t xml:space="preserve">Generated  </w:t>
      </w:r>
      <w:r>
        <w:rPr>
          <w:sz w:val="21"/>
        </w:rPr>
        <w:t>Sunday, September 13, 2026 | 5:06 PM CT</w:t>
      </w:r>
    </w:p>
    <w:p>
      <w:pPr>
        <w:spacing w:before="200" w:after="200"/>
        <w:ind w:left="216"/>
        <w:pBdr>
          <w:left w:val="single" w:sz="18" w:color="9B2C10" w:space="8"/>
        </w:pBdr>
        <w:keepNext w:val="1"/>
        <w:keepLines w:val="1"/>
      </w:pPr>
      <w:r>
        <w:rPr>
          <w:b/>
          <w:color w:val="9B2C10"/>
          <w:sz w:val="21"/>
        </w:rPr>
        <w:t>Spoken words only. Every word below is in the approved script, in the approved order. Line breaks mark delivery units, not new sentences, and no editor note appears on this page.</w:t>
      </w:r>
    </w:p>
    <w:p>
      <w:pPr>
        <w:spacing w:before="360" w:after="120"/>
        <w:pBdr>
          <w:bottom w:val="single" w:sz="6" w:color="8A6D1E"/>
        </w:pBdr>
        <w:keepNext w:val="1"/>
        <w:keepLines w:val="1"/>
      </w:pPr>
      <w:r>
        <w:rPr>
          <w:b/>
          <w:color w:val="5A6B82"/>
          <w:sz w:val="18"/>
        </w:rPr>
        <w:t xml:space="preserve">1   </w:t>
      </w:r>
      <w:r>
        <w:rPr>
          <w:b/>
          <w:color w:val="112345"/>
          <w:sz w:val="22"/>
        </w:rPr>
        <w:t>HOOK</w:t>
      </w:r>
    </w:p>
    <w:p>
      <w:pPr>
        <w:spacing w:before="0" w:after="220" w:line="322" w:lineRule="auto"/>
      </w:pPr>
      <w:r>
        <w:rPr>
          <w:sz w:val="25"/>
        </w:rPr>
        <w:t>"Led a cross-functional transformation that improved on-time delivery by 18 percent."</w:t>
      </w:r>
    </w:p>
    <w:p>
      <w:pPr>
        <w:spacing w:before="0" w:after="220" w:line="322" w:lineRule="auto"/>
      </w:pPr>
      <w:r>
        <w:rPr>
          <w:sz w:val="25"/>
        </w:rPr>
        <w:t>That sounds like a strong resume sentence.</w:t>
      </w:r>
    </w:p>
    <w:p>
      <w:pPr>
        <w:spacing w:before="0" w:after="220" w:line="322" w:lineRule="auto"/>
      </w:pPr>
      <w:r>
        <w:rPr>
          <w:sz w:val="25"/>
        </w:rPr>
        <w:t>It has a verb.</w:t>
      </w:r>
    </w:p>
    <w:p>
      <w:pPr>
        <w:spacing w:before="0" w:after="220" w:line="322" w:lineRule="auto"/>
      </w:pPr>
      <w:r>
        <w:rPr>
          <w:sz w:val="25"/>
        </w:rPr>
        <w:t>It has scope.</w:t>
      </w:r>
    </w:p>
    <w:p>
      <w:pPr>
        <w:spacing w:before="0" w:after="220" w:line="322" w:lineRule="auto"/>
      </w:pPr>
      <w:r>
        <w:rPr>
          <w:sz w:val="25"/>
        </w:rPr>
        <w:t>It has a number.</w:t>
      </w:r>
    </w:p>
    <w:p>
      <w:pPr>
        <w:spacing w:before="0" w:after="220" w:line="322" w:lineRule="auto"/>
      </w:pPr>
      <w:r>
        <w:rPr>
          <w:sz w:val="25"/>
        </w:rPr>
        <w:t>And a stranger still cannot tell what you actually did.</w:t>
      </w:r>
    </w:p>
    <w:p>
      <w:pPr>
        <w:spacing w:before="0" w:after="220" w:line="322" w:lineRule="auto"/>
      </w:pPr>
      <w:r>
        <w:rPr>
          <w:sz w:val="25"/>
        </w:rPr>
        <w:t>They cannot see what was broken before.</w:t>
      </w:r>
    </w:p>
    <w:p>
      <w:pPr>
        <w:spacing w:before="0" w:after="220" w:line="322" w:lineRule="auto"/>
      </w:pPr>
      <w:r>
        <w:rPr>
          <w:sz w:val="25"/>
        </w:rPr>
        <w:t>They cannot see what you were allowed to decide.</w:t>
      </w:r>
    </w:p>
    <w:p>
      <w:pPr>
        <w:spacing w:before="0" w:after="220" w:line="322" w:lineRule="auto"/>
      </w:pPr>
      <w:r>
        <w:rPr>
          <w:sz w:val="25"/>
        </w:rPr>
        <w:t>They cannot see what was hard.</w:t>
      </w:r>
    </w:p>
    <w:p>
      <w:pPr>
        <w:spacing w:before="0" w:after="220" w:line="322" w:lineRule="auto"/>
      </w:pPr>
      <w:r>
        <w:rPr>
          <w:sz w:val="25"/>
        </w:rPr>
        <w:t>And they cannot see where the 18 percent came from.</w:t>
      </w:r>
    </w:p>
    <w:p>
      <w:pPr>
        <w:spacing w:before="0" w:after="220" w:line="322" w:lineRule="auto"/>
      </w:pPr>
      <w:r>
        <w:rPr>
          <w:sz w:val="25"/>
        </w:rPr>
        <w:t>You did the work.</w:t>
      </w:r>
    </w:p>
    <w:p>
      <w:pPr>
        <w:spacing w:before="0" w:after="220" w:line="322" w:lineRule="auto"/>
      </w:pPr>
      <w:r>
        <w:rPr>
          <w:sz w:val="25"/>
        </w:rPr>
        <w:t>I believe you.</w:t>
      </w:r>
    </w:p>
    <w:p>
      <w:pPr>
        <w:spacing w:before="0" w:after="220" w:line="322" w:lineRule="auto"/>
      </w:pPr>
      <w:r>
        <w:rPr>
          <w:sz w:val="25"/>
        </w:rPr>
        <w:t>The sentence does not.</w:t>
      </w:r>
    </w:p>
    <w:p>
      <w:pPr>
        <w:spacing w:before="360" w:after="120"/>
        <w:pBdr>
          <w:bottom w:val="single" w:sz="6" w:color="8A6D1E"/>
        </w:pBdr>
        <w:keepNext w:val="1"/>
        <w:keepLines w:val="1"/>
      </w:pPr>
      <w:r>
        <w:rPr>
          <w:b/>
          <w:color w:val="5A6B82"/>
          <w:sz w:val="18"/>
        </w:rPr>
        <w:t xml:space="preserve">2   </w:t>
      </w:r>
      <w:r>
        <w:rPr>
          <w:b/>
          <w:color w:val="112345"/>
          <w:sz w:val="22"/>
        </w:rPr>
        <w:t>THE PROMISE</w:t>
      </w:r>
    </w:p>
    <w:p>
      <w:pPr>
        <w:spacing w:before="0" w:after="220" w:line="322" w:lineRule="auto"/>
      </w:pPr>
      <w:r>
        <w:rPr>
          <w:sz w:val="25"/>
        </w:rPr>
        <w:t>Give me one accomplishment and I want you to rebuild it in four lines:</w:t>
      </w:r>
    </w:p>
    <w:p>
      <w:pPr>
        <w:spacing w:before="0" w:after="220" w:line="322" w:lineRule="auto"/>
      </w:pPr>
      <w:r>
        <w:rPr>
          <w:sz w:val="25"/>
        </w:rPr>
        <w:t>Problem before.</w:t>
      </w:r>
    </w:p>
    <w:p>
      <w:pPr>
        <w:spacing w:before="0" w:after="220" w:line="322" w:lineRule="auto"/>
      </w:pPr>
      <w:r>
        <w:rPr>
          <w:sz w:val="25"/>
        </w:rPr>
        <w:t>What was mine to decide.</w:t>
      </w:r>
    </w:p>
    <w:p>
      <w:pPr>
        <w:spacing w:before="0" w:after="220" w:line="322" w:lineRule="auto"/>
      </w:pPr>
      <w:r>
        <w:rPr>
          <w:sz w:val="25"/>
        </w:rPr>
        <w:t>Judgment.</w:t>
      </w:r>
    </w:p>
    <w:p>
      <w:pPr>
        <w:spacing w:before="0" w:after="220" w:line="322" w:lineRule="auto"/>
      </w:pPr>
      <w:r>
        <w:rPr>
          <w:sz w:val="25"/>
        </w:rPr>
        <w:t>Proof and how I know.</w:t>
      </w:r>
    </w:p>
    <w:p>
      <w:pPr>
        <w:spacing w:before="0" w:after="220" w:line="322" w:lineRule="auto"/>
      </w:pPr>
      <w:r>
        <w:rPr>
          <w:sz w:val="25"/>
        </w:rPr>
        <w:t>You can do this in about 10 minutes once you know the questions.</w:t>
      </w:r>
    </w:p>
    <w:p>
      <w:pPr>
        <w:spacing w:before="0" w:after="220" w:line="322" w:lineRule="auto"/>
      </w:pPr>
      <w:r>
        <w:rPr>
          <w:sz w:val="25"/>
        </w:rPr>
        <w:t>And the point is not to make the story sound bigger.</w:t>
      </w:r>
    </w:p>
    <w:p>
      <w:pPr>
        <w:spacing w:before="0" w:after="220" w:line="322" w:lineRule="auto"/>
      </w:pPr>
      <w:r>
        <w:rPr>
          <w:sz w:val="25"/>
        </w:rPr>
        <w:t>The point is to make it easier for someone who was not there to judge what you actually carried.</w:t>
      </w:r>
    </w:p>
    <w:p>
      <w:pPr>
        <w:spacing w:before="360" w:after="120"/>
        <w:pBdr>
          <w:bottom w:val="single" w:sz="6" w:color="8A6D1E"/>
        </w:pBdr>
        <w:keepNext w:val="1"/>
        <w:keepLines w:val="1"/>
      </w:pPr>
      <w:r>
        <w:rPr>
          <w:b/>
          <w:color w:val="5A6B82"/>
          <w:sz w:val="18"/>
        </w:rPr>
        <w:t xml:space="preserve">3   </w:t>
      </w:r>
      <w:r>
        <w:rPr>
          <w:b/>
          <w:color w:val="112345"/>
          <w:sz w:val="22"/>
        </w:rPr>
        <w:t>THE FINISHED VERSION</w:t>
      </w:r>
    </w:p>
    <w:p>
      <w:pPr>
        <w:spacing w:before="0" w:after="220" w:line="322" w:lineRule="auto"/>
      </w:pPr>
      <w:r>
        <w:rPr>
          <w:sz w:val="25"/>
        </w:rPr>
        <w:t>Let me show you the finished version first.</w:t>
      </w:r>
    </w:p>
    <w:p>
      <w:pPr>
        <w:spacing w:before="0" w:after="220" w:line="322" w:lineRule="auto"/>
      </w:pPr>
      <w:r>
        <w:rPr>
          <w:sz w:val="25"/>
        </w:rPr>
        <w:t>Problem before:</w:t>
      </w:r>
    </w:p>
    <w:p>
      <w:pPr>
        <w:spacing w:before="0" w:after="220" w:line="322" w:lineRule="auto"/>
      </w:pPr>
      <w:r>
        <w:rPr>
          <w:sz w:val="25"/>
        </w:rPr>
        <w:t>Three depots ran their own dispatch. On-time delivery sat at 71 percent, and the depots counted lateness differently.</w:t>
      </w:r>
    </w:p>
    <w:p>
      <w:pPr>
        <w:spacing w:before="0" w:after="220" w:line="322" w:lineRule="auto"/>
      </w:pPr>
      <w:r>
        <w:rPr>
          <w:sz w:val="25"/>
        </w:rPr>
        <w:t>What was mine to decide:</w:t>
      </w:r>
    </w:p>
    <w:p>
      <w:pPr>
        <w:spacing w:before="0" w:after="220" w:line="322" w:lineRule="auto"/>
      </w:pPr>
      <w:r>
        <w:rPr>
          <w:sz w:val="25"/>
        </w:rPr>
        <w:t>I did not own the depots or the budget. I owned the definition of on-time and the order the three depots moved to it.</w:t>
      </w:r>
    </w:p>
    <w:p>
      <w:pPr>
        <w:spacing w:before="0" w:after="220" w:line="322" w:lineRule="auto"/>
      </w:pPr>
      <w:r>
        <w:rPr>
          <w:sz w:val="25"/>
        </w:rPr>
        <w:t>Judgment:</w:t>
      </w:r>
    </w:p>
    <w:p>
      <w:pPr>
        <w:spacing w:before="0" w:after="220" w:line="322" w:lineRule="auto"/>
      </w:pPr>
      <w:r>
        <w:rPr>
          <w:sz w:val="25"/>
        </w:rPr>
        <w:t>The obvious move was to convert all three at once.</w:t>
      </w:r>
    </w:p>
    <w:p>
      <w:pPr>
        <w:spacing w:before="0" w:after="220" w:line="322" w:lineRule="auto"/>
      </w:pPr>
      <w:r>
        <w:rPr>
          <w:sz w:val="25"/>
        </w:rPr>
        <w:t>I put the worst depot last because converting it first would have made the numbers look worse before the fix took hold, and I believed the program could lose executive support before it recovered.</w:t>
      </w:r>
    </w:p>
    <w:p>
      <w:pPr>
        <w:spacing w:before="0" w:after="220" w:line="322" w:lineRule="auto"/>
      </w:pPr>
      <w:r>
        <w:rPr>
          <w:sz w:val="25"/>
        </w:rPr>
        <w:t>Proof and how I know:</w:t>
      </w:r>
    </w:p>
    <w:p>
      <w:pPr>
        <w:spacing w:before="0" w:after="220" w:line="322" w:lineRule="auto"/>
      </w:pPr>
      <w:r>
        <w:rPr>
          <w:sz w:val="25"/>
        </w:rPr>
        <w:t>On-time delivery reached 89 percent across all three within seven months, measured against one definition, with the baseline recalculated so the comparison was fair.</w:t>
      </w:r>
    </w:p>
    <w:p>
      <w:pPr>
        <w:spacing w:before="0" w:after="220" w:line="322" w:lineRule="auto"/>
      </w:pPr>
      <w:r>
        <w:rPr>
          <w:sz w:val="25"/>
        </w:rPr>
        <w:t>Same accomplishment.</w:t>
      </w:r>
    </w:p>
    <w:p>
      <w:pPr>
        <w:spacing w:before="0" w:after="220" w:line="322" w:lineRule="auto"/>
      </w:pPr>
      <w:r>
        <w:rPr>
          <w:sz w:val="25"/>
        </w:rPr>
        <w:t>But now another person can question it, test it, and understand it.</w:t>
      </w:r>
    </w:p>
    <w:p>
      <w:pPr>
        <w:spacing w:before="360" w:after="120"/>
        <w:pBdr>
          <w:bottom w:val="single" w:sz="6" w:color="8A6D1E"/>
        </w:pBdr>
        <w:keepNext w:val="1"/>
        <w:keepLines w:val="1"/>
      </w:pPr>
      <w:r>
        <w:rPr>
          <w:b/>
          <w:color w:val="5A6B82"/>
          <w:sz w:val="18"/>
        </w:rPr>
        <w:t xml:space="preserve">4   </w:t>
      </w:r>
      <w:r>
        <w:rPr>
          <w:b/>
          <w:color w:val="112345"/>
          <w:sz w:val="22"/>
        </w:rPr>
        <w:t>LINE 1: PROBLEM BEFORE</w:t>
      </w:r>
    </w:p>
    <w:p>
      <w:pPr>
        <w:spacing w:before="0" w:after="220" w:line="322" w:lineRule="auto"/>
      </w:pPr>
      <w:r>
        <w:rPr>
          <w:sz w:val="25"/>
        </w:rPr>
        <w:t>First, what was true before you stepped in?</w:t>
      </w:r>
    </w:p>
    <w:p>
      <w:pPr>
        <w:spacing w:before="0" w:after="220" w:line="322" w:lineRule="auto"/>
      </w:pPr>
      <w:r>
        <w:rPr>
          <w:sz w:val="25"/>
        </w:rPr>
        <w:t>This is easy to skip because you remember the whole story.</w:t>
      </w:r>
    </w:p>
    <w:p>
      <w:pPr>
        <w:spacing w:before="0" w:after="220" w:line="322" w:lineRule="auto"/>
      </w:pPr>
      <w:r>
        <w:rPr>
          <w:sz w:val="25"/>
        </w:rPr>
        <w:t>The reader does not.</w:t>
      </w:r>
    </w:p>
    <w:p>
      <w:pPr>
        <w:spacing w:before="0" w:after="220" w:line="322" w:lineRule="auto"/>
      </w:pPr>
      <w:r>
        <w:rPr>
          <w:sz w:val="25"/>
        </w:rPr>
        <w:t>Without the before state, a number has no scale.</w:t>
      </w:r>
    </w:p>
    <w:p>
      <w:pPr>
        <w:spacing w:before="0" w:after="220" w:line="322" w:lineRule="auto"/>
      </w:pPr>
      <w:r>
        <w:rPr>
          <w:sz w:val="25"/>
        </w:rPr>
        <w:t>An 18 percent improvement could be huge or almost meaningless depending on what was happening before.</w:t>
      </w:r>
    </w:p>
    <w:p>
      <w:pPr>
        <w:spacing w:before="0" w:after="220" w:line="322" w:lineRule="auto"/>
      </w:pPr>
      <w:r>
        <w:rPr>
          <w:sz w:val="25"/>
        </w:rPr>
        <w:t>So name the problem plainly.</w:t>
      </w:r>
    </w:p>
    <w:p>
      <w:pPr>
        <w:spacing w:before="0" w:after="220" w:line="322" w:lineRule="auto"/>
      </w:pPr>
      <w:r>
        <w:rPr>
          <w:sz w:val="25"/>
        </w:rPr>
        <w:t>What was broken?</w:t>
      </w:r>
    </w:p>
    <w:p>
      <w:pPr>
        <w:spacing w:before="0" w:after="220" w:line="322" w:lineRule="auto"/>
      </w:pPr>
      <w:r>
        <w:rPr>
          <w:sz w:val="25"/>
        </w:rPr>
        <w:t>What was inconsistent?</w:t>
      </w:r>
    </w:p>
    <w:p>
      <w:pPr>
        <w:spacing w:before="0" w:after="220" w:line="322" w:lineRule="auto"/>
      </w:pPr>
      <w:r>
        <w:rPr>
          <w:sz w:val="25"/>
        </w:rPr>
        <w:t>What could the organization not do?</w:t>
      </w:r>
    </w:p>
    <w:p>
      <w:pPr>
        <w:spacing w:before="0" w:after="220" w:line="322" w:lineRule="auto"/>
      </w:pPr>
      <w:r>
        <w:rPr>
          <w:sz w:val="25"/>
        </w:rPr>
        <w:t>Two sentences is usually enough.</w:t>
      </w:r>
    </w:p>
    <w:p>
      <w:pPr>
        <w:spacing w:before="360" w:after="120"/>
        <w:pBdr>
          <w:bottom w:val="single" w:sz="6" w:color="8A6D1E"/>
        </w:pBdr>
        <w:keepNext w:val="1"/>
        <w:keepLines w:val="1"/>
      </w:pPr>
      <w:r>
        <w:rPr>
          <w:b/>
          <w:color w:val="5A6B82"/>
          <w:sz w:val="18"/>
        </w:rPr>
        <w:t xml:space="preserve">5   </w:t>
      </w:r>
      <w:r>
        <w:rPr>
          <w:b/>
          <w:color w:val="112345"/>
          <w:sz w:val="22"/>
        </w:rPr>
        <w:t>LINE 2: WHAT WAS MINE TO DECIDE</w:t>
      </w:r>
    </w:p>
    <w:p>
      <w:pPr>
        <w:spacing w:before="0" w:after="220" w:line="322" w:lineRule="auto"/>
      </w:pPr>
      <w:r>
        <w:rPr>
          <w:sz w:val="25"/>
        </w:rPr>
        <w:t>This is the line I think experienced professionals struggle with most.</w:t>
      </w:r>
    </w:p>
    <w:p>
      <w:pPr>
        <w:spacing w:before="0" w:after="220" w:line="322" w:lineRule="auto"/>
      </w:pPr>
      <w:r>
        <w:rPr>
          <w:sz w:val="25"/>
        </w:rPr>
        <w:t>We are used to answering, "What were you responsible for?"</w:t>
      </w:r>
    </w:p>
    <w:p>
      <w:pPr>
        <w:spacing w:before="0" w:after="220" w:line="322" w:lineRule="auto"/>
      </w:pPr>
      <w:r>
        <w:rPr>
          <w:sz w:val="25"/>
        </w:rPr>
        <w:t>Then we give a title or a list of duties.</w:t>
      </w:r>
    </w:p>
    <w:p>
      <w:pPr>
        <w:spacing w:before="0" w:after="220" w:line="322" w:lineRule="auto"/>
      </w:pPr>
      <w:r>
        <w:rPr>
          <w:sz w:val="25"/>
        </w:rPr>
        <w:t>Try a harder question:</w:t>
      </w:r>
    </w:p>
    <w:p>
      <w:pPr>
        <w:spacing w:before="0" w:after="220" w:line="322" w:lineRule="auto"/>
      </w:pPr>
      <w:r>
        <w:rPr>
          <w:sz w:val="25"/>
        </w:rPr>
        <w:t>What was mine to decide?</w:t>
      </w:r>
    </w:p>
    <w:p>
      <w:pPr>
        <w:spacing w:before="0" w:after="220" w:line="322" w:lineRule="auto"/>
      </w:pPr>
      <w:r>
        <w:rPr>
          <w:sz w:val="25"/>
        </w:rPr>
        <w:t>And if your first answer is, "Honestly, I did not own much authority. I mostly executed," do not throw the example away.</w:t>
      </w:r>
    </w:p>
    <w:p>
      <w:pPr>
        <w:spacing w:before="0" w:after="220" w:line="322" w:lineRule="auto"/>
      </w:pPr>
      <w:r>
        <w:rPr>
          <w:sz w:val="25"/>
        </w:rPr>
        <w:t>Execution still contains decisions.</w:t>
      </w:r>
    </w:p>
    <w:p>
      <w:pPr>
        <w:spacing w:before="0" w:after="220" w:line="322" w:lineRule="auto"/>
      </w:pPr>
      <w:r>
        <w:rPr>
          <w:sz w:val="25"/>
        </w:rPr>
        <w:t>What did you sequence?</w:t>
      </w:r>
    </w:p>
    <w:p>
      <w:pPr>
        <w:spacing w:before="0" w:after="220" w:line="322" w:lineRule="auto"/>
      </w:pPr>
      <w:r>
        <w:rPr>
          <w:sz w:val="25"/>
        </w:rPr>
        <w:t>What did you escalate?</w:t>
      </w:r>
    </w:p>
    <w:p>
      <w:pPr>
        <w:spacing w:before="0" w:after="220" w:line="322" w:lineRule="auto"/>
      </w:pPr>
      <w:r>
        <w:rPr>
          <w:sz w:val="25"/>
        </w:rPr>
        <w:t>What did you challenge?</w:t>
      </w:r>
    </w:p>
    <w:p>
      <w:pPr>
        <w:spacing w:before="0" w:after="220" w:line="322" w:lineRule="auto"/>
      </w:pPr>
      <w:r>
        <w:rPr>
          <w:sz w:val="25"/>
        </w:rPr>
        <w:t>What did you recommend?</w:t>
      </w:r>
    </w:p>
    <w:p>
      <w:pPr>
        <w:spacing w:before="0" w:after="220" w:line="322" w:lineRule="auto"/>
      </w:pPr>
      <w:r>
        <w:rPr>
          <w:sz w:val="25"/>
        </w:rPr>
        <w:t>What tradeoff did you put in front of someone else?</w:t>
      </w:r>
    </w:p>
    <w:p>
      <w:pPr>
        <w:spacing w:before="0" w:after="220" w:line="322" w:lineRule="auto"/>
      </w:pPr>
      <w:r>
        <w:rPr>
          <w:sz w:val="25"/>
        </w:rPr>
        <w:t>Several senior roles in the postings I studied clearly described support or execution postures.</w:t>
      </w:r>
    </w:p>
    <w:p>
      <w:pPr>
        <w:spacing w:before="0" w:after="220" w:line="322" w:lineRule="auto"/>
      </w:pPr>
      <w:r>
        <w:rPr>
          <w:sz w:val="25"/>
        </w:rPr>
        <w:t>So this is not about pretending you had more authority than you did.</w:t>
      </w:r>
    </w:p>
    <w:p>
      <w:pPr>
        <w:spacing w:before="0" w:after="220" w:line="322" w:lineRule="auto"/>
      </w:pPr>
      <w:r>
        <w:rPr>
          <w:sz w:val="25"/>
        </w:rPr>
        <w:t>It is about finding the decisions that were genuinely yours.</w:t>
      </w:r>
    </w:p>
    <w:p>
      <w:pPr>
        <w:spacing w:before="360" w:after="120"/>
        <w:pBdr>
          <w:bottom w:val="single" w:sz="6" w:color="8A6D1E"/>
        </w:pBdr>
        <w:keepNext w:val="1"/>
        <w:keepLines w:val="1"/>
      </w:pPr>
      <w:r>
        <w:rPr>
          <w:b/>
          <w:color w:val="5A6B82"/>
          <w:sz w:val="18"/>
        </w:rPr>
        <w:t xml:space="preserve">6   </w:t>
      </w:r>
      <w:r>
        <w:rPr>
          <w:b/>
          <w:color w:val="112345"/>
          <w:sz w:val="22"/>
        </w:rPr>
        <w:t>LINE 3: JUDGMENT</w:t>
      </w:r>
    </w:p>
    <w:p>
      <w:pPr>
        <w:spacing w:before="0" w:after="220" w:line="322" w:lineRule="auto"/>
      </w:pPr>
      <w:r>
        <w:rPr>
          <w:sz w:val="25"/>
        </w:rPr>
        <w:t>Now ask:</w:t>
      </w:r>
    </w:p>
    <w:p>
      <w:pPr>
        <w:spacing w:before="0" w:after="220" w:line="322" w:lineRule="auto"/>
      </w:pPr>
      <w:r>
        <w:rPr>
          <w:sz w:val="25"/>
        </w:rPr>
        <w:t>What was not obvious?</w:t>
      </w:r>
    </w:p>
    <w:p>
      <w:pPr>
        <w:spacing w:before="0" w:after="220" w:line="322" w:lineRule="auto"/>
      </w:pPr>
      <w:r>
        <w:rPr>
          <w:sz w:val="25"/>
        </w:rPr>
        <w:t>Imagine you are halfway through fixing a system and the technically cleanest move is also the move most likely to make your numbers look worse before they get better.</w:t>
      </w:r>
    </w:p>
    <w:p>
      <w:pPr>
        <w:spacing w:before="0" w:after="220" w:line="322" w:lineRule="auto"/>
      </w:pPr>
      <w:r>
        <w:rPr>
          <w:sz w:val="25"/>
        </w:rPr>
        <w:t>That is where judgment starts to show.</w:t>
      </w:r>
    </w:p>
    <w:p>
      <w:pPr>
        <w:spacing w:before="0" w:after="220" w:line="322" w:lineRule="auto"/>
      </w:pPr>
      <w:r>
        <w:rPr>
          <w:sz w:val="25"/>
        </w:rPr>
        <w:t>In the depot example, the distinctive part was not running the numbers.</w:t>
      </w:r>
    </w:p>
    <w:p>
      <w:pPr>
        <w:spacing w:before="0" w:after="220" w:line="322" w:lineRule="auto"/>
      </w:pPr>
      <w:r>
        <w:rPr>
          <w:sz w:val="25"/>
        </w:rPr>
        <w:t>It was deciding not to start with the worst depot.</w:t>
      </w:r>
    </w:p>
    <w:p>
      <w:pPr>
        <w:spacing w:before="0" w:after="220" w:line="322" w:lineRule="auto"/>
      </w:pPr>
      <w:r>
        <w:rPr>
          <w:sz w:val="25"/>
        </w:rPr>
        <w:t>Why?</w:t>
      </w:r>
    </w:p>
    <w:p>
      <w:pPr>
        <w:spacing w:before="0" w:after="220" w:line="322" w:lineRule="auto"/>
      </w:pPr>
      <w:r>
        <w:rPr>
          <w:sz w:val="25"/>
        </w:rPr>
        <w:t>Because a temporary dip could have made the program look like it was failing before the fix had time to work.</w:t>
      </w:r>
    </w:p>
    <w:p>
      <w:pPr>
        <w:spacing w:before="0" w:after="220" w:line="322" w:lineRule="auto"/>
      </w:pPr>
      <w:r>
        <w:rPr>
          <w:sz w:val="25"/>
        </w:rPr>
        <w:t>That call could have been wrong.</w:t>
      </w:r>
    </w:p>
    <w:p>
      <w:pPr>
        <w:spacing w:before="0" w:after="220" w:line="322" w:lineRule="auto"/>
      </w:pPr>
      <w:r>
        <w:rPr>
          <w:sz w:val="25"/>
        </w:rPr>
        <w:t>That is what makes it judgment.</w:t>
      </w:r>
    </w:p>
    <w:p>
      <w:pPr>
        <w:spacing w:before="0" w:after="220" w:line="322" w:lineRule="auto"/>
      </w:pPr>
      <w:r>
        <w:rPr>
          <w:sz w:val="25"/>
        </w:rPr>
        <w:t>You saw uncertainty, made a choice, and had a reason.</w:t>
      </w:r>
    </w:p>
    <w:p>
      <w:pPr>
        <w:spacing w:before="360" w:after="120"/>
        <w:pBdr>
          <w:bottom w:val="single" w:sz="6" w:color="8A6D1E"/>
        </w:pBdr>
        <w:keepNext w:val="1"/>
        <w:keepLines w:val="1"/>
      </w:pPr>
      <w:r>
        <w:rPr>
          <w:b/>
          <w:color w:val="5A6B82"/>
          <w:sz w:val="18"/>
        </w:rPr>
        <w:t xml:space="preserve">7   </w:t>
      </w:r>
      <w:r>
        <w:rPr>
          <w:b/>
          <w:color w:val="112345"/>
          <w:sz w:val="22"/>
        </w:rPr>
        <w:t>LINE 4: PROOF AND HOW I KNOW</w:t>
      </w:r>
    </w:p>
    <w:p>
      <w:pPr>
        <w:spacing w:before="0" w:after="220" w:line="322" w:lineRule="auto"/>
      </w:pPr>
      <w:r>
        <w:rPr>
          <w:sz w:val="25"/>
        </w:rPr>
        <w:t>Last line:</w:t>
      </w:r>
    </w:p>
    <w:p>
      <w:pPr>
        <w:spacing w:before="0" w:after="220" w:line="322" w:lineRule="auto"/>
      </w:pPr>
      <w:r>
        <w:rPr>
          <w:sz w:val="25"/>
        </w:rPr>
        <w:t>What changed, and how do you know?</w:t>
      </w:r>
    </w:p>
    <w:p>
      <w:pPr>
        <w:spacing w:before="0" w:after="220" w:line="322" w:lineRule="auto"/>
      </w:pPr>
      <w:r>
        <w:rPr>
          <w:sz w:val="25"/>
        </w:rPr>
        <w:t>Those are two separate things.</w:t>
      </w:r>
    </w:p>
    <w:p>
      <w:pPr>
        <w:spacing w:before="0" w:after="220" w:line="322" w:lineRule="auto"/>
      </w:pPr>
      <w:r>
        <w:rPr>
          <w:sz w:val="25"/>
        </w:rPr>
        <w:t>"On-time delivery reached 89 percent" is the result.</w:t>
      </w:r>
    </w:p>
    <w:p>
      <w:pPr>
        <w:spacing w:before="0" w:after="220" w:line="322" w:lineRule="auto"/>
      </w:pPr>
      <w:r>
        <w:rPr>
          <w:sz w:val="25"/>
        </w:rPr>
        <w:t>"Measured against one shared definition, with the baseline recalculated backward" is the mechanism.</w:t>
      </w:r>
    </w:p>
    <w:p>
      <w:pPr>
        <w:spacing w:before="0" w:after="220" w:line="322" w:lineRule="auto"/>
      </w:pPr>
      <w:r>
        <w:rPr>
          <w:sz w:val="25"/>
        </w:rPr>
        <w:t>That second part is what makes the result easier to trust.</w:t>
      </w:r>
    </w:p>
    <w:p>
      <w:pPr>
        <w:spacing w:before="0" w:after="220" w:line="322" w:lineRule="auto"/>
      </w:pPr>
      <w:r>
        <w:rPr>
          <w:sz w:val="25"/>
        </w:rPr>
        <w:t>In the job postings I reviewed, employers often asked for more than outcomes. They asked for benefit tracking, cost-benefit analysis, metrics, or value realization.</w:t>
      </w:r>
    </w:p>
    <w:p>
      <w:pPr>
        <w:spacing w:before="0" w:after="220" w:line="322" w:lineRule="auto"/>
      </w:pPr>
      <w:r>
        <w:rPr>
          <w:sz w:val="25"/>
        </w:rPr>
        <w:t>In other words:</w:t>
      </w:r>
    </w:p>
    <w:p>
      <w:pPr>
        <w:spacing w:before="0" w:after="220" w:line="322" w:lineRule="auto"/>
      </w:pPr>
      <w:r>
        <w:rPr>
          <w:sz w:val="25"/>
        </w:rPr>
        <w:t>Do not only tell me the number moved.</w:t>
      </w:r>
    </w:p>
    <w:p>
      <w:pPr>
        <w:spacing w:before="0" w:after="220" w:line="322" w:lineRule="auto"/>
      </w:pPr>
      <w:r>
        <w:rPr>
          <w:sz w:val="25"/>
        </w:rPr>
        <w:t>Show me why I should believe the number.</w:t>
      </w:r>
    </w:p>
    <w:p>
      <w:pPr>
        <w:spacing w:before="360" w:after="120"/>
        <w:pBdr>
          <w:bottom w:val="single" w:sz="6" w:color="8A6D1E"/>
        </w:pBdr>
        <w:keepNext w:val="1"/>
        <w:keepLines w:val="1"/>
      </w:pPr>
      <w:r>
        <w:rPr>
          <w:b/>
          <w:color w:val="5A6B82"/>
          <w:sz w:val="18"/>
        </w:rPr>
        <w:t xml:space="preserve">8   </w:t>
      </w:r>
      <w:r>
        <w:rPr>
          <w:b/>
          <w:color w:val="112345"/>
          <w:sz w:val="22"/>
        </w:rPr>
        <w:t>WHAT CHANGED</w:t>
      </w:r>
    </w:p>
    <w:p>
      <w:pPr>
        <w:spacing w:before="0" w:after="220" w:line="322" w:lineRule="auto"/>
      </w:pPr>
      <w:r>
        <w:rPr>
          <w:sz w:val="25"/>
        </w:rPr>
        <w:t>Now compare the weak sentence with the four-line version.</w:t>
      </w:r>
    </w:p>
    <w:p>
      <w:pPr>
        <w:spacing w:before="0" w:after="220" w:line="322" w:lineRule="auto"/>
      </w:pPr>
      <w:r>
        <w:rPr>
          <w:sz w:val="25"/>
        </w:rPr>
        <w:t>The weak one says:</w:t>
      </w:r>
    </w:p>
    <w:p>
      <w:pPr>
        <w:spacing w:before="0" w:after="220" w:line="322" w:lineRule="auto"/>
      </w:pPr>
      <w:r>
        <w:rPr>
          <w:sz w:val="25"/>
        </w:rPr>
        <w:t>I led something and it improved.</w:t>
      </w:r>
    </w:p>
    <w:p>
      <w:pPr>
        <w:spacing w:before="0" w:after="220" w:line="322" w:lineRule="auto"/>
      </w:pPr>
      <w:r>
        <w:rPr>
          <w:sz w:val="25"/>
        </w:rPr>
        <w:t>The stronger one tells me:</w:t>
      </w:r>
    </w:p>
    <w:p>
      <w:pPr>
        <w:spacing w:before="0" w:after="220" w:line="322" w:lineRule="auto"/>
      </w:pPr>
      <w:r>
        <w:rPr>
          <w:sz w:val="25"/>
        </w:rPr>
        <w:t>what was broken,</w:t>
      </w:r>
    </w:p>
    <w:p>
      <w:pPr>
        <w:spacing w:before="0" w:after="220" w:line="322" w:lineRule="auto"/>
      </w:pPr>
      <w:r>
        <w:rPr>
          <w:sz w:val="25"/>
        </w:rPr>
        <w:t>what you did and did not own,</w:t>
      </w:r>
    </w:p>
    <w:p>
      <w:pPr>
        <w:spacing w:before="0" w:after="220" w:line="322" w:lineRule="auto"/>
      </w:pPr>
      <w:r>
        <w:rPr>
          <w:sz w:val="25"/>
        </w:rPr>
        <w:t>what decision was actually yours,</w:t>
      </w:r>
    </w:p>
    <w:p>
      <w:pPr>
        <w:spacing w:before="0" w:after="220" w:line="322" w:lineRule="auto"/>
      </w:pPr>
      <w:r>
        <w:rPr>
          <w:sz w:val="25"/>
        </w:rPr>
        <w:t>what was not obvious,</w:t>
      </w:r>
    </w:p>
    <w:p>
      <w:pPr>
        <w:spacing w:before="0" w:after="220" w:line="322" w:lineRule="auto"/>
      </w:pPr>
      <w:r>
        <w:rPr>
          <w:sz w:val="25"/>
        </w:rPr>
        <w:t>what changed,</w:t>
      </w:r>
    </w:p>
    <w:p>
      <w:pPr>
        <w:spacing w:before="0" w:after="220" w:line="322" w:lineRule="auto"/>
      </w:pPr>
      <w:r>
        <w:rPr>
          <w:sz w:val="25"/>
        </w:rPr>
        <w:t>and how the result was established.</w:t>
      </w:r>
    </w:p>
    <w:p>
      <w:pPr>
        <w:spacing w:before="0" w:after="220" w:line="322" w:lineRule="auto"/>
      </w:pPr>
      <w:r>
        <w:rPr>
          <w:sz w:val="25"/>
        </w:rPr>
        <w:t>Good proof does not make your role sound bigger than it was.</w:t>
      </w:r>
    </w:p>
    <w:p>
      <w:pPr>
        <w:spacing w:before="0" w:after="220" w:line="322" w:lineRule="auto"/>
      </w:pPr>
      <w:r>
        <w:rPr>
          <w:sz w:val="25"/>
        </w:rPr>
        <w:t>It makes what you actually carried easier to judge.</w:t>
      </w:r>
    </w:p>
    <w:p>
      <w:pPr>
        <w:spacing w:before="360" w:after="120"/>
        <w:pBdr>
          <w:bottom w:val="single" w:sz="6" w:color="8A6D1E"/>
        </w:pBdr>
        <w:keepNext w:val="1"/>
        <w:keepLines w:val="1"/>
      </w:pPr>
      <w:r>
        <w:rPr>
          <w:b/>
          <w:color w:val="5A6B82"/>
          <w:sz w:val="18"/>
        </w:rPr>
        <w:t xml:space="preserve">9   </w:t>
      </w:r>
      <w:r>
        <w:rPr>
          <w:b/>
          <w:color w:val="112345"/>
          <w:sz w:val="22"/>
        </w:rPr>
        <w:t>THE CATCH</w:t>
      </w:r>
    </w:p>
    <w:p>
      <w:pPr>
        <w:spacing w:before="0" w:after="220" w:line="322" w:lineRule="auto"/>
      </w:pPr>
      <w:r>
        <w:rPr>
          <w:sz w:val="25"/>
        </w:rPr>
        <w:t>There is one catch.</w:t>
      </w:r>
    </w:p>
    <w:p>
      <w:pPr>
        <w:spacing w:before="0" w:after="220" w:line="322" w:lineRule="auto"/>
      </w:pPr>
      <w:r>
        <w:rPr>
          <w:sz w:val="25"/>
        </w:rPr>
        <w:t>The same accomplishment will not matter in the same way everywhere.</w:t>
      </w:r>
    </w:p>
    <w:p>
      <w:pPr>
        <w:spacing w:before="0" w:after="220" w:line="322" w:lineRule="auto"/>
      </w:pPr>
      <w:r>
        <w:rPr>
          <w:sz w:val="25"/>
        </w:rPr>
        <w:t>A new employer may care most about your judgment.</w:t>
      </w:r>
    </w:p>
    <w:p>
      <w:pPr>
        <w:spacing w:before="0" w:after="220" w:line="322" w:lineRule="auto"/>
      </w:pPr>
      <w:r>
        <w:rPr>
          <w:sz w:val="25"/>
        </w:rPr>
        <w:t>Another may care about the measurement.</w:t>
      </w:r>
    </w:p>
    <w:p>
      <w:pPr>
        <w:spacing w:before="0" w:after="220" w:line="322" w:lineRule="auto"/>
      </w:pPr>
      <w:r>
        <w:rPr>
          <w:sz w:val="25"/>
        </w:rPr>
        <w:t>Another may care that you delivered without formal authority.</w:t>
      </w:r>
    </w:p>
    <w:p>
      <w:pPr>
        <w:spacing w:before="0" w:after="220" w:line="322" w:lineRule="auto"/>
      </w:pPr>
      <w:r>
        <w:rPr>
          <w:sz w:val="25"/>
        </w:rPr>
        <w:t>And another may still require domain knowledge, a credential, regulated experience, or direct exposure you do not have.</w:t>
      </w:r>
    </w:p>
    <w:p>
      <w:pPr>
        <w:spacing w:before="0" w:after="220" w:line="322" w:lineRule="auto"/>
      </w:pPr>
      <w:r>
        <w:rPr>
          <w:sz w:val="25"/>
        </w:rPr>
        <w:t>So reconstruct the accomplishment once.</w:t>
      </w:r>
    </w:p>
    <w:p>
      <w:pPr>
        <w:spacing w:before="0" w:after="220" w:line="322" w:lineRule="auto"/>
      </w:pPr>
      <w:r>
        <w:rPr>
          <w:sz w:val="25"/>
        </w:rPr>
        <w:t>Then decide which part matters for the destination.</w:t>
      </w:r>
    </w:p>
    <w:p>
      <w:pPr>
        <w:spacing w:before="0" w:after="220" w:line="322" w:lineRule="auto"/>
      </w:pPr>
      <w:r>
        <w:rPr>
          <w:sz w:val="25"/>
        </w:rPr>
        <w:t>Do not rewrite history to fit the role.</w:t>
      </w:r>
    </w:p>
    <w:p>
      <w:pPr>
        <w:spacing w:before="0" w:after="220" w:line="322" w:lineRule="auto"/>
      </w:pPr>
      <w:r>
        <w:rPr>
          <w:sz w:val="25"/>
        </w:rPr>
        <w:t>Change the emphasis, not the truth.</w:t>
      </w:r>
    </w:p>
    <w:p>
      <w:pPr>
        <w:spacing w:before="360" w:after="120"/>
        <w:pBdr>
          <w:bottom w:val="single" w:sz="6" w:color="8A6D1E"/>
        </w:pBdr>
        <w:keepNext w:val="1"/>
        <w:keepLines w:val="1"/>
      </w:pPr>
      <w:r>
        <w:rPr>
          <w:b/>
          <w:color w:val="5A6B82"/>
          <w:sz w:val="18"/>
        </w:rPr>
        <w:t xml:space="preserve">10   </w:t>
      </w:r>
      <w:r>
        <w:rPr>
          <w:b/>
          <w:color w:val="112345"/>
          <w:sz w:val="22"/>
        </w:rPr>
        <w:t>CTA</w:t>
      </w:r>
    </w:p>
    <w:p>
      <w:pPr>
        <w:spacing w:before="0" w:after="220" w:line="322" w:lineRule="auto"/>
      </w:pPr>
      <w:r>
        <w:rPr>
          <w:sz w:val="25"/>
        </w:rPr>
        <w:t>Pick one accomplishment you remember clearly.</w:t>
      </w:r>
    </w:p>
    <w:p>
      <w:pPr>
        <w:spacing w:before="0" w:after="220" w:line="322" w:lineRule="auto"/>
      </w:pPr>
      <w:r>
        <w:rPr>
          <w:sz w:val="25"/>
        </w:rPr>
        <w:t>Not your best one.</w:t>
      </w:r>
    </w:p>
    <w:p>
      <w:pPr>
        <w:spacing w:before="0" w:after="220" w:line="322" w:lineRule="auto"/>
      </w:pPr>
      <w:r>
        <w:rPr>
          <w:sz w:val="25"/>
        </w:rPr>
        <w:t>Just one.</w:t>
      </w:r>
    </w:p>
    <w:p>
      <w:pPr>
        <w:spacing w:before="0" w:after="220" w:line="322" w:lineRule="auto"/>
      </w:pPr>
      <w:r>
        <w:rPr>
          <w:sz w:val="25"/>
        </w:rPr>
        <w:t>Write four lines:</w:t>
      </w:r>
    </w:p>
    <w:p>
      <w:pPr>
        <w:spacing w:before="0" w:after="220" w:line="322" w:lineRule="auto"/>
      </w:pPr>
      <w:r>
        <w:rPr>
          <w:sz w:val="25"/>
        </w:rPr>
        <w:t>Problem before.</w:t>
      </w:r>
    </w:p>
    <w:p>
      <w:pPr>
        <w:spacing w:before="0" w:after="220" w:line="322" w:lineRule="auto"/>
      </w:pPr>
      <w:r>
        <w:rPr>
          <w:sz w:val="25"/>
        </w:rPr>
        <w:t>What was mine to decide.</w:t>
      </w:r>
    </w:p>
    <w:p>
      <w:pPr>
        <w:spacing w:before="0" w:after="220" w:line="322" w:lineRule="auto"/>
      </w:pPr>
      <w:r>
        <w:rPr>
          <w:sz w:val="25"/>
        </w:rPr>
        <w:t>Judgment.</w:t>
      </w:r>
    </w:p>
    <w:p>
      <w:pPr>
        <w:spacing w:before="0" w:after="220" w:line="322" w:lineRule="auto"/>
      </w:pPr>
      <w:r>
        <w:rPr>
          <w:sz w:val="25"/>
        </w:rPr>
        <w:t>Proof and how I know.</w:t>
      </w:r>
    </w:p>
    <w:p>
      <w:pPr>
        <w:spacing w:before="0" w:after="220" w:line="322" w:lineRule="auto"/>
      </w:pPr>
      <w:r>
        <w:rPr>
          <w:sz w:val="25"/>
        </w:rPr>
        <w:t>If you want the prompts and worked examples in one place, the Career Evidence Starter is linked below.</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Read the blocks, not the page. A break is a breath.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