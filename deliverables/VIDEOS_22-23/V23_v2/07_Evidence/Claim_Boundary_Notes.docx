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Turn One Accomplishment Into Proof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Claim-boundary notes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5:06 PM CT</w:t>
      </w:r>
    </w:p>
    <w:p>
      <w:pPr>
        <w:spacing w:before="0" w:after="160"/>
      </w:pPr>
      <w:r>
        <w:rPr>
          <w:b w:val="0"/>
          <w:i w:val="0"/>
          <w:sz w:val="22"/>
        </w:rPr>
        <w:t>Each row is a claim the video makes and the limit that travels with it. A boundary is not a disclaimer to be cut for pace: in both videos it is part of the teaching.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1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WHAT IS CLAIMED</w:t>
            </w:r>
          </w:p>
        </w:tc>
        <w:tc>
          <w:tcPr>
            <w:tcW w:type="dxa" w:w="316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EXACTLY</w:t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THE LIMIT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example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Three depots, 71 percent, 89 percent, seven months, 18 percent.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Synthetic. Not Temidayo's experience, not a client case, not an employer example, and not one of the researched postings. The label SYNTHETIC EXAMPLE is on screen wherever a synthetic figure is, including in any Short or clip.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research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In the job postings I reviewed, employers often asked for more than outcomes.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exactly as the script states it. No denominator claim is made: the nine-of-fifteen figure is not in the new script and does not appear in any active production material.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Authority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Several senior roles in the postings clearly described support or execution postures.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Nothing may imply that formal authority equals value or that execution means no judgment. The card states the boundary explicitly.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catch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Another employer may still require domain knowledge, a credential, regulated experience, or direct exposure.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Better proof does not remove a real requirement. Change the emphasis, not the truth. The closing line is not cut.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archived comparison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same-company posting pair.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Retired from the active edit. The new script does not use it. No employer-derived comparison appears in the video or in any Short, and the employer stays unnamed wherever the evidence is referenced.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NEVER, IN EITHER VIDEO</w:t>
      </w:r>
    </w:p>
    <w:p>
      <w:pPr>
        <w:spacing w:after="80" w:line="278" w:lineRule="auto"/>
        <w:ind w:left="547" w:hanging="230"/>
      </w:pPr>
      <w:r>
        <w:rPr>
          <w:sz w:val="21"/>
        </w:rPr>
        <w:t>•   That better wording can talk someone around a real requirement.</w:t>
      </w:r>
    </w:p>
    <w:p>
      <w:pPr>
        <w:spacing w:after="80" w:line="278" w:lineRule="auto"/>
        <w:ind w:left="547" w:hanging="230"/>
      </w:pPr>
      <w:r>
        <w:rPr>
          <w:sz w:val="21"/>
        </w:rPr>
        <w:t>•   That all prior experience transfers.</w:t>
      </w:r>
    </w:p>
    <w:p>
      <w:pPr>
        <w:spacing w:after="80" w:line="278" w:lineRule="auto"/>
        <w:ind w:left="547" w:hanging="230"/>
      </w:pPr>
      <w:r>
        <w:rPr>
          <w:sz w:val="21"/>
        </w:rPr>
        <w:t>•   That credentials, regulation, domain knowledge, geography, time-zone requirements, employer constraints, market conditions, compensation realities, relationships or bias can be reframed away.</w:t>
      </w:r>
    </w:p>
    <w:p>
      <w:pPr>
        <w:spacing w:after="80" w:line="278" w:lineRule="auto"/>
        <w:ind w:left="547" w:hanging="230"/>
      </w:pPr>
      <w:r>
        <w:rPr>
          <w:sz w:val="21"/>
        </w:rPr>
        <w:t>•   No invented employer intent, market conclusion or personal experience.</w:t>
      </w:r>
    </w:p>
    <w:p>
      <w:pPr>
        <w:spacing w:after="80" w:line="278" w:lineRule="auto"/>
        <w:ind w:left="547" w:hanging="230"/>
      </w:pPr>
      <w:r>
        <w:rPr>
          <w:sz w:val="21"/>
        </w:rPr>
        <w:t>•   No invented outcome, measured runtime or public URL.</w:t>
      </w:r>
    </w:p>
    <w:p>
      <w:pPr>
        <w:spacing w:after="80" w:line="278" w:lineRule="auto"/>
        <w:ind w:left="547" w:hanging="230"/>
      </w:pPr>
      <w:r>
        <w:rPr>
          <w:sz w:val="21"/>
        </w:rPr>
        <w:t>•   No chapters and no SRT timing before the final edit. No thumbnail artwork in this package.</w:t>
      </w:r>
    </w:p>
    <w:p>
      <w:pPr>
        <w:spacing w:after="80" w:line="278" w:lineRule="auto"/>
        <w:ind w:left="547" w:hanging="230"/>
      </w:pPr>
      <w:r>
        <w:rPr>
          <w:sz w:val="21"/>
        </w:rPr>
        <w:t>•   No music license is chosen and no performance result is claimed.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