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Cards  </w:t>
      </w:r>
      <w:r>
        <w:rPr>
          <w:sz w:val="21"/>
        </w:rPr>
        <w:t>18 active families in 36 states</w:t>
      </w:r>
    </w:p>
    <w:p>
      <w:pPr>
        <w:spacing w:after="80"/>
      </w:pPr>
      <w:r>
        <w:rPr>
          <w:b/>
          <w:color w:val="8A6D1E"/>
          <w:sz w:val="20"/>
        </w:rPr>
        <w:t xml:space="preserve">Images  </w:t>
      </w:r>
      <w:r>
        <w:rPr>
          <w:sz w:val="21"/>
        </w:rPr>
        <w:t>38 PNG at 1920 x 1080, 5 editable SVG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22 camera stretches against 18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978 by whitespace count, 982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c6732223d206e92f1bcde618112cb66a62fbc4465819af39d2f14461933971f6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978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978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978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978; supplied figure 982, explained in the source hierarchy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Decode a Job Description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families, 18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22 camera stretches against 18 cues; 726 of 978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38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36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script names no resource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30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15-posting and 11-employer research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script and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labor-market generalization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xAI ceiling stays bounded to this sample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highest published ceiling in the sample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claim about who wrote the predefined decisions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posting establishes them, and nothing says who made them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GiveDirectly constraints remain accurate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stated constraints preserved, with the script's own reading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7 or 8 a.m. claim added back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retired interpretation appears nowhere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compensation comparison between the two Director roles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no longer draws one, and neither does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V22 CTA contains no added product or comment 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ask, as the script states it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