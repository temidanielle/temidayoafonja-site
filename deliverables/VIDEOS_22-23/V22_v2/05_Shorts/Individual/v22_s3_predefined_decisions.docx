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Predefined Decisions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PREDEFINED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Director who does not own every decision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78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this person is actually trusted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posting establishes predefined decisions. It does not establish who created them, and the Short must not say or imply that it does.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line about a serious role under pressure stays in. Nothing on screen mocks the job.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