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Least Informative Title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LEAST INFORMATIVE TITLE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title that tells you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58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Highest published ceiling in the sample of 15 postings. Never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words IN THE SAMPLE stay on screen with the figure, in the same card, for as long as the figure is visible.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