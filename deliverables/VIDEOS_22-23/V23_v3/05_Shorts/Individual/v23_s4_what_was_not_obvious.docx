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Was Not Obvious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Turn One Accomplishment Into Proof in 10 Minutes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WAS NOT OBVIOUS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what was not obvious?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75 words, about 0:27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What was not obvious?</w:t>
      </w:r>
    </w:p>
    <w:p>
      <w:pPr>
        <w:spacing w:before="0" w:after="220" w:line="322" w:lineRule="auto"/>
      </w:pPr>
      <w:r>
        <w:rPr>
          <w:sz w:val="25"/>
        </w:rPr>
        <w:t>Imagine you are halfway through fixing a system and the technically cleanest move is also the move most likely to make your numbers look worse before they get better.</w:t>
      </w:r>
    </w:p>
    <w:p>
      <w:pPr>
        <w:spacing w:before="0" w:after="220" w:line="322" w:lineRule="auto"/>
      </w:pPr>
      <w:r>
        <w:rPr>
          <w:sz w:val="25"/>
        </w:rPr>
        <w:t>In the depot example, the distinctive part was not running the numbers.</w:t>
      </w:r>
    </w:p>
    <w:p>
      <w:pPr>
        <w:spacing w:before="0" w:after="220" w:line="322" w:lineRule="auto"/>
      </w:pPr>
      <w:r>
        <w:rPr>
          <w:sz w:val="25"/>
        </w:rPr>
        <w:t>It was deciding not to start with the worst depot.</w:t>
      </w:r>
    </w:p>
    <w:p>
      <w:pPr>
        <w:spacing w:before="0" w:after="220" w:line="322" w:lineRule="auto"/>
      </w:pPr>
      <w:r>
        <w:rPr>
          <w:sz w:val="25"/>
        </w:rPr>
        <w:t>That call could have been wrong.</w:t>
      </w:r>
    </w:p>
    <w:p>
      <w:pPr>
        <w:spacing w:before="0" w:after="220" w:line="322" w:lineRule="auto"/>
      </w:pPr>
      <w:r>
        <w:rPr>
          <w:sz w:val="25"/>
        </w:rPr>
        <w:t>That is what makes it judgment.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Find the call that could have been wrong.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Synthetic example. Label carried because the card describes the invented scenario.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Let the scene play on camera before the card names the call.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