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0" w:after="160"/>
      </w:pPr>
      <w:r>
        <w:rPr>
          <w:b w:val="0"/>
          <w:i w:val="0"/>
          <w:sz w:val="22"/>
        </w:rPr>
        <w:t>Each row is a claim the video makes and the limit that travels with it. A boundary is not a disclaimer to be cut for pace: in both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IS CLAIMED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EXACTLY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LIMIT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example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depots, 71 percent, 89 percent, seven months, 18 percent.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Synthetic. Not Temidayo's experience, not a client case, not an employer example, and not one of the researched postings. The label SYNTHETIC EXAMPLE is on screen wherever a synthetic figure is, including in any Short or clip.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research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In the job postings I reviewed, employers often asked for more than outcomes.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exactly as the script states it. No denominator claim is made: the nine-of-fifteen figure is not in the new script and does not appear in any active production material.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Several senior roles in the postings clearly described support or execution postures.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Nothing may imply that formal authority equals value or that execution means no judgment. The card states the boundary explicitly.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catch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Another employer may still require domain knowledge, a credential, regulated experience, or direct exposure.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Better proof does not remove a real requirement. Change the emphasis, not the truth. The closing line is not cut.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archived comparison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same-company posting pair.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Retired from the active edit. The new script does not use it. No employer-derived comparison appears in the video or in any Short, and the employer stays unnamed wherever the evidence is referenced.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EITHER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That better wording can talk someone around a real requirement.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all prior experience transfers.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credentials, regulation, domain knowledge, geography, time-zone requirements, employer constraints, market conditions, compensation realities, relationships or bias can be reframed away.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employer intent, market conclusion or personal experience.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outcome, measured runtime or public URL.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 No thumbnail artwork in this package.</w:t>
      </w:r>
    </w:p>
    <w:p>
      <w:pPr>
        <w:spacing w:after="80" w:line="278" w:lineRule="auto"/>
        <w:ind w:left="547" w:hanging="230"/>
      </w:pPr>
      <w:r>
        <w:rPr>
          <w:sz w:val="21"/>
        </w:rPr>
        <w:t>•   No music license is chosen and no performance result is claimed.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