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Read The Verb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How to Decode a Job Description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READ THE VERB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four authority-sounding words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89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Four authority-sounding words in the title. A sixty-one-thousand-five-hundred-dollar floor. Filed internally under Information Technology.</w:t>
      </w:r>
    </w:p>
    <w:p>
      <w:pPr>
        <w:spacing w:before="0" w:after="220" w:line="322" w:lineRule="auto"/>
      </w:pPr>
      <w:r>
        <w:rPr>
          <w:sz w:val="25"/>
        </w:rPr>
        <w:t>Now look at authority. Here is the verb: supporting. Supporting the development of divisional strategies. Not setting them. Not approving them. Supporting them. Then the requirements say the person must be able to accept direction and feedback.</w:t>
      </w:r>
    </w:p>
    <w:p>
      <w:pPr>
        <w:spacing w:before="0" w:after="220" w:line="322" w:lineRule="auto"/>
      </w:pPr>
      <w:r>
        <w:rPr>
          <w:sz w:val="25"/>
        </w:rPr>
        <w:t>That tells you the role is not being described as the final decision-maker on divisional strategy.</w:t>
      </w:r>
    </w:p>
    <w:p>
      <w:pPr>
        <w:spacing w:before="0" w:after="220" w:line="322" w:lineRule="auto"/>
      </w:pPr>
      <w:r>
        <w:rPr>
          <w:sz w:val="25"/>
        </w:rPr>
        <w:t>So the first rule is simple: read the verb before you trust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Take one job description and find the verb.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posting. The verb describes the authority posture in that document.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Artifact card with the verb active. Rule one card to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