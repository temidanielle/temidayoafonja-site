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Career Proof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YOU DID IT. CAN YOU PROVE IT?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1,132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7:48 to 8:42.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Turn One Accomplishment Into Career Proof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YOU DID IT. CAN YOU PROVE IT?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markers below come from the script and are navigation only.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MARKER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0:00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COLD OPEN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claim, 02 unanswered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PAYOFF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180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four line proof, 04 claim vs proof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1:44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ONE: WHAT WAS TRUE BEFORE?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96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05 why the role exists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2:27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TWO: WHAT WAS MINE TO DECIDE?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147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kinds of authority, 07 execution contains choices, 08 authority boundary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3:53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THREE: WHAT WAS NOT OBVIOUS?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judgment is not only analysis, 10 the call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5:03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FOUR: WHAT CHANGED, AND HOW DO YOU KNOW?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 nine of fifteen, 12 two halves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6:12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CHANGED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119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the payoff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7:02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CATCH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 same company, 15 different door, 16 real gap remains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8:05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CTA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68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cta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EDITING RESTRAINT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Full-screen 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example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outro, sting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two may be visually related but must not become cluttered.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silent. Nothing in the spoken script was changed to introduce it, and nothing needs to be.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 and verified against the final export.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