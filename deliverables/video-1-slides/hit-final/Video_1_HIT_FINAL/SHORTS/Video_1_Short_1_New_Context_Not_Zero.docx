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1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“A new job does not make you new to everything.”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Change Jobs Without Starting Your Career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new job does not make you new to everything.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may make you new to a company, an industry, a set of regulations or a particular way of working.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a real learning curve.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it does not erase the problems you have learned to diagnose, the decisions you can make, or the situations people already trust you to handle.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before you call yourself a beginner, ask: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has my work made me able to do, and where else could that be useful?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Portability is not pretending that everything transfers.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is knowing what you can carry and what you still need to learn.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