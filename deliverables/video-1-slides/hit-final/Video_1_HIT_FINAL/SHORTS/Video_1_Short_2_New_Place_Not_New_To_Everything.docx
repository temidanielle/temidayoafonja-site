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1 SHORT  ·  v5.1.1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“Being new to a place is not the same as being new to the work.”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Change Jobs Without Starting Your Career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Being new to a place is not the same as being new to the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When you change jobs, functions or industries, two mistakes are easy to make.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first is assuming everything transfers. That one makes you underestimate the learning curve and turn up overconfident.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second is assuming nothing transfers. That one makes you delete years of your own formation and start from a place you are not standing in.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Both are expensive.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I want to be honest with you about the first one, because it is the part career advice usually skips.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 of what you know really does belong to a company, an industry, or the people around the work. Markets change. Skills go stale.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can know how to read a failing process and still need six months to learn a new industry's language and risks.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not starting from zero.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bringing something proven into a real learning curve.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