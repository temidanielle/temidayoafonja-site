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“Put your job title aside for one minute.”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Put your job title aside for one minute.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Underneath it, answer three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look for the verbs that repeat across your examples.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Maybe you diagnose, stabilize, translate, design, align or build.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Do not choose a word simply because it sounds good.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Attach it to evidence.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how you begin to see what your work built in you, rather than only where the work happened.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