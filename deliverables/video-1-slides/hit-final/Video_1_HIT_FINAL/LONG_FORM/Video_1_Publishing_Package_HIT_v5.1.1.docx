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1</w:t>
      </w:r>
    </w:p>
    <w:p>
      <w:pPr>
        <w:spacing w:before="0" w:after="28" w:line="250" w:lineRule="auto"/>
      </w:pPr>
      <w:r>
        <w:rPr>
          <w:b/>
          <w:i w:val="0"/>
          <w:color w:val="0F2346"/>
          <w:sz w:val="40"/>
        </w:rPr>
        <w:t>How to Change Jobs Without Starting Your Career Over</w:t>
      </w:r>
    </w:p>
    <w:p>
      <w:pPr>
        <w:spacing w:before="0" w:after="40" w:line="250" w:lineRule="auto"/>
      </w:pPr>
      <w:r>
        <w:rPr>
          <w:b w:val="0"/>
          <w:i w:val="0"/>
          <w:color w:val="5A6B82"/>
          <w:sz w:val="22"/>
        </w:rPr>
        <w:t>Video 1  ·  Publishing package  ·  v5.1.1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How to Change Jobs Without Starting Your Career Over</w:t>
      </w:r>
    </w:p>
    <w:p>
      <w:pPr>
        <w:spacing w:before="0" w:after="68" w:line="250" w:lineRule="auto"/>
        <w:keepLines w:val="1"/>
      </w:pPr>
      <w:r>
        <w:rPr>
          <w:b w:val="0"/>
          <w:i w:val="0"/>
          <w:color w:val="5A6B82"/>
          <w:sz w:val="21"/>
        </w:rPr>
        <w:t>The on-screen deck title is “How I Changed Jobs Without Starting My Career Over”. The two differ intentionally.</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DON’T START FROM ZERO</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how to change jobs without starting over</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change jobs without starting over · transferable skills · career change · career pivot · transferable experience · career portability · career evidence · rescinded job offer · internal mobility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your job, your function or your whole industry changed tomorrow, how much of what you already know would still count?</w:t>
      </w:r>
    </w:p>
    <w:p>
      <w:pPr>
        <w:spacing w:before="0" w:after="48" w:line="250" w:lineRule="auto"/>
        <w:keepLines w:val="1"/>
      </w:pPr>
      <w:r>
        <w:rPr>
          <w:b w:val="0"/>
          <w:i w:val="0"/>
          <w:sz w:val="22"/>
        </w:rPr>
        <w:t>I had to answer that question in a way I did not choose. I had accepted a job offer. An acquisition rescinded the role before I ever got to start it. Within a few months, I was driving Uber.</w:t>
      </w:r>
    </w:p>
    <w:p>
      <w:pPr>
        <w:spacing w:before="0" w:after="48" w:line="250" w:lineRule="auto"/>
        <w:keepLines w:val="1"/>
      </w:pPr>
      <w:r>
        <w:rPr>
          <w:b w:val="0"/>
          <w:i w:val="0"/>
          <w:sz w:val="22"/>
        </w:rPr>
        <w:t>I was not being strategic. I was thinking about income, and uncertainty, and what I was supposed to do next. The question underneath it took me much longer to say out loud: did everything I had done before this still count?</w:t>
      </w:r>
    </w:p>
    <w:p>
      <w:pPr>
        <w:spacing w:before="0" w:after="48" w:line="250" w:lineRule="auto"/>
        <w:keepLines w:val="1"/>
      </w:pPr>
      <w:r>
        <w:rPr>
          <w:b w:val="0"/>
          <w:i w:val="0"/>
          <w:sz w:val="22"/>
        </w:rPr>
        <w:t>The role had disappeared. My experience had not.</w:t>
      </w:r>
    </w:p>
    <w:p>
      <w:pPr>
        <w:spacing w:before="0" w:after="48" w:line="250" w:lineRule="auto"/>
        <w:keepLines w:val="1"/>
      </w:pPr>
      <w:r>
        <w:rPr>
          <w:b w:val="0"/>
          <w:i w:val="0"/>
          <w:sz w:val="22"/>
        </w:rPr>
        <w:t>This video is what I learned to do about that — three practices you can use before something changes, rather than during it:</w:t>
      </w:r>
    </w:p>
    <w:p>
      <w:pPr>
        <w:spacing w:before="0" w:after="48" w:line="250" w:lineRule="auto"/>
        <w:keepLines w:val="1"/>
      </w:pPr>
      <w:r>
        <w:rPr>
          <w:b w:val="0"/>
          <w:i w:val="0"/>
          <w:sz w:val="22"/>
        </w:rPr>
        <w:t>✨ Look underneath the title — find the judgment the work built, not the label it sat under.</w:t>
      </w:r>
    </w:p>
    <w:p>
      <w:pPr>
        <w:spacing w:before="0" w:after="48" w:line="250" w:lineRule="auto"/>
        <w:keepLines w:val="1"/>
      </w:pPr>
      <w:r>
        <w:rPr>
          <w:b w:val="0"/>
          <w:i w:val="0"/>
          <w:sz w:val="22"/>
        </w:rPr>
        <w:t>✨ Explain what the work changed — the difference between naming an activity and showing a result someone outside your company can read.</w:t>
      </w:r>
    </w:p>
    <w:p>
      <w:pPr>
        <w:spacing w:before="0" w:after="48" w:line="250" w:lineRule="auto"/>
        <w:keepLines w:val="1"/>
      </w:pPr>
      <w:r>
        <w:rPr>
          <w:b w:val="0"/>
          <w:i w:val="0"/>
          <w:sz w:val="22"/>
        </w:rPr>
        <w:t>✨ Keep evidence before you need it — four lines, written while you still have the detail.</w:t>
      </w:r>
    </w:p>
    <w:p>
      <w:pPr>
        <w:spacing w:before="0" w:after="48" w:line="250" w:lineRule="auto"/>
        <w:keepLines w:val="1"/>
      </w:pPr>
      <w:r>
        <w:rPr>
          <w:b w:val="0"/>
          <w:i w:val="0"/>
          <w:sz w:val="22"/>
        </w:rPr>
        <w:t>I am also honest about the limits. Not everything transfers. Markets change, skills go stale, and a new field can ask you to relearn things properly. Career portability is not a promise that the next opportunity arrives quickly. Mine did not.</w:t>
      </w:r>
    </w:p>
    <w:p>
      <w:pPr>
        <w:spacing w:before="0" w:after="48" w:line="250" w:lineRule="auto"/>
        <w:keepLines w:val="1"/>
      </w:pPr>
      <w:r>
        <w:rPr>
          <w:b w:val="0"/>
          <w:i w:val="0"/>
          <w:sz w:val="22"/>
        </w:rPr>
        <w:t>What it changes is what you are holding while all of that is happening.</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FREE CAREER EVIDENCE STARTER</w:t>
      </w:r>
    </w:p>
    <w:p>
      <w:pPr>
        <w:spacing w:before="0" w:after="48" w:line="250" w:lineRule="auto"/>
        <w:keepLines w:val="1"/>
      </w:pPr>
      <w:r>
        <w:rPr>
          <w:b w:val="0"/>
          <w:i w:val="0"/>
          <w:sz w:val="22"/>
        </w:rPr>
        <w:t>Turn one real accomplishment into a portable proof line in about 10 to 15 focused minutes:</w:t>
      </w:r>
    </w:p>
    <w:p>
      <w:pPr>
        <w:spacing w:before="0" w:after="48" w:line="250" w:lineRule="auto"/>
        <w:keepLines w:val="1"/>
      </w:pPr>
      <w:r>
        <w:rPr>
          <w:b w:val="0"/>
          <w:i w:val="0"/>
          <w:sz w:val="22"/>
        </w:rPr>
        <w:t>https://temidayoafonja.com/career-evidence-starter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The Question I Did Not Choose to Answer</w:t>
      </w:r>
    </w:p>
    <w:p>
      <w:pPr>
        <w:spacing w:before="0" w:after="48" w:line="250" w:lineRule="auto"/>
        <w:keepLines w:val="1"/>
      </w:pPr>
      <w:r>
        <w:rPr>
          <w:b w:val="0"/>
          <w:i w:val="0"/>
          <w:sz w:val="22"/>
        </w:rPr>
        <w:t>01:00 What I Can and Cannot Promise You</w:t>
      </w:r>
    </w:p>
    <w:p>
      <w:pPr>
        <w:spacing w:before="0" w:after="48" w:line="250" w:lineRule="auto"/>
        <w:keepLines w:val="1"/>
      </w:pPr>
      <w:r>
        <w:rPr>
          <w:b w:val="0"/>
          <w:i w:val="0"/>
          <w:sz w:val="22"/>
        </w:rPr>
        <w:t>01:37 The Role Had Disappeared. My Experience Had Not.</w:t>
      </w:r>
    </w:p>
    <w:p>
      <w:pPr>
        <w:spacing w:before="0" w:after="48" w:line="250" w:lineRule="auto"/>
        <w:keepLines w:val="1"/>
      </w:pPr>
      <w:r>
        <w:rPr>
          <w:b w:val="0"/>
          <w:i w:val="0"/>
          <w:sz w:val="22"/>
        </w:rPr>
        <w:t>04:14 Practice 1: Look Underneath the Title</w:t>
      </w:r>
    </w:p>
    <w:p>
      <w:pPr>
        <w:spacing w:before="0" w:after="48" w:line="250" w:lineRule="auto"/>
        <w:keepLines w:val="1"/>
      </w:pPr>
      <w:r>
        <w:rPr>
          <w:b w:val="0"/>
          <w:i w:val="0"/>
          <w:sz w:val="22"/>
        </w:rPr>
        <w:t>05:46 Practice 2: Explain What the Work Changed</w:t>
      </w:r>
    </w:p>
    <w:p>
      <w:pPr>
        <w:spacing w:before="0" w:after="48" w:line="250" w:lineRule="auto"/>
        <w:keepLines w:val="1"/>
      </w:pPr>
      <w:r>
        <w:rPr>
          <w:b w:val="0"/>
          <w:i w:val="0"/>
          <w:sz w:val="22"/>
        </w:rPr>
        <w:t>06:21 One Result, Bounded Honestly</w:t>
      </w:r>
    </w:p>
    <w:p>
      <w:pPr>
        <w:spacing w:before="0" w:after="48" w:line="250" w:lineRule="auto"/>
        <w:keepLines w:val="1"/>
      </w:pPr>
      <w:r>
        <w:rPr>
          <w:b w:val="0"/>
          <w:i w:val="0"/>
          <w:sz w:val="22"/>
        </w:rPr>
        <w:t>07:11 Practice 3: Keep Evidence Before You Need It</w:t>
      </w:r>
    </w:p>
    <w:p>
      <w:pPr>
        <w:spacing w:before="0" w:after="48" w:line="250" w:lineRule="auto"/>
        <w:keepLines w:val="1"/>
      </w:pPr>
      <w:r>
        <w:rPr>
          <w:b w:val="0"/>
          <w:i w:val="0"/>
          <w:sz w:val="22"/>
        </w:rPr>
        <w:t>08:46 Two Mistakes, and the Honest Limits</w:t>
      </w:r>
    </w:p>
    <w:p>
      <w:pPr>
        <w:spacing w:before="0" w:after="48" w:line="250" w:lineRule="auto"/>
        <w:keepLines w:val="1"/>
      </w:pPr>
      <w:r>
        <w:rPr>
          <w:b w:val="0"/>
          <w:i w:val="0"/>
          <w:sz w:val="22"/>
        </w:rPr>
        <w:t>09:45 Who You Are Becoming</w:t>
      </w:r>
    </w:p>
    <w:p>
      <w:pPr>
        <w:spacing w:before="0" w:after="48" w:line="250" w:lineRule="auto"/>
        <w:keepLines w:val="1"/>
      </w:pPr>
      <w:r>
        <w:rPr>
          <w:b w:val="0"/>
          <w:i w:val="0"/>
          <w:sz w:val="22"/>
        </w:rPr>
        <w:t>10:55 Free Career Evidence Starter</w:t>
      </w:r>
    </w:p>
    <w:p>
      <w:pPr>
        <w:spacing w:before="0" w:after="48" w:line="250" w:lineRule="auto"/>
        <w:keepLines w:val="1"/>
      </w:pPr>
      <w:r>
        <w:rPr>
          <w:b w:val="0"/>
          <w:i w:val="0"/>
          <w:sz w:val="22"/>
        </w:rPr>
        <w:t>11:15 Is Your Job Making You Less Marketable?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Is Your Job Making You Less Marketable?</w:t>
      </w:r>
    </w:p>
    <w:p>
      <w:pPr>
        <w:spacing w:before="0" w:after="48" w:line="250" w:lineRule="auto"/>
        <w:keepLines w:val="1"/>
      </w:pPr>
      <w:r>
        <w:rPr>
          <w:b w:val="0"/>
          <w:i w:val="0"/>
          <w:sz w:val="22"/>
        </w:rPr>
        <w:t>[ADD VIDEO 2 LINK WHEN LIVE]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#TransferableSkills #CareerPortability</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11 chapter lines inside the description above.</w:t>
      </w:r>
    </w:p>
    <w:p>
      <w:pPr>
        <w:spacing w:before="0" w:after="28" w:line="250" w:lineRule="auto"/>
        <w:keepLines w:val="1"/>
      </w:pPr>
      <w:r>
        <w:rPr>
          <w:b w:val="0"/>
          <w:i w:val="0"/>
          <w:sz w:val="22"/>
        </w:rPr>
        <w:t>00:00 The Question I Did Not Choose to Answer</w:t>
      </w:r>
    </w:p>
    <w:p>
      <w:pPr>
        <w:spacing w:before="0" w:after="28" w:line="250" w:lineRule="auto"/>
        <w:keepLines w:val="1"/>
      </w:pPr>
      <w:r>
        <w:rPr>
          <w:b w:val="0"/>
          <w:i w:val="0"/>
          <w:sz w:val="22"/>
        </w:rPr>
        <w:t>01:00 What I Can and Cannot Promise You</w:t>
      </w:r>
    </w:p>
    <w:p>
      <w:pPr>
        <w:spacing w:before="0" w:after="28" w:line="250" w:lineRule="auto"/>
        <w:keepLines w:val="1"/>
      </w:pPr>
      <w:r>
        <w:rPr>
          <w:b w:val="0"/>
          <w:i w:val="0"/>
          <w:sz w:val="22"/>
        </w:rPr>
        <w:t>01:37 The Role Had Disappeared. My Experience Had Not.</w:t>
      </w:r>
    </w:p>
    <w:p>
      <w:pPr>
        <w:spacing w:before="0" w:after="28" w:line="250" w:lineRule="auto"/>
        <w:keepLines w:val="1"/>
      </w:pPr>
      <w:r>
        <w:rPr>
          <w:b w:val="0"/>
          <w:i w:val="0"/>
          <w:sz w:val="22"/>
        </w:rPr>
        <w:t>04:14 Practice 1: Look Underneath the Title</w:t>
      </w:r>
    </w:p>
    <w:p>
      <w:pPr>
        <w:spacing w:before="0" w:after="28" w:line="250" w:lineRule="auto"/>
        <w:keepLines w:val="1"/>
      </w:pPr>
      <w:r>
        <w:rPr>
          <w:b w:val="0"/>
          <w:i w:val="0"/>
          <w:sz w:val="22"/>
        </w:rPr>
        <w:t>05:46 Practice 2: Explain What the Work Changed</w:t>
      </w:r>
    </w:p>
    <w:p>
      <w:pPr>
        <w:spacing w:before="0" w:after="28" w:line="250" w:lineRule="auto"/>
        <w:keepLines w:val="1"/>
      </w:pPr>
      <w:r>
        <w:rPr>
          <w:b w:val="0"/>
          <w:i w:val="0"/>
          <w:sz w:val="22"/>
        </w:rPr>
        <w:t>06:21 One Result, Bounded Honestly</w:t>
      </w:r>
    </w:p>
    <w:p>
      <w:pPr>
        <w:spacing w:before="0" w:after="28" w:line="250" w:lineRule="auto"/>
        <w:keepLines w:val="1"/>
      </w:pPr>
      <w:r>
        <w:rPr>
          <w:b w:val="0"/>
          <w:i w:val="0"/>
          <w:sz w:val="22"/>
        </w:rPr>
        <w:t>07:11 Practice 3: Keep Evidence Before You Need It</w:t>
      </w:r>
    </w:p>
    <w:p>
      <w:pPr>
        <w:spacing w:before="0" w:after="28" w:line="250" w:lineRule="auto"/>
        <w:keepLines w:val="1"/>
      </w:pPr>
      <w:r>
        <w:rPr>
          <w:b w:val="0"/>
          <w:i w:val="0"/>
          <w:sz w:val="22"/>
        </w:rPr>
        <w:t>08:46 Two Mistakes, and the Honest Limits</w:t>
      </w:r>
    </w:p>
    <w:p>
      <w:pPr>
        <w:spacing w:before="0" w:after="28" w:line="250" w:lineRule="auto"/>
        <w:keepLines w:val="1"/>
      </w:pPr>
      <w:r>
        <w:rPr>
          <w:b w:val="0"/>
          <w:i w:val="0"/>
          <w:sz w:val="22"/>
        </w:rPr>
        <w:t>09:45 Who You Are Becoming</w:t>
      </w:r>
    </w:p>
    <w:p>
      <w:pPr>
        <w:spacing w:before="0" w:after="28" w:line="250" w:lineRule="auto"/>
        <w:keepLines w:val="1"/>
      </w:pPr>
      <w:r>
        <w:rPr>
          <w:b w:val="0"/>
          <w:i w:val="0"/>
          <w:sz w:val="22"/>
        </w:rPr>
        <w:t>10:55 Free Career Evidence Starter</w:t>
      </w:r>
    </w:p>
    <w:p>
      <w:pPr>
        <w:spacing w:before="0" w:after="28" w:line="250" w:lineRule="auto"/>
        <w:keepLines w:val="1"/>
      </w:pPr>
      <w:r>
        <w:rPr>
          <w:b w:val="0"/>
          <w:i w:val="0"/>
          <w:sz w:val="22"/>
        </w:rPr>
        <w:t>11:15 Is Your Job Making You Less Marketable?</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Something changed that you did not choose</w:t>
      </w:r>
    </w:p>
    <w:p>
      <w:pPr>
        <w:spacing w:before="0" w:after="40" w:line="250" w:lineRule="auto"/>
        <w:keepLines w:val="1"/>
      </w:pPr>
      <w:r>
        <w:rPr>
          <w:b w:val="0"/>
          <w:i w:val="0"/>
          <w:sz w:val="22"/>
        </w:rPr>
        <w:t>2. You can do the work but cannot explain what it built</w:t>
      </w:r>
    </w:p>
    <w:p>
      <w:pPr>
        <w:spacing w:before="0" w:after="40" w:line="250" w:lineRule="auto"/>
        <w:keepLines w:val="1"/>
      </w:pPr>
      <w:r>
        <w:rPr>
          <w:b w:val="0"/>
          <w:i w:val="0"/>
          <w:sz w:val="22"/>
        </w:rPr>
        <w:t>3. You have the experience but not the evidence</w:t>
      </w:r>
    </w:p>
    <w:p>
      <w:pPr>
        <w:spacing w:before="0" w:after="40" w:line="250" w:lineRule="auto"/>
        <w:keepLines w:val="1"/>
      </w:pPr>
      <w:r>
        <w:rPr>
          <w:b w:val="0"/>
          <w:i w:val="0"/>
          <w:sz w:val="22"/>
        </w:rPr>
        <w:t>Tell me which one. And if the title, the employer or the industry changed tomorrow, what do you still know how to do that another context could use?</w:t>
      </w:r>
    </w:p>
    <w:p>
      <w:pPr>
        <w:spacing w:before="0" w:after="40" w:line="250" w:lineRule="auto"/>
        <w:keepLines w:val="1"/>
      </w:pPr>
      <w:r>
        <w:rPr>
          <w:b w:val="0"/>
          <w:i w:val="0"/>
          <w:sz w:val="22"/>
        </w:rPr>
        <w:t>If you want to turn one real accomplishment into portable proof, the free Career Evidence Starter is here:</w:t>
      </w:r>
    </w:p>
    <w:p>
      <w:pPr>
        <w:spacing w:before="0" w:after="40" w:line="250" w:lineRule="auto"/>
        <w:keepLines w:val="1"/>
      </w:pPr>
      <w:r>
        <w:rPr>
          <w:b w:val="0"/>
          <w:i w:val="0"/>
          <w:sz w:val="22"/>
        </w:rPr>
        <w:t>https://temidayoafonja.com/career-evidence-starter</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2 — Is Your Job Making You Less Marketable?</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how to change jobs without starting over, career change, career pivot, transferable skills, transferable experience, career portability, career evidence, rescinded job offer, career transition, laid off what now,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