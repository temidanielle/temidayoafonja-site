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3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“Before you resign, put three questions somewhere you will actually answer them.”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3 Things to Do Before Quitting Your Job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Before you resign, put three questions somewhere you will actually answer them.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evidence do I need to preserve now?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does my strongest evidence prove I can do?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what must the next move use — and what must it build?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Those will not tell you whether leaving is right.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They will tell you whether you understand what you are leaving with, and what you are walking towards.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Write them down. Do not keep them in your head.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if your health or safety is at risk, or you are dealing with harassment or discrimination, you do not need to finish a career exercise before protecting yourself.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