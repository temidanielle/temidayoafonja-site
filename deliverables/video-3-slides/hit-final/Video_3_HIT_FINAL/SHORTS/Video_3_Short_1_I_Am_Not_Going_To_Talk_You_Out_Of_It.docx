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3 SHORT  ·  v5.0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 / story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“If you are thinking about quitting, I am not going to try to talk you out of it.”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3 Things to Do Before Quitting Your Job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If you are thinking about quitting, I am not going to try to talk you out of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 do not know your manager, your workload, your pay, or what this year has cost you.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do.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here is what I have watched happen.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People leave carrying far less than they earned, and they only find out months later, when they are trying to explain a year of good work and the details have gone.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 day you resign, access changes.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cannot check the dates. You cannot confirm what was actually yours. You are working from memory at the worst possible time.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do not leave the meaning of your own work behind.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Take it with you deliberately, while you still can.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