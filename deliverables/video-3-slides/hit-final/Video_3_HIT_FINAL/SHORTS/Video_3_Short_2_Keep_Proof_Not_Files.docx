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“Preserving your career evidence does not mean taking company files.”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Preserving your career evidence does not mean taking company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do not have the right to keep something, do not take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better habit is to create a permitted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the situation?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you decide or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are you actually entitled to retain?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usually what you will need later to explain your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a folder full of somebody else’s material.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