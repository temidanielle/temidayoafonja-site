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perspective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“Working around performance and talent systems taught me something about leaving a job.”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Working around performance and talent systems taught me something about leaving a job.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While you are inside an organization, the context around your work is everywhere.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Reviews.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Project history.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who remember why something mattered.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Once the context changes, your experience did not disappear — but explaining it can become much harder.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why I want you to capture more than what you did.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Capture what your work proved you can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part you may need in the next context.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