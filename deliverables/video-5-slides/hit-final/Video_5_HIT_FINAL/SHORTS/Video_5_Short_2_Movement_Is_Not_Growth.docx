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  ·  v5.1.1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“Movement is not automatically growth.”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Movement is not automatically growth.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move can be sideways with a better title. It can be more of what you already do, with more people watching. It can even be a promotion that quietly narrows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Growth is when the work changes, your judgment gets bigger, and you come out able to prove something you could not prove before.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the test is not what you will do. It is what you will decide.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will you have to decide that you do not decide now, where the answer is not obvious and somebody has to live with the consequence?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the move gives you more tasks and the same decisions, your judgment may not expand very much. You may simply get faster at work you already know.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it gives you fewer tasks and harder decisions, that is usually growth, even when it looks like less on paper.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the move that expands your judgment is often the one you have to ask for specifically.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ask specifically. Name the decision you want to be part of.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