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“If someone offers you more responsibility, ask one more question.”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someone offers you more responsibility, ask one more question.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for what?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Because more tasks can mean volume, coordination, and work that had nowhere else to go.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interpretation, tradeoffs, and consequence you own.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Organisations give more to whoever is dependable. More projects. More people to coordinate.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will make you busier.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will not necessarily make the work more developmental.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ask: what will I be trusted to decide that I am not trusted to decide now?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the clearest answer is “you will have more to manage” — keep asking.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