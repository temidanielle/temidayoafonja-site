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5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Should I Make an Internal Move? 3 Questions to Decide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5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 your company.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need access to work your current role is not giving you yet.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Let me show you what this looked like for 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About six months after I returned from maternity leave in one chapter of my career, my scope expanded beyond the original box of the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important part was not that I had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was being trusted with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changed how I think about internal moves, and I want to help you test yours the same way.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say yes, ask three questions: will the work change, will your judgment expand, and will the evidence travel?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Core Distinction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 this channel, I help experienced professionals understand what their work is building in them, what they can carry into a different context and what they may still need to learn.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to help you do the same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leaving is the right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not always have to change employers to reach work that expands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internal move can give you access to a different problem, function, customer, system or level of responsibility while letting you use context and credibility you have already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one of the real advantages of moving internally.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beginning with zero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 also want you to look at the other side of the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internal move is not only a decision you make.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also a decision about what your organization is actually willing to trust you to do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matters to you because the same leaders who know your strengths may still see you through the work you already perform.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deeply valued in your current role and still find that people struggle to picture you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 do not want you to ask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I want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you to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this organization actually willing to let me learn, decide and own?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The Three Questions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are the three questions I want you to use.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not simply whether you moved.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whether the move increased what you can carry afterward.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1 — 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Start with the first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start with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Picture an ordinary Monday in the new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actually be different?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would you be close enough to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systems would become visible to you?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stakeholders would you have to influence?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context would you learn that you cannot see from where you sit today?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Access Test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would look for at least some change in four places: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problems.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systems.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stakeholders.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need everything to be unfamiliar.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Part of the advantage of moving internally is that you already know some things.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understand the culture, the decision process, the history or the relationships.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context can help you learn the new work faster.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familiarity can also make a weak move look stronger than it 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could move to another team and discover that the nouns changed but the problems did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could receive a bigger title and keep solving the same problems with the same tools.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may run into another issue that is easy to miss.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problem may not be your capability.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be whether people can see you beyond the work they already know you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find that people keep interpreting you through the role you already perform.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when you have an internal conversation, do not ask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there an opening?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I actually own in the first six months?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I have to learn that I do not already know?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part of the organization would I understand differently because I held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people are not yet ready to trust you with the move,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would change that?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question matters because it turns a vague “not yet” into something you can examine.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Listen for concrete work and concrete signals.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someone tells you the role is “strategic,” “visible” or “high impact,” keep going.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words do not tell you what you will become able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there is an important limit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move that does not change the work may still be right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pay is better.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flexibility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manager is better.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need stability right now.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legitimate reasons.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just do not want you to confuse a useful move with a developmental one.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2 — 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ask the second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I want you to be careful with the phrase “more responsibility.”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More Tasks / More Judgment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tasks can mean volume, coordination and work that no longer has a clear owner.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judgment means interpretation, tradeoffs and consequence.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organization may give you more because you are dependable.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projects.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people to coordinate.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that somebody needs you to absorb.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make you busier without making the work more developmental.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judgment is expanding when you have to work with incomplete information, weigh competing interests, recommend a direction, influence people who do not want the same thing, or own what happens after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here is what I would ask you: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you be expected to notice that you are not expected to notice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will you make, shape or defend?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outcome will still be yours when the instructions are incomplete?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report can be a task.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Deciding which pattern in the report matters, explaining the risk and recommending what happens next requires more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Scheduling a cross-functional meeting can be a task.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Creating enough shared understanding for several functions to make a decision is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not saying the operational task does not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asking what the work is forming in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you to clarify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role makes you accountable for an outcome but gives you very little ability to influence the decisions that produce it, you may be getting exposure without real ownership.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also where the organization’s role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stretch opportunity becomes developmental when you are trusted with more judgment, not simply handed more volume.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 the hiring manager: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belong to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will I make a recommendation rather than only provide information?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be trusted to carry six months from now that I am not trusted to carry today?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clearest answer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“You’ll have more to manage,”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keep investigating.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3 — 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ask the third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one matters because your credibility inside the company may not automatically make sense outside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around you may already know that you are the person who can get something done.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Another employer will not have that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will need to understand what you actually did.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Result / Judgment / Range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you to look for three kinds of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Result: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Judgment: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did you notice or decide?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Range: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new context can you now handle?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strong internal move should leave you with something more useful than: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worked with a more senior team.”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you to be able to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entered a new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was trusted to make this kind of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here is what changed because of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evidence somebody outside your company can understand.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accept the opportunity, ask how success will be measured.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a strong first year allow you to point to?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outcomes would you own rather than only support?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you can only explain the opportunity using internal acronyms, relationships and visibility, translate it before you decide.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cannot explain what the role could prove, you may not yet understand what it will build.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Decision Read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I want you to put the three answers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have three yeses, you have a strong formation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judgment expands.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evidence can travel.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automatically mean you should take the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still need to think about the manager, compensation, workload, stability and the rest of your life.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developmental case is strong.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have two yeses, investigate the missing dimension.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work is new and the evidence will be visible, but the decision authority is vague.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you have something concrete to ask about.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own?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recommendations will be mine?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have to happen for the scope to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have zero or one yes, you may be moving without adding very much to what you can carry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Again, that does not automatically make the move wrong.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better manager, more flexibility, higher pay, stronger benefits or stability may make it exactly the right choice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Just name the trade accurately.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have to call every useful move growth.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Conversation Prompts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internal conversation, I want you to get answers to three things.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will I own in the first six months?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belong to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will success be measured?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questions will tell you much more than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they will also tell you something about the organization.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this opportunity actually designed to give you access to new work, clearer authority and visible outcomes?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you can be capable and still end up in a poorly designed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given accountability without enough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asked to absorb work instead of being developed into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you may find that people still see you only through the role you already perform.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not telling you to assume the organization is wrong and you are right.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telling you to get enough evidence before you call the opportunity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can use these same three questions on an external opportunity.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external role does not win simply because it is outside.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internal role does not win simply because it is familiar.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you to compare which option gives you meaningful access to different work, stronger judgment and clearer evidence at a cost you can responsibly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much better comparison than simply: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Stay or go?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also situations where an internal move will not solve the problem you are facing.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may not contain the work you need.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role may offer accountability without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the environment itself may be unhealthy.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health or safety is at risk, or you are dealing with harassment or discrimination, you do not need to optimize an internal-mobility strategy before protecting yourself and getting appropriate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your career decision sits inside your actual life.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Pay, benefits, caregiving, location, immigration status, energy and timing can all legitimately change the answer.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These three questions help you read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do not erase the rest of your life.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Career Decision Evidence Check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internal conversation, write one sentence under each question.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different work will I enter?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judgment will I be trusted to carry?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could I explain a year from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are actively deciding whether to stay, move internally or leave, I made the Career Decision Evidence Check to help you organize the evidence behind that choice.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 temidayoafonja.com/career-decisions.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to leave you with one warning underneath all of this.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responsibility can look like growth when it is really just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I want to help you test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Are You Growing—or Just Being Given More Work?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your next move should increase what you can carry.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