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6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“Accountability is not the same as authority.”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Are You Growing—or Just Being Given More Work?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Accountability is not the same as authority.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Accountability is what you will answer for.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Authority is what you can influence or decide.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do not always expand together.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can be told to own an outcome while someone else still controls the priorities, resources and decisions that produce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can increase your exposure without increasing your judgment.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do not need complete control.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if the responsibility keeps growing, your judgment should have somewhere to go.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Accountability without authority is a warning, not a development plan.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