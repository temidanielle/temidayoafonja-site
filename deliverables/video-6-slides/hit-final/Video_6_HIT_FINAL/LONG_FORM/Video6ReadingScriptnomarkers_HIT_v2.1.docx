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6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Are You Growing—or Just Being Given More Work?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6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workload can grow faster than your career.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my own career, my scope has expanded beyond the job I was originally hired to do more than once.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taught me not to use volume as the test.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call more responsibility growth, run it through the CAR test: did the problem get more complex, did your authority expand, and what did the work return to your career?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is building in them, what they can carry forward and what may need to change before the next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responsibility can absolutely be part of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Growth can be demanding.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seasons when taking on extra work is reasonable — a launch, a vacancy, a transition, a problem that simply needs to be carried for a while.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there is another possibility.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may have learned that you are dependable enough to absorb more.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not the same 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Being busier tells me that the workload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tell me what the work is building in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distinction I want you to make.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can mean more volume, more coordination and more availability.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Real growth should change something deeper.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problems you can handle.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judgment you can exercise.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the evidence you will be able to carry into another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career can look successful from the outside while the work underneath it has stopped adding very much new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be doing good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be valued.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be the person everyone depends 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those facts alone do not tell you whether your career is still compounding.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call this the CAR test: Complexity, Authority and Return.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Did the problem become more complex?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Did your authority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did the additional work return to your career?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test is complexity.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Are you handling a meaningfully different problem?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simply more units of the same one?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Repetition can build speed, confidence and reliability.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things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doing eight versions of a problem you already knew how to solve does not necessarily expand your range simply because last year you handled three.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capacity may be increasing.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workload is certainly increasing.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 is whether the class of problem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Complexity usually appears when some of the variables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different customer.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new system.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regulation you have not worked with before.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stakeholder group with different incentives.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Incomplete instructions.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Conflicting priorities.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decision where the answer that worked last time cannot simply be copied.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where judgment has to stretch.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Think about the difference between receiving more recurring requests and being asked to understand why the requests keep recurring.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is additional volume.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may require diagnosis, redesign and influence.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think about the difference between coordinating more meetings and being responsible for helping people with competing interests reach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From the outside, both may look like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work is forming something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credibly do now that I could not credibly do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am I doing more of?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am I doing faster?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have people become more comfortable handing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what became possible because you encountered this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diagnose something you could not diagnose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make a decision with less help?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work through a type of ambiguity that used to stop you?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operate across a context you did not previously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only answer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can carry more of the same thing,”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call that capacity use.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be valuable.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do not automatically call it career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test is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 your responsibility increased, did anything change about what you can influence or decide?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words that often get blurred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Responsibility is what you are expected to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Accountability is what you will answer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Authority is what you can influence, change, approve, stop, prioritize or recommend with some expectation that your judgment will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do not always grow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become accountable for a deadline without being able to reduce the scope, change the sequence or secure the people needed to meet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told to own an outcome while the decisions that shape that outcome still sit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start attending more senior meetings and still only be there to provide information.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Exposure can be useful.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Observation is part of 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eventually, if this is supposed to be growth, your judgment needs somewhere to go.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Accountability without authority is a warning, not a development plan.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you need complete control.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Very few meaningful roles come with complete control.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now belong to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change when the plan is not working?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am I expected to recommend a direction rather than simply execute one?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access, sponsorship, information or resources come with the expanded responsibility?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organization increases what you answer for while your ability to influence the outcome stays exactly the same, the role may be transferring risk without developing much additional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make you more exposed.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necessarily make you more capable.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test is return.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costs something.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Time.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Attention.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Energy.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flexibility.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visibility for other work you are no longer able to take 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what is coming back to your career?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would look in three places.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Recognition.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 means the work changed what you can handle.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understand a new system.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navigate a more difficult stakeholder environment.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make a type of judgment that was previously outside your range.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Evidence means the work left you with something you can explain.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permitted result.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decision you influenced.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problem you can describe without relying on confidential material or company shorthand.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Another context can hear what you did and why it mattered.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Recognition means the organization has acknowledged the expanded contribution in something more concrete than praise.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might mean greater decision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Formal scope.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Compensation.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Sponsorship.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Visibility that is connected to real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a credible review point where the expanded responsibility will actually be assessed.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stretch assignment will return all three immediately.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capability comes first.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you accept a defined period of extra load because the evidence will be unusually valuable.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experience gives you access to a context you could not otherwise enter.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 want the return to be visible somewhere.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reliability can increase how much an organization gives you before it increases the authority, support or recognition it gives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Praise is welcome.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Praise alone is not role design.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this work make me better able to do?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will I be able to point to six or twelve months from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has the organization said will change if this expanded responsibility becomes permanent?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no one can name a return and nothing is scheduled to change, the organization may be benefiting from your reliability more than your career is benefiting from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put the CAR test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complexity, authority and return are all expanding, you probably have a strong growth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 can still be hard.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need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decide the workload is too much.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career return is visible.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complexity is increasing but authority or support has not caught up, you may be in an unsustainable stretch.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automatically mean you should leave or refuse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tells you what needs to be redesigned.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need to move?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support is missing?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should come off your plate?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volume increased but complexity, authority and return did not, the role has expanded mainly as workload.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may be reasonable for a short season.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Someone leaves.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launch is underway.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transition needs coverage.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temporary work needs a boundary.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Otherwise temporary coverage quietly becomes the permanent design of your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that is where dependable people can lose years without realizing the career has stopped compounding.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not a moral judgment about taking on extra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Growth can be tiring.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Ordinary work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Reliability is valuable.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accuracy.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the cost you are carrying building something you can use — or consuming the space where development could have happened?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scope expands again, look at what has been added during the last six to twelve months.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ask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should come off my plate?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something important is becoming a permanent part of your role, it is reasonable to ask whether everything from the old role still belongs there too.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need to belong to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are accountable for the outcome, identify where decision rights or influence need to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and when will this scope be reviewed?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leave “we will revisit this later” undefined.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Later has a way of becoming permanent.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review point does not guarantee a promotion or compensation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creates a moment where the organization has to acknowledge what the role has actually become.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much stronger conversation than saying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have too much work.”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showing the design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workload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what needs to change around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want a structured way to examine what your current work is actually building in you, that is what the Capability Formation Field Kit is designed to help you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gives you a private, evidence-led read of your recent work so you can see where capability is accumulating, what appears portable and where the role may need a boundary or redesign.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temidayoafonja.com/fieldkit.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of the hardest versions of this problem is when the work really did expand your capability — but almost none of the value is easy to show because you built something that did not exist before.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we are going to tackle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to Show Your Impact at Work When You Built It From Scratch.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can be part of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not proof of it.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