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6</w:t>
      </w:r>
    </w:p>
    <w:p>
      <w:pPr>
        <w:spacing w:before="0" w:after="64" w:line="264" w:lineRule="auto"/>
      </w:pPr>
      <w:r>
        <w:rPr>
          <w:b/>
          <w:i w:val="0"/>
          <w:color w:val="0F2346"/>
          <w:sz w:val="40"/>
        </w:rPr>
        <w:t>Are You Growing—or Just Being Given More Work?</w:t>
      </w:r>
    </w:p>
    <w:p>
      <w:pPr>
        <w:spacing w:before="0" w:after="96" w:line="264" w:lineRule="auto"/>
      </w:pPr>
      <w:r>
        <w:rPr>
          <w:b w:val="0"/>
          <w:i w:val="0"/>
          <w:color w:val="5A6B82"/>
          <w:sz w:val="22"/>
        </w:rPr>
        <w:t>Video 6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Are You Growing—or Just Being Given More Work?</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MORE WORK ≠ GROWTH</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are you growing or just being given more work</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career growth · more responsibility at work · career development · workload increase · career stagnation · stretch assignment · professional growth · career progression · capability formation</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More responsibility at work can look like career growth even when your workload is simply getting larger.</w:t>
      </w:r>
    </w:p>
    <w:p>
      <w:pPr>
        <w:spacing w:before="0" w:after="112" w:line="283" w:lineRule="auto"/>
        <w:keepLines w:val="1"/>
      </w:pPr>
      <w:r>
        <w:rPr>
          <w:b w:val="0"/>
          <w:i w:val="0"/>
          <w:sz w:val="22"/>
        </w:rPr>
        <w:t>In this video, I use the CAR test—Complexity, Authority and Return—to separate genuine development from a role that has simply learned to rely on you for more:</w:t>
      </w:r>
    </w:p>
    <w:p>
      <w:pPr>
        <w:spacing w:before="0" w:after="112" w:line="283" w:lineRule="auto"/>
        <w:keepLines w:val="1"/>
      </w:pPr>
      <w:r>
        <w:rPr>
          <w:b w:val="0"/>
          <w:i w:val="0"/>
          <w:sz w:val="22"/>
        </w:rPr>
        <w:t>✨ Complexity — Did the problem become more difficult, or did the volume simply increase?</w:t>
      </w:r>
    </w:p>
    <w:p>
      <w:pPr>
        <w:spacing w:before="0" w:after="112" w:line="283" w:lineRule="auto"/>
        <w:keepLines w:val="1"/>
      </w:pPr>
      <w:r>
        <w:rPr>
          <w:b w:val="0"/>
          <w:i w:val="0"/>
          <w:sz w:val="22"/>
        </w:rPr>
        <w:t>✨ Authority — Did your ability to influence decisions expand with the responsibility?</w:t>
      </w:r>
    </w:p>
    <w:p>
      <w:pPr>
        <w:spacing w:before="0" w:after="112" w:line="283" w:lineRule="auto"/>
        <w:keepLines w:val="1"/>
      </w:pPr>
      <w:r>
        <w:rPr>
          <w:b w:val="0"/>
          <w:i w:val="0"/>
          <w:sz w:val="22"/>
        </w:rPr>
        <w:t>✨ Return — What did the additional work give back in capability, evidence or recognition?</w:t>
      </w:r>
    </w:p>
    <w:p>
      <w:pPr>
        <w:spacing w:before="0" w:after="112" w:line="283" w:lineRule="auto"/>
        <w:keepLines w:val="1"/>
      </w:pPr>
      <w:r>
        <w:rPr>
          <w:b w:val="0"/>
          <w:i w:val="0"/>
          <w:sz w:val="22"/>
        </w:rPr>
        <w:t>Being dependable is valuable. But a career can look successful from the outside while the work underneath it has stopped adding much new judgment.</w:t>
      </w:r>
    </w:p>
    <w:p>
      <w:pPr>
        <w:spacing w:before="0" w:after="112" w:line="283" w:lineRule="auto"/>
        <w:keepLines w:val="1"/>
      </w:pPr>
      <w:r>
        <w:rPr>
          <w:b w:val="0"/>
          <w:i w:val="0"/>
          <w:sz w:val="22"/>
        </w:rPr>
        <w:t>The question is not simply:</w:t>
      </w:r>
    </w:p>
    <w:p>
      <w:pPr>
        <w:spacing w:before="0" w:after="112" w:line="283" w:lineRule="auto"/>
        <w:keepLines w:val="1"/>
      </w:pPr>
      <w:r>
        <w:rPr>
          <w:b w:val="0"/>
          <w:i w:val="0"/>
          <w:sz w:val="22"/>
        </w:rPr>
        <w:t>“Am I doing more?”</w:t>
      </w:r>
    </w:p>
    <w:p>
      <w:pPr>
        <w:spacing w:before="0" w:after="112" w:line="283" w:lineRule="auto"/>
        <w:keepLines w:val="1"/>
      </w:pPr>
      <w:r>
        <w:rPr>
          <w:b w:val="0"/>
          <w:i w:val="0"/>
          <w:sz w:val="22"/>
        </w:rPr>
        <w:t>It is:</w:t>
      </w:r>
    </w:p>
    <w:p>
      <w:pPr>
        <w:spacing w:before="0" w:after="112" w:line="283" w:lineRule="auto"/>
        <w:keepLines w:val="1"/>
      </w:pPr>
      <w:r>
        <w:rPr>
          <w:b w:val="0"/>
          <w:i w:val="0"/>
          <w:sz w:val="22"/>
        </w:rPr>
        <w:t>“What is this work building in me?”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is building, what appears portable and where the role may need a boundary or redesign:</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Your Workload Can Grow Faster Than Your Career</w:t>
      </w:r>
    </w:p>
    <w:p>
      <w:pPr>
        <w:spacing w:before="0" w:after="112" w:line="283" w:lineRule="auto"/>
        <w:keepLines w:val="1"/>
      </w:pPr>
      <w:r>
        <w:rPr>
          <w:b w:val="0"/>
          <w:i w:val="0"/>
          <w:sz w:val="22"/>
        </w:rPr>
        <w:t>01:58 The CAR Test for Real Growth</w:t>
      </w:r>
    </w:p>
    <w:p>
      <w:pPr>
        <w:spacing w:before="0" w:after="112" w:line="283" w:lineRule="auto"/>
        <w:keepLines w:val="1"/>
      </w:pPr>
      <w:r>
        <w:rPr>
          <w:b w:val="0"/>
          <w:i w:val="0"/>
          <w:sz w:val="22"/>
        </w:rPr>
        <w:t>02:10 Test 1: Did the Problem Become More Complex?</w:t>
      </w:r>
    </w:p>
    <w:p>
      <w:pPr>
        <w:spacing w:before="0" w:after="112" w:line="283" w:lineRule="auto"/>
        <w:keepLines w:val="1"/>
      </w:pPr>
      <w:r>
        <w:rPr>
          <w:b w:val="0"/>
          <w:i w:val="0"/>
          <w:sz w:val="22"/>
        </w:rPr>
        <w:t>03:32 What Can You Do Now That You Couldn’t Before?</w:t>
      </w:r>
    </w:p>
    <w:p>
      <w:pPr>
        <w:spacing w:before="0" w:after="112" w:line="283" w:lineRule="auto"/>
        <w:keepLines w:val="1"/>
      </w:pPr>
      <w:r>
        <w:rPr>
          <w:b w:val="0"/>
          <w:i w:val="0"/>
          <w:sz w:val="22"/>
        </w:rPr>
        <w:t>04:19 Test 2: Did Your Authority Expand?</w:t>
      </w:r>
    </w:p>
    <w:p>
      <w:pPr>
        <w:spacing w:before="0" w:after="112" w:line="283" w:lineRule="auto"/>
        <w:keepLines w:val="1"/>
      </w:pPr>
      <w:r>
        <w:rPr>
          <w:b w:val="0"/>
          <w:i w:val="0"/>
          <w:sz w:val="22"/>
        </w:rPr>
        <w:t>05:22 Accountability Is Not Authority</w:t>
      </w:r>
    </w:p>
    <w:p>
      <w:pPr>
        <w:spacing w:before="0" w:after="112" w:line="283" w:lineRule="auto"/>
        <w:keepLines w:val="1"/>
      </w:pPr>
      <w:r>
        <w:rPr>
          <w:b w:val="0"/>
          <w:i w:val="0"/>
          <w:sz w:val="22"/>
        </w:rPr>
        <w:t>06:08 Test 3: What Did the Work Return?</w:t>
      </w:r>
    </w:p>
    <w:p>
      <w:pPr>
        <w:spacing w:before="0" w:after="112" w:line="283" w:lineRule="auto"/>
        <w:keepLines w:val="1"/>
      </w:pPr>
      <w:r>
        <w:rPr>
          <w:b w:val="0"/>
          <w:i w:val="0"/>
          <w:sz w:val="22"/>
        </w:rPr>
        <w:t>08:21 Read the Pattern</w:t>
      </w:r>
    </w:p>
    <w:p>
      <w:pPr>
        <w:spacing w:before="0" w:after="112" w:line="283" w:lineRule="auto"/>
        <w:keepLines w:val="1"/>
      </w:pPr>
      <w:r>
        <w:rPr>
          <w:b w:val="0"/>
          <w:i w:val="0"/>
          <w:sz w:val="22"/>
        </w:rPr>
        <w:t>09:50 What to Ask Before Your Scope Expands Again</w:t>
      </w:r>
    </w:p>
    <w:p>
      <w:pPr>
        <w:spacing w:before="0" w:after="112" w:line="283" w:lineRule="auto"/>
        <w:keepLines w:val="1"/>
      </w:pPr>
      <w:r>
        <w:rPr>
          <w:b w:val="0"/>
          <w:i w:val="0"/>
          <w:sz w:val="22"/>
        </w:rPr>
        <w:t>10:55 Capability Formation Field Kit</w:t>
      </w:r>
    </w:p>
    <w:p>
      <w:pPr>
        <w:spacing w:before="0" w:after="112" w:line="283" w:lineRule="auto"/>
        <w:keepLines w:val="1"/>
      </w:pPr>
      <w:r>
        <w:rPr>
          <w:b w:val="0"/>
          <w:i w:val="0"/>
          <w:sz w:val="22"/>
        </w:rPr>
        <w:t>11:24 How to Show Your Impact at Work When You Built It From Scratch</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How to Show Your Impact at Work When You Built It From Scratch</w:t>
      </w:r>
    </w:p>
    <w:p>
      <w:pPr>
        <w:spacing w:before="0" w:after="112" w:line="283" w:lineRule="auto"/>
        <w:keepLines w:val="1"/>
      </w:pPr>
      <w:r>
        <w:rPr>
          <w:b w:val="0"/>
          <w:i w:val="0"/>
          <w:sz w:val="22"/>
        </w:rPr>
        <w:t>[ADD VIDEO 7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#CareerDevelopment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eleven chapter lines inside the description above.</w:t>
      </w:r>
    </w:p>
    <w:p>
      <w:pPr>
        <w:spacing w:before="0" w:after="64" w:line="283" w:lineRule="auto"/>
        <w:keepLines w:val="1"/>
      </w:pPr>
      <w:r>
        <w:rPr>
          <w:b w:val="0"/>
          <w:i w:val="0"/>
          <w:sz w:val="22"/>
        </w:rPr>
        <w:t>00:00 Your Workload Can Grow Faster Than Your Career</w:t>
      </w:r>
    </w:p>
    <w:p>
      <w:pPr>
        <w:spacing w:before="0" w:after="64" w:line="283" w:lineRule="auto"/>
        <w:keepLines w:val="1"/>
      </w:pPr>
      <w:r>
        <w:rPr>
          <w:b w:val="0"/>
          <w:i w:val="0"/>
          <w:sz w:val="22"/>
        </w:rPr>
        <w:t>01:58 The CAR Test for Real Growth</w:t>
      </w:r>
    </w:p>
    <w:p>
      <w:pPr>
        <w:spacing w:before="0" w:after="64" w:line="283" w:lineRule="auto"/>
        <w:keepLines w:val="1"/>
      </w:pPr>
      <w:r>
        <w:rPr>
          <w:b w:val="0"/>
          <w:i w:val="0"/>
          <w:sz w:val="22"/>
        </w:rPr>
        <w:t>02:10 Test 1: Did the Problem Become More Complex?</w:t>
      </w:r>
    </w:p>
    <w:p>
      <w:pPr>
        <w:spacing w:before="0" w:after="64" w:line="283" w:lineRule="auto"/>
        <w:keepLines w:val="1"/>
      </w:pPr>
      <w:r>
        <w:rPr>
          <w:b w:val="0"/>
          <w:i w:val="0"/>
          <w:sz w:val="22"/>
        </w:rPr>
        <w:t>03:32 What Can You Do Now That You Couldn’t Before?</w:t>
      </w:r>
    </w:p>
    <w:p>
      <w:pPr>
        <w:spacing w:before="0" w:after="64" w:line="283" w:lineRule="auto"/>
        <w:keepLines w:val="1"/>
      </w:pPr>
      <w:r>
        <w:rPr>
          <w:b w:val="0"/>
          <w:i w:val="0"/>
          <w:sz w:val="22"/>
        </w:rPr>
        <w:t>04:19 Test 2: Did Your Authority Expand?</w:t>
      </w:r>
    </w:p>
    <w:p>
      <w:pPr>
        <w:spacing w:before="0" w:after="64" w:line="283" w:lineRule="auto"/>
        <w:keepLines w:val="1"/>
      </w:pPr>
      <w:r>
        <w:rPr>
          <w:b w:val="0"/>
          <w:i w:val="0"/>
          <w:sz w:val="22"/>
        </w:rPr>
        <w:t>05:22 Accountability Is Not Authority</w:t>
      </w:r>
    </w:p>
    <w:p>
      <w:pPr>
        <w:spacing w:before="0" w:after="64" w:line="283" w:lineRule="auto"/>
        <w:keepLines w:val="1"/>
      </w:pPr>
      <w:r>
        <w:rPr>
          <w:b w:val="0"/>
          <w:i w:val="0"/>
          <w:sz w:val="22"/>
        </w:rPr>
        <w:t>06:08 Test 3: What Did the Work Return?</w:t>
      </w:r>
    </w:p>
    <w:p>
      <w:pPr>
        <w:spacing w:before="0" w:after="64" w:line="283" w:lineRule="auto"/>
        <w:keepLines w:val="1"/>
      </w:pPr>
      <w:r>
        <w:rPr>
          <w:b w:val="0"/>
          <w:i w:val="0"/>
          <w:sz w:val="22"/>
        </w:rPr>
        <w:t>08:21 Read the Pattern</w:t>
      </w:r>
    </w:p>
    <w:p>
      <w:pPr>
        <w:spacing w:before="0" w:after="64" w:line="283" w:lineRule="auto"/>
        <w:keepLines w:val="1"/>
      </w:pPr>
      <w:r>
        <w:rPr>
          <w:b w:val="0"/>
          <w:i w:val="0"/>
          <w:sz w:val="22"/>
        </w:rPr>
        <w:t>09:50 What to Ask Before Your Scope Expands Again</w:t>
      </w:r>
    </w:p>
    <w:p>
      <w:pPr>
        <w:spacing w:before="0" w:after="64" w:line="283" w:lineRule="auto"/>
        <w:keepLines w:val="1"/>
      </w:pPr>
      <w:r>
        <w:rPr>
          <w:b w:val="0"/>
          <w:i w:val="0"/>
          <w:sz w:val="22"/>
        </w:rPr>
        <w:t>10:55 Capability Formation Field Kit</w:t>
      </w:r>
    </w:p>
    <w:p>
      <w:pPr>
        <w:spacing w:before="0" w:after="64" w:line="283" w:lineRule="auto"/>
        <w:keepLines w:val="1"/>
      </w:pPr>
      <w:r>
        <w:rPr>
          <w:b w:val="0"/>
          <w:i w:val="0"/>
          <w:sz w:val="22"/>
        </w:rPr>
        <w:t>11:24 How to Show Your Impact at Work When You Built It From Scratch</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part of the CAR test is clearest in your role right now?</w:t>
      </w:r>
    </w:p>
    <w:p>
      <w:pPr>
        <w:spacing w:before="0" w:after="96" w:line="283" w:lineRule="auto"/>
        <w:keepLines w:val="1"/>
      </w:pPr>
      <w:r>
        <w:rPr>
          <w:b w:val="0"/>
          <w:i w:val="0"/>
          <w:sz w:val="22"/>
        </w:rPr>
        <w:t>C — Complexity</w:t>
      </w:r>
    </w:p>
    <w:p>
      <w:pPr>
        <w:spacing w:before="0" w:after="96" w:line="283" w:lineRule="auto"/>
        <w:keepLines w:val="1"/>
      </w:pPr>
      <w:r>
        <w:rPr>
          <w:b w:val="0"/>
          <w:i w:val="0"/>
          <w:sz w:val="22"/>
        </w:rPr>
        <w:t>A — Authority</w:t>
      </w:r>
    </w:p>
    <w:p>
      <w:pPr>
        <w:spacing w:before="0" w:after="96" w:line="283" w:lineRule="auto"/>
        <w:keepLines w:val="1"/>
      </w:pPr>
      <w:r>
        <w:rPr>
          <w:b w:val="0"/>
          <w:i w:val="0"/>
          <w:sz w:val="22"/>
        </w:rPr>
        <w:t>R — Return</w:t>
      </w:r>
    </w:p>
    <w:p>
      <w:pPr>
        <w:spacing w:before="0" w:after="96" w:line="283" w:lineRule="auto"/>
        <w:keepLines w:val="1"/>
      </w:pPr>
      <w:r>
        <w:rPr>
          <w:b w:val="0"/>
          <w:i w:val="0"/>
          <w:sz w:val="22"/>
        </w:rPr>
        <w:t>And where is the gap between the responsibility you carry and what the work is giving back to your career?</w:t>
      </w:r>
    </w:p>
    <w:p>
      <w:pPr>
        <w:spacing w:before="0" w:after="96" w:line="283" w:lineRule="auto"/>
        <w:keepLines w:val="1"/>
      </w:pPr>
      <w:r>
        <w:rPr>
          <w:b w:val="0"/>
          <w:i w:val="0"/>
          <w:sz w:val="22"/>
        </w:rPr>
        <w:t>You do not need to share confidential details.</w:t>
      </w:r>
    </w:p>
    <w:p>
      <w:pPr>
        <w:spacing w:before="0" w:after="96" w:line="283" w:lineRule="auto"/>
        <w:keepLines w:val="1"/>
      </w:pPr>
      <w:r>
        <w:rPr>
          <w:b w:val="0"/>
          <w:i w:val="0"/>
          <w:sz w:val="22"/>
        </w:rPr>
        <w:t>If you want a fuller private read of what your current work is building,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put the full tag field in the public description.</w:t>
      </w:r>
    </w:p>
    <w:p>
      <w:pPr>
        <w:spacing w:before="0" w:after="160" w:line="283" w:lineRule="auto"/>
        <w:keepLines w:val="1"/>
      </w:pPr>
      <w:r>
        <w:rPr>
          <w:b w:val="0"/>
          <w:i w:val="0"/>
          <w:sz w:val="21"/>
        </w:rPr>
        <w:t>are you growing or just being given more work, more responsibility at work, career growth, career development, workload increase, career stagnation, professional growth, stretch assignment, career progression, work overload, career portability, capability formation, experienced professionals, Temidayo Afonja</w:t>
      </w:r>
    </w:p>
    <w:p>
      <w:pPr>
        <w:spacing w:before="224" w:after="128" w:line="283" w:lineRule="auto"/>
        <w:keepLines w:val="1"/>
        <w:keepNext w:val="1"/>
      </w:pPr>
      <w:r>
        <w:rPr>
          <w:b/>
          <w:i w:val="0"/>
          <w:color w:val="0F2346"/>
          <w:sz w:val="28"/>
        </w:rPr>
        <w:t>Watch next</w:t>
      </w:r>
    </w:p>
    <w:p>
      <w:pPr>
        <w:spacing w:before="0" w:after="80" w:line="283" w:lineRule="auto"/>
        <w:keepLines w:val="1"/>
      </w:pPr>
      <w:r>
        <w:rPr>
          <w:b/>
          <w:i w:val="0"/>
          <w:sz w:val="22"/>
        </w:rPr>
        <w:t>How to Show Your Impact at Work When You Built It From Scratch</w:t>
      </w:r>
    </w:p>
    <w:p>
      <w:pPr>
        <w:spacing w:before="0" w:after="128" w:line="283" w:lineRule="auto"/>
        <w:keepLines w:val="1"/>
      </w:pPr>
      <w:r>
        <w:rPr>
          <w:b w:val="0"/>
          <w:i w:val="0"/>
          <w:color w:val="5A6B82"/>
          <w:sz w:val="21"/>
        </w:rPr>
        <w:t>Slide 12 now carries this title. The correction record is in the EDITOR ONLY brief.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