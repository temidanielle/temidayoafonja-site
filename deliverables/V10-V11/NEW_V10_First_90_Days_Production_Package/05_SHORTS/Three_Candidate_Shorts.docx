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Your First 90 Days in a New Job: What Really Matters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Three candidate Shorts, built from the script's own words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V10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This is a new concept.</w:t>
      </w:r>
    </w:p>
    <w:p>
      <w:pPr>
        <w:spacing w:after="80"/>
      </w:pPr>
      <w:r>
        <w:rPr>
          <w:b/>
          <w:color w:val="8A6D1E"/>
          <w:sz w:val="20"/>
        </w:rPr>
        <w:t xml:space="preserve">Count  </w:t>
      </w:r>
      <w:r>
        <w:rPr>
          <w:sz w:val="21"/>
        </w:rPr>
        <w:t>Three. This is the current selection bank and was not expanded.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Neither FINAL script carries a Shorts section, so nothing here was invented to fill one. Every line below is a whole sentence lifted verbatim from this video's spoken script, checked against it rather than assumed. Three means three: the bank was not expanded to six, and not all three have to be published. Each must stand alone without the long-form video.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51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DON'T PROVE YOURSELF YET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0:29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EXPERIENCED BUT NEW TO THE CONTEXT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87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0:32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ASK YOUR MANAGER THIS BY DAY 90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0:30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arithmetic, not measured.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DON'T PROVE YOURSELF YET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79 words, about 0:29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And now you feel this pressure to prove they made the right decision.</w:t>
      </w:r>
    </w:p>
    <w:p>
      <w:pPr>
        <w:spacing w:before="0" w:after="80"/>
      </w:pPr>
      <w:r>
        <w:rPr>
          <w:b/>
          <w:i w:val="0"/>
          <w:sz w:val="26"/>
        </w:rPr>
        <w:t>That pressure can make you do exactly the wrong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You start talking too much about what worked at your last company.</w:t>
      </w:r>
    </w:p>
    <w:p>
      <w:pPr>
        <w:spacing w:before="0" w:after="80"/>
      </w:pPr>
      <w:r>
        <w:rPr>
          <w:b w:val="0"/>
          <w:i w:val="0"/>
          <w:sz w:val="22"/>
        </w:rPr>
        <w:t>Or you go the other direction and stay quiet because you are afraid of getting something wrong.</w:t>
      </w:r>
    </w:p>
    <w:p>
      <w:pPr>
        <w:spacing w:before="0" w:after="80"/>
      </w:pPr>
      <w:r>
        <w:rPr>
          <w:b w:val="0"/>
          <w:i w:val="0"/>
          <w:sz w:val="22"/>
        </w:rPr>
        <w:t>I do not think either one is the job of your first 90 days.</w:t>
      </w:r>
    </w:p>
    <w:p>
      <w:pPr>
        <w:spacing w:before="0" w:after="80"/>
      </w:pPr>
      <w:r>
        <w:rPr>
          <w:b w:val="0"/>
          <w:i w:val="0"/>
          <w:sz w:val="22"/>
        </w:rPr>
        <w:t>Especially if you are experienced.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I think about that as READ. TEST. PROVE.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video does not require a visible win by day 90 and does not claim what every manager evaluates. A Short may not tighten either into a rule. The reversal is evidence gathering, not an instruction to leave.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long-form cards reframed to 9:16 where one exists. The manager questions card carries straight over. Nothing that depicts a specific employer, and no stock office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EXPERIENCED BUT NEW TO THE CONTEXT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87 words, about 0:32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Then you walk into a new company and suddenly you do not know which meeting actually matters.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You do not know who really makes the decision.</w:t>
      </w:r>
    </w:p>
    <w:p>
      <w:pPr>
        <w:spacing w:before="0" w:after="80"/>
      </w:pPr>
      <w:r>
        <w:rPr>
          <w:b w:val="0"/>
          <w:i w:val="0"/>
          <w:sz w:val="22"/>
        </w:rPr>
        <w:t>You do not know which rule is a real rule and which one is simply how the last person did it.</w:t>
      </w:r>
    </w:p>
    <w:p>
      <w:pPr>
        <w:spacing w:before="0" w:after="80"/>
      </w:pPr>
      <w:r>
        <w:rPr>
          <w:b w:val="0"/>
          <w:i w:val="0"/>
          <w:sz w:val="22"/>
        </w:rPr>
        <w:t>You can be experienced and still be new to the context.</w:t>
      </w:r>
    </w:p>
    <w:p>
      <w:pPr>
        <w:spacing w:before="0" w:after="80"/>
      </w:pPr>
      <w:r>
        <w:rPr>
          <w:b w:val="0"/>
          <w:i w:val="0"/>
          <w:sz w:val="22"/>
        </w:rPr>
        <w:t>Those two things can be true at the same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Your experience should help you ask better questions.</w:t>
      </w:r>
    </w:p>
    <w:p>
      <w:pPr>
        <w:spacing w:before="0" w:after="80"/>
      </w:pPr>
      <w:r>
        <w:rPr>
          <w:b/>
          <w:i w:val="0"/>
          <w:sz w:val="22"/>
        </w:rPr>
        <w:t>It should not make you assume you already know the answers.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video does not require a visible win by day 90 and does not claim what every manager evaluates. A Short may not tighten either into a rule. The reversal is evidence gathering, not an instruction to leave.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long-form cards reframed to 9:16 where one exists. The manager questions card carries straight over. Nothing that depicts a specific employer, and no stock office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ASK YOUR MANAGER THIS BY DAY 90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82 words, about 0:30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That question is broad enough to get you an answer like, “You’re doing great.”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“What have you seen me pick up quickly?”</w:t>
      </w:r>
    </w:p>
    <w:p>
      <w:pPr>
        <w:spacing w:before="0" w:after="80"/>
      </w:pPr>
      <w:r>
        <w:rPr>
          <w:b w:val="0"/>
          <w:i w:val="0"/>
          <w:sz w:val="22"/>
        </w:rPr>
        <w:t>“Where do I still need more context?”</w:t>
      </w:r>
    </w:p>
    <w:p>
      <w:pPr>
        <w:spacing w:before="0" w:after="80"/>
      </w:pPr>
      <w:r>
        <w:rPr>
          <w:b w:val="0"/>
          <w:i w:val="0"/>
          <w:sz w:val="22"/>
        </w:rPr>
        <w:t>“Is there anything I am treating like my old environment that works differently here?”</w:t>
      </w:r>
    </w:p>
    <w:p>
      <w:pPr>
        <w:spacing w:before="0" w:after="80"/>
      </w:pPr>
      <w:r>
        <w:rPr>
          <w:b w:val="0"/>
          <w:i w:val="0"/>
          <w:sz w:val="22"/>
        </w:rPr>
        <w:t>“What would you want to trust me with by the end of my first 90 days that you would not have trusted me with on day one?”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That question turns the first 90 days into development, not performance theater.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video does not require a visible win by day 90 and does not claim what every manager evaluates. A Short may not tighten either into a rule. The reversal is evidence gathering, not an instruction to leave.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long-form cards reframed to 9:16 where one exists. The manager questions card carries straight over. Nothing that depicts a specific employer, and no stock office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