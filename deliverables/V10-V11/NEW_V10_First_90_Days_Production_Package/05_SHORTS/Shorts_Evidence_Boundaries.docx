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Your First 90 Days in a New Job: What Really Matters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Shorts evidence-boundary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V10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None. This is a new concept.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before="0" w:after="160"/>
      </w:pPr>
      <w:r>
        <w:rPr>
          <w:b w:val="0"/>
          <w:i w:val="0"/>
          <w:sz w:val="22"/>
        </w:rPr>
        <w:t>Every Short inherits the research and evidence boundaries of its parent video. A Short is often where a boundary gets dropped for pace. It may not be dropped here.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BOUNDARY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video does not require a visible win by day 90 and does not claim what every manager evaluates. A Short may not tighten either into a rule. The reversal is evidence gathering, not an instruction to leave.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54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BOUNDARY IT MUST CARRY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DON'T PROVE YOURSELF YET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does not require a visible win by day 90 and does not claim what every manager evaluates. A Short may not tighten either into a rule. The reversal is evidence gathering, not an instruction to leave.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EXPERIENCED BUT NEW TO THE CONTEXT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does not require a visible win by day 90 and does not claim what every manager evaluates. A Short may not tighten either into a rule. The reversal is evidence gathering, not an instruction to leave.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ASK YOUR MANAGER THIS BY DAY 90</w:t>
            </w:r>
          </w:p>
        </w:tc>
        <w:tc>
          <w:tcPr>
            <w:tcW w:type="dxa" w:w="54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does not require a visible win by day 90 and does not claim what every manager evaluates. A Short may not tighten either into a rule. The reversal is evidence gathering, not an instruction to leave.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Short adds a claim to strengthen a hook, and none introduces research the long-form video does not make.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