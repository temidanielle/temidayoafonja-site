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to Do When Your New Job Isn’t the Job You Accepted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Shorts evidence-boundary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V11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None. This is a new concept.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0" w:after="160"/>
      </w:pPr>
      <w:r>
        <w:rPr>
          <w:b w:val="0"/>
          <w:i w:val="0"/>
          <w:sz w:val="22"/>
        </w:rPr>
        <w:t>Every Short inherits the research and evidence boundaries of its parent video. A Short is often where a boundary gets dropped for pace. It may not be dropped here.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BOUNDARY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employer and the manager are never the villain. A Short may not use bait-and-switch as a blanket label, may not imply that drift always means leaving, and may not drop the legitimate reasons a role changes or the real constraints that shape what is possible.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54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 IT MUST CARRY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THIS ISN'T THE JOB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employer and the manager are never the villain. A Short may not use bait-and-switch as a blanket label, may not imply that drift always means leaving, and may not drop the legitimate reasons a role changes or the real constraints that shape what is possible.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EXPECTED VS ACTUAL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employer and the manager are never the villain. A Short may not use bait-and-switch as a blanket label, may not imply that drift always means leaving, and may not drop the legitimate reasons a role changes or the real constraints that shape what is possible.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WHAT IS THE COST OF ROLE DRIFT?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employer and the manager are never the villain. A Short may not use bait-and-switch as a blanket label, may not imply that drift always means leaving, and may not drop the legitimate reasons a role changes or the real constraints that shape what is possible.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Short adds a claim to strengthen a hook, and none introduces research the long-form video does not make.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