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Master source hierarchy and number map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New public V10 and V11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Both videos are NEW CONCEPTS. Neither came from the earlier roadmap, so neither has a former-roadmap number and none was invented. V10 follows NEW PUBLIC V9. V11 follows NEW PUBLIC V10.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NUMBER MAP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NEW PUBLIC</w:t>
            </w:r>
          </w:p>
        </w:tc>
        <w:tc>
          <w:tcPr>
            <w:tcW w:type="dxa" w:w="17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FORMER ROADMAP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TITLE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THUMBNAIL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V10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None. New concept.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Your First 90 Days in a New Job: What Really Matters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DON'T PROVE YOURSELF YET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V11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None. New concept.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to Do When Your New Job Isn’t the Job You Accepted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THIS ISN'T THE JOB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PAIR LOGIC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82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THE VIDEO DOES</w:t>
            </w:r>
          </w:p>
        </w:tc>
      </w:tr>
      <w:tr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 V10</w:t>
            </w:r>
          </w:p>
        </w:tc>
        <w:tc>
          <w:tcPr>
            <w:tcW w:type="dxa" w:w="82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Entering a new context well when you are experienced but new to the environment. It ends on a ROLE CHECK, which is the bridge into V11.</w:t>
            </w:r>
          </w:p>
        </w:tc>
      </w:tr>
      <w:tr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 V11</w:t>
            </w:r>
          </w:p>
        </w:tc>
        <w:tc>
          <w:tcPr>
            <w:tcW w:type="dxa" w:w="82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Evaluating material drift between the role accepted and the role that actually exists.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They are a pair, not one topic. V10 asks what the 90 days taught you about the job. V11 is what to do with that answer.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ORDER OF AUTHORITY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28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SOURCE</w:t>
            </w:r>
          </w:p>
        </w:tc>
        <w:tc>
          <w:tcPr>
            <w:tcW w:type="dxa" w:w="619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AUTHORITATIVE FOR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story-led recording scripts</w:t>
            </w:r>
          </w:p>
        </w:tc>
        <w:tc>
          <w:tcPr>
            <w:tcW w:type="dxa" w:w="619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Spoken wording, title, thumbnail, framework, section order, CTA and Watch Next wording, and the claim boundaries the script carries.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Thought-Block Recording Copies</w:t>
            </w:r>
          </w:p>
        </w:tc>
        <w:tc>
          <w:tcPr>
            <w:tcW w:type="dxa" w:w="619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Recording-format derivatives of the scripts above. Same spoken wording exactly and in order. Where they disagree the script wins.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Advisor and Code Handoff</w:t>
            </w:r>
          </w:p>
        </w:tc>
        <w:tc>
          <w:tcPr>
            <w:tcW w:type="dxa" w:w="619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Production architecture, visual language, resource mapping, Shorts strategy and boundaries. Not spoken wording.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SOURCE FILES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1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FILE</w:t>
            </w:r>
          </w:p>
        </w:tc>
        <w:tc>
          <w:tcPr>
            <w:tcW w:type="dxa" w:w="54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SHA-256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handoff.zip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f3c094174b7c1d0856399c19618e26fa6e30180bc84f4f2ee7c70af6f04c7b82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CODE_BUILD_PROMPT_NEW_V10_V11.txt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8f9a0647ac1a21d190b54bd2fd08ac4b13549be0b7d640909192441fd82d2266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NEW_V10-V11_Advisor_and_Code_Handoff.docx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6744c44cda0d838f7a45da3e2c22a9acee89f084afdd7b96b9424e7b4a05020b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NEW_V10_First_90_Days_FINAL_Story_Led_Recording_Script.docx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9a6a40bc42e46f2360b7ac7157ec3af15fccee8c4dcc7bb36954011af5969c7c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NEW_V10_First_90_Days_Thought_Block_Recording_Copy.docx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6a0b7befdc4df9e2ccb9f20e10185f59b1de3f519419202657f02210f41fc0ea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NEW_V11_New_Job_Isnt_The_Job_FINAL_Story_Led_Recording_Script.docx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d29197fcf43dde43428e032a07d6c7dd3b5303f70acc844301cc2ba268e14a06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NEW_V11_New_Job_Isnt_The_Job_Thought_Block_Recording_Copy.docx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3c300d69fd9f87d05de7de5b8db6cb27559577566b93fe7e6ebef8fe24b9b3b6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WORD COUNTS AND THOUGHT-BLOCK VERIFICATION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SPOKEN WORDS</w:t>
            </w:r>
          </w:p>
        </w:tc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ARITHMETIC ESTIMATE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THOUGHT-BLOCK MATCH</w:t>
            </w:r>
          </w:p>
        </w:tc>
      </w:tr>
      <w:tr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V10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1,486</w:t>
            </w:r>
          </w:p>
        </w:tc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10:14 to 11:25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60 paragraphs, identical and in order</w:t>
            </w:r>
          </w:p>
        </w:tc>
      </w:tr>
      <w:tr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V11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1,116</w:t>
            </w:r>
          </w:p>
        </w:tc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7:41 to 8:35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57 paragraphs, identical and in order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Every estimate is arithmetic on the script at 130 to 145 words per minute. None is a runtime. Both counts match the counts supplied with the handoff exactly.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Runtime, chapters, SRT timing, upload date, public URLs and performance are all decided after the final edit. None appears in this package.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