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Evidence and 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THIS VIDEO KEEPS</w:t>
      </w:r>
    </w:p>
    <w:p>
      <w:pPr>
        <w:spacing w:after="80" w:line="278" w:lineRule="auto"/>
        <w:ind w:left="547" w:hanging="230"/>
      </w:pPr>
      <w:r>
        <w:rPr>
          <w:sz w:val="20"/>
        </w:rPr>
        <w:t>•   Real gaps, credentials, regulation, domain knowledge, relationships, access, employer constraints, compensation, bias, markets and life constraints all stay visible.</w:t>
      </w:r>
    </w:p>
    <w:p>
      <w:pPr>
        <w:spacing w:after="80" w:line="278" w:lineRule="auto"/>
        <w:ind w:left="547" w:hanging="230"/>
      </w:pPr>
      <w:r>
        <w:rPr>
          <w:sz w:val="20"/>
        </w:rPr>
        <w:t>•   Adjacent experience is never equated with direct experience.</w:t>
      </w:r>
    </w:p>
    <w:p>
      <w:pPr>
        <w:spacing w:after="80" w:line="278" w:lineRule="auto"/>
        <w:ind w:left="547" w:hanging="230"/>
      </w:pPr>
      <w:r>
        <w:rPr>
          <w:sz w:val="20"/>
        </w:rPr>
        <w:t>•   Role mismatch is never equated with betrayal.</w:t>
      </w:r>
    </w:p>
    <w:p>
      <w:pPr>
        <w:spacing w:after="80" w:line="278" w:lineRule="auto"/>
        <w:ind w:left="547" w:hanging="230"/>
      </w:pPr>
      <w:r>
        <w:rPr>
          <w:sz w:val="20"/>
        </w:rPr>
        <w:t>•   AI automation is never equated with guaranteed capability loss.</w:t>
      </w:r>
    </w:p>
    <w:p>
      <w:pPr>
        <w:spacing w:after="80" w:line="278" w:lineRule="auto"/>
        <w:ind w:left="547" w:hanging="230"/>
      </w:pPr>
      <w:r>
        <w:rPr>
          <w:sz w:val="20"/>
        </w:rPr>
        <w:t>•   Advancement is never reduced to pure merit.</w:t>
      </w:r>
    </w:p>
    <w:p>
      <w:pPr>
        <w:spacing w:after="80" w:line="278" w:lineRule="auto"/>
        <w:ind w:left="547" w:hanging="230"/>
      </w:pPr>
      <w:r>
        <w:rPr>
          <w:sz w:val="20"/>
        </w:rPr>
        <w:t>•   No framework delivers a universal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V8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KEEP THE PROOF, NOT THE PROPERTY. Nothing in this package suggests that paraphrasing confidential information makes it safe to retain or disclose.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RETIRED. INACTIVE.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NEW_V8_FS_11_A_FACTUAL_RECORD</w:t>
            </w:r>
          </w:p>
        </w:tc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RETIRED. INACTIVE. Not cued, not rendered.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After the authorized copy update this card reads NOT the company's property / THIS a lawful record of your own work, which is what FS_04 already says on the same paragraph. Playing both is playing a state to retain it. The design and the update are preserved in the ledger; only the cue is withdrawn.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Nothing below applies to a retired family. Its lines are kept as a record of what the card said, not as display copy for this package.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RETAINED DISPLAY COPY AND ITS SUPPORT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KIND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SUPPORTING SECTION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NEW_V8_FS_01_MEMORY_NOT_PROOF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 just cannot prove it cleanly.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NEW_V8_FS_01_MEMORY_NOT_PROOF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 remember that it mattered.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NEW_V8_FS_02_FIVE_KINDS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How many people, teams, customers, locations or systems 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FIVE THINGS THAT CAN DISAPPEAR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NEW_V8_FS_02_FIVE_KINDS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How you know the result was real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FIVE THINGS THAT CAN DISAPPEAR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NEW_V8_FS_04_NOT_THE_ARTIFACT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Keeping a lawful record of your own work.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IMPORTANT BOUNDARY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NEW_V8_FS_04_NOT_THE_ARTIFACT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Keeping the artifact.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IMPORTANT BOUNDARY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NEW_V8_FS_06_THE_DETAILS_BLUR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Was the result measured at 12 months or 18?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QUOTE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MEMORY IS NOT ENOUGH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NEW_V8_FS_07_TEN_MINUTE_HABIT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evidence do I have?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NEW_V8_FS_07_TEN_MINUTE_HABIT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would I be allowed to say outside the company?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10-MINUTE HABIT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NEW_V8_FS_08_CAREER_HYGIENE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Keep your evidence while you are still employed.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NEW_V8_FS_08_CAREER_HYGIENE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This is not only a layoff task. It is a career hygiene 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WHEN THE EXIT IS SUDDEN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NEW_V8_FS_09_STILL_NOT_ENOUGH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A future employer can still discount the experience, or 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 DOES NOT SOLVE EVERYTHING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NEW_V8_FS_12_CTA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Once a month. Ten minutes. Before the login disappears.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10-MINUTE HABIT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 slide is not a transcript. Exactness is required for quotations, figures, named framework terms and reproduced evidence. A faithful display heading or summary is logged here with the passage that supports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OF THESE VIDEOS</w:t>
      </w:r>
    </w:p>
    <w:p>
      <w:pPr>
        <w:spacing w:after="80" w:line="278" w:lineRule="auto"/>
        <w:ind w:left="547" w:hanging="230"/>
      </w:pPr>
      <w:r>
        <w:rPr>
          <w:sz w:val="20"/>
        </w:rPr>
        <w:t>•   No invented research, personal story, employer motive, outcome, runtime, performance figure, URL or licence claim.</w:t>
      </w:r>
    </w:p>
    <w:p>
      <w:pPr>
        <w:spacing w:after="80" w:line="278" w:lineRule="auto"/>
        <w:ind w:left="547" w:hanging="230"/>
      </w:pPr>
      <w:r>
        <w:rPr>
          <w:sz w:val="20"/>
        </w:rPr>
        <w:t>•   No chapters and no SRT timing before the finished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second spoken CTA. Faith content is description-only.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