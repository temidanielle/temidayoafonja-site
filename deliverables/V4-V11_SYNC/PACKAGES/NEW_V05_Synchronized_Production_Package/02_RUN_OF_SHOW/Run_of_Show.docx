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If Your Company Needs You but Won’t Grow You</w:t>
      </w:r>
    </w:p>
    <w:p>
      <w:pPr>
        <w:spacing w:before="0" w:after="280"/>
      </w:pPr>
      <w:r>
        <w:rPr>
          <w:b w:val="0"/>
          <w:i w:val="0"/>
          <w:color w:val="5A6B82"/>
          <w:sz w:val="20"/>
        </w:rPr>
        <w:t>Run of show</w:t>
      </w:r>
    </w:p>
    <w:p>
      <w:pPr>
        <w:spacing w:before="0" w:after="240"/>
        <w:pBdr>
          <w:bottom w:val="single" w:sz="6" w:color="8A6D1E"/>
        </w:pBdr>
      </w:pPr>
    </w:p>
    <w:p>
      <w:pPr>
        <w:spacing w:after="80"/>
      </w:pPr>
      <w:r>
        <w:rPr>
          <w:b/>
          <w:color w:val="8A6D1E"/>
          <w:sz w:val="20"/>
        </w:rPr>
        <w:t xml:space="preserve">New public number  </w:t>
      </w:r>
      <w:r>
        <w:rPr>
          <w:sz w:val="21"/>
        </w:rPr>
        <w:t>V5</w:t>
      </w:r>
    </w:p>
    <w:p>
      <w:pPr>
        <w:spacing w:after="80"/>
      </w:pPr>
      <w:r>
        <w:rPr>
          <w:b/>
          <w:color w:val="8A6D1E"/>
          <w:sz w:val="20"/>
        </w:rPr>
        <w:t xml:space="preserve">Thumbnail  </w:t>
      </w:r>
      <w:r>
        <w:rPr>
          <w:sz w:val="21"/>
        </w:rPr>
        <w:t>USEFUL. STILL STUCK.</w:t>
      </w:r>
    </w:p>
    <w:p>
      <w:pPr>
        <w:spacing w:after="80"/>
      </w:pPr>
      <w:r>
        <w:rPr>
          <w:b/>
          <w:color w:val="8A6D1E"/>
          <w:sz w:val="20"/>
        </w:rPr>
        <w:t xml:space="preserve">Spoken words  </w:t>
      </w:r>
      <w:r>
        <w:rPr>
          <w:sz w:val="21"/>
        </w:rPr>
        <w:t>966</w:t>
      </w:r>
    </w:p>
    <w:p>
      <w:pPr>
        <w:spacing w:after="80"/>
      </w:pPr>
      <w:r>
        <w:rPr>
          <w:b/>
          <w:color w:val="8A6D1E"/>
          <w:sz w:val="20"/>
        </w:rPr>
        <w:t xml:space="preserve">Planning estimate, provisional  </w:t>
      </w:r>
      <w:r>
        <w:rPr>
          <w:sz w:val="21"/>
        </w:rPr>
        <w:t>6:39 to 7:25, arithmetic at 130 to 145 words per minute. Not a runtime.</w:t>
      </w:r>
    </w:p>
    <w:p>
      <w:pPr>
        <w:spacing w:after="80"/>
      </w:pPr>
      <w:r>
        <w:rPr>
          <w:b/>
          <w:color w:val="8A6D1E"/>
          <w:sz w:val="20"/>
        </w:rPr>
        <w:t xml:space="preserve">Generated  </w:t>
      </w:r>
      <w:r>
        <w:rPr>
          <w:sz w:val="21"/>
        </w:rPr>
        <w:t>Saturday, September 19, 2026 | 6:36 AM CT</w:t>
      </w:r>
    </w:p>
    <w:p>
      <w:pPr>
        <w:spacing w:before="200" w:after="200"/>
        <w:ind w:left="216"/>
        <w:pBdr>
          <w:left w:val="single" w:sz="18" w:color="9B2C10" w:space="8"/>
        </w:pBdr>
        <w:keepNext w:val="1"/>
        <w:keepLines w:val="1"/>
      </w:pPr>
      <w:r>
        <w:rPr>
          <w:b/>
          <w:color w:val="9B2C10"/>
          <w:sz w:val="21"/>
        </w:rPr>
        <w:t>Camera-led does not mean camera-only. The edit begins on the first spoken line. Editorial hook text, a meaningful cutaway and a restrained sound accent may enter the first relevant beats while the voice continues. No branded pre-roll and no dead-air slide.</w:t>
      </w:r>
    </w:p>
    <w:p>
      <w:pPr>
        <w:spacing w:before="320" w:after="120"/>
        <w:keepNext w:val="1"/>
        <w:keepLines w:val="1"/>
      </w:pPr>
      <w:r>
        <w:rPr>
          <w:b/>
          <w:i w:val="0"/>
          <w:color w:val="112345"/>
          <w:sz w:val="26"/>
        </w:rPr>
        <w:t>SECTION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76"/>
            <w:shd w:val="clear" w:color="auto" w:fill="F3EFE6"/>
          </w:tcPr>
          <w:p>
            <w:pPr>
              <w:spacing w:before="60" w:after="60" w:line="264" w:lineRule="auto"/>
            </w:pPr>
            <w:r/>
            <w:r>
              <w:rPr>
                <w:b/>
                <w:i w:val="0"/>
                <w:color w:val="112345"/>
                <w:sz w:val="17"/>
              </w:rPr>
            </w:r>
          </w:p>
        </w:tc>
        <w:tc>
          <w:tcPr>
            <w:tcW w:type="dxa" w:w="4320"/>
            <w:shd w:val="clear" w:color="auto" w:fill="F3EFE6"/>
          </w:tcPr>
          <w:p>
            <w:pPr>
              <w:spacing w:before="60" w:after="60" w:line="264" w:lineRule="auto"/>
            </w:pPr>
            <w:r/>
            <w:r>
              <w:rPr>
                <w:b/>
                <w:i w:val="0"/>
                <w:color w:val="112345"/>
                <w:sz w:val="17"/>
              </w:rPr>
              <w:t>SECTION</w:t>
            </w:r>
          </w:p>
        </w:tc>
        <w:tc>
          <w:tcPr>
            <w:tcW w:type="dxa" w:w="1440"/>
            <w:shd w:val="clear" w:color="auto" w:fill="F3EFE6"/>
          </w:tcPr>
          <w:p>
            <w:pPr>
              <w:spacing w:before="60" w:after="60" w:line="264" w:lineRule="auto"/>
            </w:pPr>
            <w:r/>
            <w:r>
              <w:rPr>
                <w:b/>
                <w:i w:val="0"/>
                <w:color w:val="112345"/>
                <w:sz w:val="17"/>
              </w:rPr>
              <w:t>PARAGRAPHS</w:t>
            </w:r>
          </w:p>
        </w:tc>
        <w:tc>
          <w:tcPr>
            <w:tcW w:type="dxa" w:w="1152"/>
            <w:shd w:val="clear" w:color="auto" w:fill="F3EFE6"/>
          </w:tcPr>
          <w:p>
            <w:pPr>
              <w:spacing w:before="60" w:after="60" w:line="264" w:lineRule="auto"/>
            </w:pPr>
            <w:r/>
            <w:r>
              <w:rPr>
                <w:b/>
                <w:i w:val="0"/>
                <w:color w:val="112345"/>
                <w:sz w:val="17"/>
              </w:rPr>
              <w:t>WORDS</w:t>
            </w:r>
          </w:p>
        </w:tc>
      </w:tr>
      <w:tr>
        <w:tc>
          <w:tcPr>
            <w:tcW w:type="dxa" w:w="576"/>
          </w:tcPr>
          <w:p>
            <w:pPr>
              <w:spacing w:before="60" w:after="60" w:line="264" w:lineRule="auto"/>
            </w:pPr>
            <w:r/>
            <w:r>
              <w:rPr>
                <w:b w:val="0"/>
                <w:i w:val="0"/>
                <w:sz w:val="17"/>
              </w:rPr>
              <w:t>1</w:t>
            </w:r>
          </w:p>
        </w:tc>
        <w:tc>
          <w:tcPr>
            <w:tcW w:type="dxa" w:w="4320"/>
          </w:tcPr>
          <w:p>
            <w:pPr>
              <w:spacing w:before="60" w:after="60" w:line="264" w:lineRule="auto"/>
            </w:pPr>
            <w:r/>
            <w:r>
              <w:rPr>
                <w:b w:val="0"/>
                <w:i w:val="0"/>
                <w:sz w:val="17"/>
              </w:rPr>
              <w:t>HOOK</w:t>
            </w:r>
          </w:p>
        </w:tc>
        <w:tc>
          <w:tcPr>
            <w:tcW w:type="dxa" w:w="1440"/>
          </w:tcPr>
          <w:p>
            <w:pPr>
              <w:spacing w:before="60" w:after="60" w:line="264" w:lineRule="auto"/>
            </w:pPr>
            <w:r/>
            <w:r>
              <w:rPr>
                <w:b w:val="0"/>
                <w:i w:val="0"/>
                <w:sz w:val="17"/>
              </w:rPr>
              <w:t>4</w:t>
            </w:r>
          </w:p>
        </w:tc>
        <w:tc>
          <w:tcPr>
            <w:tcW w:type="dxa" w:w="1152"/>
          </w:tcPr>
          <w:p>
            <w:pPr>
              <w:spacing w:before="60" w:after="60" w:line="264" w:lineRule="auto"/>
            </w:pPr>
            <w:r/>
            <w:r>
              <w:rPr>
                <w:b w:val="0"/>
                <w:i w:val="0"/>
                <w:sz w:val="17"/>
              </w:rPr>
              <w:t>106</w:t>
            </w:r>
          </w:p>
        </w:tc>
      </w:tr>
      <w:tr>
        <w:tc>
          <w:tcPr>
            <w:tcW w:type="dxa" w:w="576"/>
          </w:tcPr>
          <w:p>
            <w:pPr>
              <w:spacing w:before="60" w:after="60" w:line="264" w:lineRule="auto"/>
            </w:pPr>
            <w:r/>
            <w:r>
              <w:rPr>
                <w:b w:val="0"/>
                <w:i w:val="0"/>
                <w:sz w:val="17"/>
              </w:rPr>
              <w:t>2</w:t>
            </w:r>
          </w:p>
        </w:tc>
        <w:tc>
          <w:tcPr>
            <w:tcW w:type="dxa" w:w="4320"/>
          </w:tcPr>
          <w:p>
            <w:pPr>
              <w:spacing w:before="60" w:after="60" w:line="264" w:lineRule="auto"/>
            </w:pPr>
            <w:r/>
            <w:r>
              <w:rPr>
                <w:b w:val="0"/>
                <w:i w:val="0"/>
                <w:sz w:val="17"/>
              </w:rPr>
              <w:t>STORY LOOP</w:t>
            </w:r>
          </w:p>
        </w:tc>
        <w:tc>
          <w:tcPr>
            <w:tcW w:type="dxa" w:w="1440"/>
          </w:tcPr>
          <w:p>
            <w:pPr>
              <w:spacing w:before="60" w:after="60" w:line="264" w:lineRule="auto"/>
            </w:pPr>
            <w:r/>
            <w:r>
              <w:rPr>
                <w:b w:val="0"/>
                <w:i w:val="0"/>
                <w:sz w:val="17"/>
              </w:rPr>
              <w:t>1</w:t>
            </w:r>
          </w:p>
        </w:tc>
        <w:tc>
          <w:tcPr>
            <w:tcW w:type="dxa" w:w="1152"/>
          </w:tcPr>
          <w:p>
            <w:pPr>
              <w:spacing w:before="60" w:after="60" w:line="264" w:lineRule="auto"/>
            </w:pPr>
            <w:r/>
            <w:r>
              <w:rPr>
                <w:b w:val="0"/>
                <w:i w:val="0"/>
                <w:sz w:val="17"/>
              </w:rPr>
              <w:t>31</w:t>
            </w:r>
          </w:p>
        </w:tc>
      </w:tr>
      <w:tr>
        <w:tc>
          <w:tcPr>
            <w:tcW w:type="dxa" w:w="576"/>
          </w:tcPr>
          <w:p>
            <w:pPr>
              <w:spacing w:before="60" w:after="60" w:line="264" w:lineRule="auto"/>
            </w:pPr>
            <w:r/>
            <w:r>
              <w:rPr>
                <w:b w:val="0"/>
                <w:i w:val="0"/>
                <w:sz w:val="17"/>
              </w:rPr>
              <w:t>3</w:t>
            </w:r>
          </w:p>
        </w:tc>
        <w:tc>
          <w:tcPr>
            <w:tcW w:type="dxa" w:w="4320"/>
          </w:tcPr>
          <w:p>
            <w:pPr>
              <w:spacing w:before="60" w:after="60" w:line="264" w:lineRule="auto"/>
            </w:pPr>
            <w:r/>
            <w:r>
              <w:rPr>
                <w:b w:val="0"/>
                <w:i w:val="0"/>
                <w:sz w:val="17"/>
              </w:rPr>
              <w:t>INTRODUCTION  [restored intro]</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42</w:t>
            </w:r>
          </w:p>
        </w:tc>
      </w:tr>
      <w:tr>
        <w:tc>
          <w:tcPr>
            <w:tcW w:type="dxa" w:w="576"/>
          </w:tcPr>
          <w:p>
            <w:pPr>
              <w:spacing w:before="60" w:after="60" w:line="264" w:lineRule="auto"/>
            </w:pPr>
            <w:r/>
            <w:r>
              <w:rPr>
                <w:b w:val="0"/>
                <w:i w:val="0"/>
                <w:sz w:val="17"/>
              </w:rPr>
              <w:t>4</w:t>
            </w:r>
          </w:p>
        </w:tc>
        <w:tc>
          <w:tcPr>
            <w:tcW w:type="dxa" w:w="4320"/>
          </w:tcPr>
          <w:p>
            <w:pPr>
              <w:spacing w:before="60" w:after="60" w:line="264" w:lineRule="auto"/>
            </w:pPr>
            <w:r/>
            <w:r>
              <w:rPr>
                <w:b w:val="0"/>
                <w:i w:val="0"/>
                <w:sz w:val="17"/>
              </w:rPr>
              <w:t>THE TRAP</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76</w:t>
            </w:r>
          </w:p>
        </w:tc>
      </w:tr>
      <w:tr>
        <w:tc>
          <w:tcPr>
            <w:tcW w:type="dxa" w:w="576"/>
          </w:tcPr>
          <w:p>
            <w:pPr>
              <w:spacing w:before="60" w:after="60" w:line="264" w:lineRule="auto"/>
            </w:pPr>
            <w:r/>
            <w:r>
              <w:rPr>
                <w:b w:val="0"/>
                <w:i w:val="0"/>
                <w:sz w:val="17"/>
              </w:rPr>
              <w:t>5</w:t>
            </w:r>
          </w:p>
        </w:tc>
        <w:tc>
          <w:tcPr>
            <w:tcW w:type="dxa" w:w="4320"/>
          </w:tcPr>
          <w:p>
            <w:pPr>
              <w:spacing w:before="60" w:after="60" w:line="264" w:lineRule="auto"/>
            </w:pPr>
            <w:r/>
            <w:r>
              <w:rPr>
                <w:b w:val="0"/>
                <w:i w:val="0"/>
                <w:sz w:val="17"/>
              </w:rPr>
              <w:t>WHAT THIS CAN LOOK LIKE</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68</w:t>
            </w:r>
          </w:p>
        </w:tc>
      </w:tr>
      <w:tr>
        <w:tc>
          <w:tcPr>
            <w:tcW w:type="dxa" w:w="576"/>
          </w:tcPr>
          <w:p>
            <w:pPr>
              <w:spacing w:before="60" w:after="60" w:line="264" w:lineRule="auto"/>
            </w:pPr>
            <w:r/>
            <w:r>
              <w:rPr>
                <w:b w:val="0"/>
                <w:i w:val="0"/>
                <w:sz w:val="17"/>
              </w:rPr>
              <w:t>6</w:t>
            </w:r>
          </w:p>
        </w:tc>
        <w:tc>
          <w:tcPr>
            <w:tcW w:type="dxa" w:w="4320"/>
          </w:tcPr>
          <w:p>
            <w:pPr>
              <w:spacing w:before="60" w:after="60" w:line="264" w:lineRule="auto"/>
            </w:pPr>
            <w:r/>
            <w:r>
              <w:rPr>
                <w:b w:val="0"/>
                <w:i w:val="0"/>
                <w:sz w:val="17"/>
              </w:rPr>
              <w:t>THE QUESTION TO ASK</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54</w:t>
            </w:r>
          </w:p>
        </w:tc>
      </w:tr>
      <w:tr>
        <w:tc>
          <w:tcPr>
            <w:tcW w:type="dxa" w:w="576"/>
          </w:tcPr>
          <w:p>
            <w:pPr>
              <w:spacing w:before="60" w:after="60" w:line="264" w:lineRule="auto"/>
            </w:pPr>
            <w:r/>
            <w:r>
              <w:rPr>
                <w:b w:val="0"/>
                <w:i w:val="0"/>
                <w:sz w:val="17"/>
              </w:rPr>
              <w:t>7</w:t>
            </w:r>
          </w:p>
        </w:tc>
        <w:tc>
          <w:tcPr>
            <w:tcW w:type="dxa" w:w="4320"/>
          </w:tcPr>
          <w:p>
            <w:pPr>
              <w:spacing w:before="60" w:after="60" w:line="264" w:lineRule="auto"/>
            </w:pPr>
            <w:r/>
            <w:r>
              <w:rPr>
                <w:b w:val="0"/>
                <w:i w:val="0"/>
                <w:sz w:val="17"/>
              </w:rPr>
              <w:t>A SIMPLE EXAMPLE</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82</w:t>
            </w:r>
          </w:p>
        </w:tc>
      </w:tr>
      <w:tr>
        <w:tc>
          <w:tcPr>
            <w:tcW w:type="dxa" w:w="576"/>
          </w:tcPr>
          <w:p>
            <w:pPr>
              <w:spacing w:before="60" w:after="60" w:line="264" w:lineRule="auto"/>
            </w:pPr>
            <w:r/>
            <w:r>
              <w:rPr>
                <w:b w:val="0"/>
                <w:i w:val="0"/>
                <w:sz w:val="17"/>
              </w:rPr>
              <w:t>8</w:t>
            </w:r>
          </w:p>
        </w:tc>
        <w:tc>
          <w:tcPr>
            <w:tcW w:type="dxa" w:w="4320"/>
          </w:tcPr>
          <w:p>
            <w:pPr>
              <w:spacing w:before="60" w:after="60" w:line="264" w:lineRule="auto"/>
            </w:pPr>
            <w:r/>
            <w:r>
              <w:rPr>
                <w:b w:val="0"/>
                <w:i w:val="0"/>
                <w:sz w:val="17"/>
              </w:rPr>
              <w:t>ASK FOR DEVELOPMENT, NOT ONLY MORE WORK</w:t>
            </w:r>
          </w:p>
        </w:tc>
        <w:tc>
          <w:tcPr>
            <w:tcW w:type="dxa" w:w="1440"/>
          </w:tcPr>
          <w:p>
            <w:pPr>
              <w:spacing w:before="60" w:after="60" w:line="264" w:lineRule="auto"/>
            </w:pPr>
            <w:r/>
            <w:r>
              <w:rPr>
                <w:b w:val="0"/>
                <w:i w:val="0"/>
                <w:sz w:val="17"/>
              </w:rPr>
              <w:t>3</w:t>
            </w:r>
          </w:p>
        </w:tc>
        <w:tc>
          <w:tcPr>
            <w:tcW w:type="dxa" w:w="1152"/>
          </w:tcPr>
          <w:p>
            <w:pPr>
              <w:spacing w:before="60" w:after="60" w:line="264" w:lineRule="auto"/>
            </w:pPr>
            <w:r/>
            <w:r>
              <w:rPr>
                <w:b w:val="0"/>
                <w:i w:val="0"/>
                <w:sz w:val="17"/>
              </w:rPr>
              <w:t>86</w:t>
            </w:r>
          </w:p>
        </w:tc>
      </w:tr>
      <w:tr>
        <w:tc>
          <w:tcPr>
            <w:tcW w:type="dxa" w:w="576"/>
          </w:tcPr>
          <w:p>
            <w:pPr>
              <w:spacing w:before="60" w:after="60" w:line="264" w:lineRule="auto"/>
            </w:pPr>
            <w:r/>
            <w:r>
              <w:rPr>
                <w:b w:val="0"/>
                <w:i w:val="0"/>
                <w:sz w:val="17"/>
              </w:rPr>
              <w:t>9</w:t>
            </w:r>
          </w:p>
        </w:tc>
        <w:tc>
          <w:tcPr>
            <w:tcW w:type="dxa" w:w="4320"/>
          </w:tcPr>
          <w:p>
            <w:pPr>
              <w:spacing w:before="60" w:after="60" w:line="264" w:lineRule="auto"/>
            </w:pPr>
            <w:r/>
            <w:r>
              <w:rPr>
                <w:b w:val="0"/>
                <w:i w:val="0"/>
                <w:sz w:val="17"/>
              </w:rPr>
              <w:t>THE ANSWER MAY STILL BE NO</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60</w:t>
            </w:r>
          </w:p>
        </w:tc>
      </w:tr>
      <w:tr>
        <w:tc>
          <w:tcPr>
            <w:tcW w:type="dxa" w:w="576"/>
          </w:tcPr>
          <w:p>
            <w:pPr>
              <w:spacing w:before="60" w:after="60" w:line="264" w:lineRule="auto"/>
            </w:pPr>
            <w:r/>
            <w:r>
              <w:rPr>
                <w:b w:val="0"/>
                <w:i w:val="0"/>
                <w:sz w:val="17"/>
              </w:rPr>
              <w:t>10</w:t>
            </w:r>
          </w:p>
        </w:tc>
        <w:tc>
          <w:tcPr>
            <w:tcW w:type="dxa" w:w="4320"/>
          </w:tcPr>
          <w:p>
            <w:pPr>
              <w:spacing w:before="60" w:after="60" w:line="264" w:lineRule="auto"/>
            </w:pPr>
            <w:r/>
            <w:r>
              <w:rPr>
                <w:b w:val="0"/>
                <w:i w:val="0"/>
                <w:sz w:val="17"/>
              </w:rPr>
              <w:t>DEPENDENCE VERSUS DEVELOPMENT</w:t>
            </w:r>
          </w:p>
        </w:tc>
        <w:tc>
          <w:tcPr>
            <w:tcW w:type="dxa" w:w="1440"/>
          </w:tcPr>
          <w:p>
            <w:pPr>
              <w:spacing w:before="60" w:after="60" w:line="264" w:lineRule="auto"/>
            </w:pPr>
            <w:r/>
            <w:r>
              <w:rPr>
                <w:b w:val="0"/>
                <w:i w:val="0"/>
                <w:sz w:val="17"/>
              </w:rPr>
              <w:t>3</w:t>
            </w:r>
          </w:p>
        </w:tc>
        <w:tc>
          <w:tcPr>
            <w:tcW w:type="dxa" w:w="1152"/>
          </w:tcPr>
          <w:p>
            <w:pPr>
              <w:spacing w:before="60" w:after="60" w:line="264" w:lineRule="auto"/>
            </w:pPr>
            <w:r/>
            <w:r>
              <w:rPr>
                <w:b w:val="0"/>
                <w:i w:val="0"/>
                <w:sz w:val="17"/>
              </w:rPr>
              <w:t>49</w:t>
            </w:r>
          </w:p>
        </w:tc>
      </w:tr>
      <w:tr>
        <w:tc>
          <w:tcPr>
            <w:tcW w:type="dxa" w:w="576"/>
          </w:tcPr>
          <w:p>
            <w:pPr>
              <w:spacing w:before="60" w:after="60" w:line="264" w:lineRule="auto"/>
            </w:pPr>
            <w:r/>
            <w:r>
              <w:rPr>
                <w:b w:val="0"/>
                <w:i w:val="0"/>
                <w:sz w:val="17"/>
              </w:rPr>
              <w:t>11</w:t>
            </w:r>
          </w:p>
        </w:tc>
        <w:tc>
          <w:tcPr>
            <w:tcW w:type="dxa" w:w="4320"/>
          </w:tcPr>
          <w:p>
            <w:pPr>
              <w:spacing w:before="60" w:after="60" w:line="264" w:lineRule="auto"/>
            </w:pPr>
            <w:r/>
            <w:r>
              <w:rPr>
                <w:b w:val="0"/>
                <w:i w:val="0"/>
                <w:sz w:val="17"/>
              </w:rPr>
              <w:t>SET A REVIEW POINT</w:t>
            </w:r>
          </w:p>
        </w:tc>
        <w:tc>
          <w:tcPr>
            <w:tcW w:type="dxa" w:w="1440"/>
          </w:tcPr>
          <w:p>
            <w:pPr>
              <w:spacing w:before="60" w:after="60" w:line="264" w:lineRule="auto"/>
            </w:pPr>
            <w:r/>
            <w:r>
              <w:rPr>
                <w:b w:val="0"/>
                <w:i w:val="0"/>
                <w:sz w:val="17"/>
              </w:rPr>
              <w:t>3</w:t>
            </w:r>
          </w:p>
        </w:tc>
        <w:tc>
          <w:tcPr>
            <w:tcW w:type="dxa" w:w="1152"/>
          </w:tcPr>
          <w:p>
            <w:pPr>
              <w:spacing w:before="60" w:after="60" w:line="264" w:lineRule="auto"/>
            </w:pPr>
            <w:r/>
            <w:r>
              <w:rPr>
                <w:b w:val="0"/>
                <w:i w:val="0"/>
                <w:sz w:val="17"/>
              </w:rPr>
              <w:t>69</w:t>
            </w:r>
          </w:p>
        </w:tc>
      </w:tr>
      <w:tr>
        <w:tc>
          <w:tcPr>
            <w:tcW w:type="dxa" w:w="576"/>
          </w:tcPr>
          <w:p>
            <w:pPr>
              <w:spacing w:before="60" w:after="60" w:line="264" w:lineRule="auto"/>
            </w:pPr>
            <w:r/>
            <w:r>
              <w:rPr>
                <w:b w:val="0"/>
                <w:i w:val="0"/>
                <w:sz w:val="17"/>
              </w:rPr>
              <w:t>12</w:t>
            </w:r>
          </w:p>
        </w:tc>
        <w:tc>
          <w:tcPr>
            <w:tcW w:type="dxa" w:w="4320"/>
          </w:tcPr>
          <w:p>
            <w:pPr>
              <w:spacing w:before="60" w:after="60" w:line="264" w:lineRule="auto"/>
            </w:pPr>
            <w:r/>
            <w:r>
              <w:rPr>
                <w:b w:val="0"/>
                <w:i w:val="0"/>
                <w:sz w:val="17"/>
              </w:rPr>
              <w:t>WHEN TO BUILD OPTIONS</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63</w:t>
            </w:r>
          </w:p>
        </w:tc>
      </w:tr>
      <w:tr>
        <w:tc>
          <w:tcPr>
            <w:tcW w:type="dxa" w:w="576"/>
          </w:tcPr>
          <w:p>
            <w:pPr>
              <w:spacing w:before="60" w:after="60" w:line="264" w:lineRule="auto"/>
            </w:pPr>
            <w:r/>
            <w:r>
              <w:rPr>
                <w:b w:val="0"/>
                <w:i w:val="0"/>
                <w:sz w:val="17"/>
              </w:rPr>
              <w:t>13</w:t>
            </w:r>
          </w:p>
        </w:tc>
        <w:tc>
          <w:tcPr>
            <w:tcW w:type="dxa" w:w="4320"/>
          </w:tcPr>
          <w:p>
            <w:pPr>
              <w:spacing w:before="60" w:after="60" w:line="264" w:lineRule="auto"/>
            </w:pPr>
            <w:r/>
            <w:r>
              <w:rPr>
                <w:b w:val="0"/>
                <w:i w:val="0"/>
                <w:sz w:val="17"/>
              </w:rPr>
              <w:t>TAKEAWAY VALUE</w:t>
            </w:r>
          </w:p>
        </w:tc>
        <w:tc>
          <w:tcPr>
            <w:tcW w:type="dxa" w:w="1440"/>
          </w:tcPr>
          <w:p>
            <w:pPr>
              <w:spacing w:before="60" w:after="60" w:line="264" w:lineRule="auto"/>
            </w:pPr>
            <w:r/>
            <w:r>
              <w:rPr>
                <w:b w:val="0"/>
                <w:i w:val="0"/>
                <w:sz w:val="17"/>
              </w:rPr>
              <w:t>1</w:t>
            </w:r>
          </w:p>
        </w:tc>
        <w:tc>
          <w:tcPr>
            <w:tcW w:type="dxa" w:w="1152"/>
          </w:tcPr>
          <w:p>
            <w:pPr>
              <w:spacing w:before="60" w:after="60" w:line="264" w:lineRule="auto"/>
            </w:pPr>
            <w:r/>
            <w:r>
              <w:rPr>
                <w:b w:val="0"/>
                <w:i w:val="0"/>
                <w:sz w:val="17"/>
              </w:rPr>
              <w:t>42</w:t>
            </w:r>
          </w:p>
        </w:tc>
      </w:tr>
      <w:tr>
        <w:tc>
          <w:tcPr>
            <w:tcW w:type="dxa" w:w="576"/>
          </w:tcPr>
          <w:p>
            <w:pPr>
              <w:spacing w:before="60" w:after="60" w:line="264" w:lineRule="auto"/>
            </w:pPr>
            <w:r/>
            <w:r>
              <w:rPr>
                <w:b w:val="0"/>
                <w:i w:val="0"/>
                <w:sz w:val="17"/>
              </w:rPr>
              <w:t>14</w:t>
            </w:r>
          </w:p>
        </w:tc>
        <w:tc>
          <w:tcPr>
            <w:tcW w:type="dxa" w:w="4320"/>
          </w:tcPr>
          <w:p>
            <w:pPr>
              <w:spacing w:before="60" w:after="60" w:line="264" w:lineRule="auto"/>
            </w:pPr>
            <w:r/>
            <w:r>
              <w:rPr>
                <w:b w:val="0"/>
                <w:i w:val="0"/>
                <w:sz w:val="17"/>
              </w:rPr>
              <w:t>STORY LOOP PAYOFF</w:t>
            </w:r>
          </w:p>
        </w:tc>
        <w:tc>
          <w:tcPr>
            <w:tcW w:type="dxa" w:w="1440"/>
          </w:tcPr>
          <w:p>
            <w:pPr>
              <w:spacing w:before="60" w:after="60" w:line="264" w:lineRule="auto"/>
            </w:pPr>
            <w:r/>
            <w:r>
              <w:rPr>
                <w:b w:val="0"/>
                <w:i w:val="0"/>
                <w:sz w:val="17"/>
              </w:rPr>
              <w:t>1</w:t>
            </w:r>
          </w:p>
        </w:tc>
        <w:tc>
          <w:tcPr>
            <w:tcW w:type="dxa" w:w="1152"/>
          </w:tcPr>
          <w:p>
            <w:pPr>
              <w:spacing w:before="60" w:after="60" w:line="264" w:lineRule="auto"/>
            </w:pPr>
            <w:r/>
            <w:r>
              <w:rPr>
                <w:b w:val="0"/>
                <w:i w:val="0"/>
                <w:sz w:val="17"/>
              </w:rPr>
              <w:t>27</w:t>
            </w:r>
          </w:p>
        </w:tc>
      </w:tr>
      <w:tr>
        <w:tc>
          <w:tcPr>
            <w:tcW w:type="dxa" w:w="576"/>
          </w:tcPr>
          <w:p>
            <w:pPr>
              <w:spacing w:before="60" w:after="60" w:line="264" w:lineRule="auto"/>
            </w:pPr>
            <w:r/>
            <w:r>
              <w:rPr>
                <w:b w:val="0"/>
                <w:i w:val="0"/>
                <w:sz w:val="17"/>
              </w:rPr>
              <w:t>15</w:t>
            </w:r>
          </w:p>
        </w:tc>
        <w:tc>
          <w:tcPr>
            <w:tcW w:type="dxa" w:w="4320"/>
          </w:tcPr>
          <w:p>
            <w:pPr>
              <w:spacing w:before="60" w:after="60" w:line="264" w:lineRule="auto"/>
            </w:pPr>
            <w:r/>
            <w:r>
              <w:rPr>
                <w:b w:val="0"/>
                <w:i w:val="0"/>
                <w:sz w:val="17"/>
              </w:rPr>
              <w:t>CLOSE</w:t>
            </w:r>
          </w:p>
        </w:tc>
        <w:tc>
          <w:tcPr>
            <w:tcW w:type="dxa" w:w="1440"/>
          </w:tcPr>
          <w:p>
            <w:pPr>
              <w:spacing w:before="60" w:after="60" w:line="264" w:lineRule="auto"/>
            </w:pPr>
            <w:r/>
            <w:r>
              <w:rPr>
                <w:b w:val="0"/>
                <w:i w:val="0"/>
                <w:sz w:val="17"/>
              </w:rPr>
              <w:t>2</w:t>
            </w:r>
          </w:p>
        </w:tc>
        <w:tc>
          <w:tcPr>
            <w:tcW w:type="dxa" w:w="1152"/>
          </w:tcPr>
          <w:p>
            <w:pPr>
              <w:spacing w:before="60" w:after="60" w:line="264" w:lineRule="auto"/>
            </w:pPr>
            <w:r/>
            <w:r>
              <w:rPr>
                <w:b w:val="0"/>
                <w:i w:val="0"/>
                <w:sz w:val="17"/>
              </w:rPr>
              <w:t>54</w:t>
            </w:r>
          </w:p>
        </w:tc>
      </w:tr>
      <w:tr>
        <w:tc>
          <w:tcPr>
            <w:tcW w:type="dxa" w:w="576"/>
          </w:tcPr>
          <w:p>
            <w:pPr>
              <w:spacing w:before="60" w:after="60" w:line="264" w:lineRule="auto"/>
            </w:pPr>
            <w:r/>
            <w:r>
              <w:rPr>
                <w:b w:val="0"/>
                <w:i w:val="0"/>
                <w:sz w:val="17"/>
              </w:rPr>
              <w:t>16</w:t>
            </w:r>
          </w:p>
        </w:tc>
        <w:tc>
          <w:tcPr>
            <w:tcW w:type="dxa" w:w="4320"/>
          </w:tcPr>
          <w:p>
            <w:pPr>
              <w:spacing w:before="60" w:after="60" w:line="264" w:lineRule="auto"/>
            </w:pPr>
            <w:r/>
            <w:r>
              <w:rPr>
                <w:b w:val="0"/>
                <w:i w:val="0"/>
                <w:sz w:val="17"/>
              </w:rPr>
              <w:t>CONFIDENCE / VIEWER OUTCOME</w:t>
            </w:r>
          </w:p>
        </w:tc>
        <w:tc>
          <w:tcPr>
            <w:tcW w:type="dxa" w:w="1440"/>
          </w:tcPr>
          <w:p>
            <w:pPr>
              <w:spacing w:before="60" w:after="60" w:line="264" w:lineRule="auto"/>
            </w:pPr>
            <w:r/>
            <w:r>
              <w:rPr>
                <w:b w:val="0"/>
                <w:i w:val="0"/>
                <w:sz w:val="17"/>
              </w:rPr>
              <w:t>1</w:t>
            </w:r>
          </w:p>
        </w:tc>
        <w:tc>
          <w:tcPr>
            <w:tcW w:type="dxa" w:w="1152"/>
          </w:tcPr>
          <w:p>
            <w:pPr>
              <w:spacing w:before="60" w:after="60" w:line="264" w:lineRule="auto"/>
            </w:pPr>
            <w:r/>
            <w:r>
              <w:rPr>
                <w:b w:val="0"/>
                <w:i w:val="0"/>
                <w:sz w:val="17"/>
              </w:rPr>
              <w:t>29</w:t>
            </w:r>
          </w:p>
        </w:tc>
      </w:tr>
      <w:tr>
        <w:tc>
          <w:tcPr>
            <w:tcW w:type="dxa" w:w="576"/>
          </w:tcPr>
          <w:p>
            <w:pPr>
              <w:spacing w:before="60" w:after="60" w:line="264" w:lineRule="auto"/>
            </w:pPr>
            <w:r/>
            <w:r>
              <w:rPr>
                <w:b w:val="0"/>
                <w:i w:val="0"/>
                <w:sz w:val="17"/>
              </w:rPr>
              <w:t>17</w:t>
            </w:r>
          </w:p>
        </w:tc>
        <w:tc>
          <w:tcPr>
            <w:tcW w:type="dxa" w:w="4320"/>
          </w:tcPr>
          <w:p>
            <w:pPr>
              <w:spacing w:before="60" w:after="60" w:line="264" w:lineRule="auto"/>
            </w:pPr>
            <w:r/>
            <w:r>
              <w:rPr>
                <w:b w:val="0"/>
                <w:i w:val="0"/>
                <w:sz w:val="17"/>
              </w:rPr>
              <w:t>WATCH NEXT</w:t>
            </w:r>
          </w:p>
        </w:tc>
        <w:tc>
          <w:tcPr>
            <w:tcW w:type="dxa" w:w="1440"/>
          </w:tcPr>
          <w:p>
            <w:pPr>
              <w:spacing w:before="60" w:after="60" w:line="264" w:lineRule="auto"/>
            </w:pPr>
            <w:r/>
            <w:r>
              <w:rPr>
                <w:b w:val="0"/>
                <w:i w:val="0"/>
                <w:sz w:val="17"/>
              </w:rPr>
              <w:t>1</w:t>
            </w:r>
          </w:p>
        </w:tc>
        <w:tc>
          <w:tcPr>
            <w:tcW w:type="dxa" w:w="1152"/>
          </w:tcPr>
          <w:p>
            <w:pPr>
              <w:spacing w:before="60" w:after="60" w:line="264" w:lineRule="auto"/>
            </w:pPr>
            <w:r/>
            <w:r>
              <w:rPr>
                <w:b w:val="0"/>
                <w:i w:val="0"/>
                <w:sz w:val="17"/>
              </w:rPr>
              <w:t>28</w:t>
            </w:r>
          </w:p>
        </w:tc>
      </w:tr>
    </w:tbl>
    <w:p>
      <w:pPr>
        <w:spacing w:after="120"/>
      </w:pPr>
    </w:p>
    <w:p>
      <w:pPr>
        <w:spacing w:before="320" w:after="120"/>
        <w:keepNext w:val="1"/>
        <w:keepLines w:val="1"/>
      </w:pPr>
      <w:r>
        <w:rPr>
          <w:b/>
          <w:i w:val="0"/>
          <w:color w:val="112345"/>
          <w:sz w:val="26"/>
        </w:rPr>
        <w:t>THE EVENT LIST. EVERY SHOT, IN SPOKEN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608"/>
        <w:gridCol w:w="1608"/>
        <w:gridCol w:w="1608"/>
        <w:gridCol w:w="1608"/>
        <w:gridCol w:w="1608"/>
        <w:gridCol w:w="1608"/>
      </w:tblGrid>
      <w:tr>
        <w:trPr>
          <w:tblHeader w:val="true"/>
        </w:trPr>
        <w:tc>
          <w:tcPr>
            <w:tcW w:type="dxa" w:w="1152"/>
            <w:shd w:val="clear" w:color="auto" w:fill="F3EFE6"/>
          </w:tcPr>
          <w:p>
            <w:pPr>
              <w:spacing w:before="60" w:after="60" w:line="264" w:lineRule="auto"/>
            </w:pPr>
            <w:r/>
            <w:r>
              <w:rPr>
                <w:b/>
                <w:i w:val="0"/>
                <w:color w:val="112345"/>
                <w:sz w:val="17"/>
              </w:rPr>
              <w:t>EVENT</w:t>
            </w:r>
          </w:p>
        </w:tc>
        <w:tc>
          <w:tcPr>
            <w:tcW w:type="dxa" w:w="1296"/>
            <w:shd w:val="clear" w:color="auto" w:fill="F3EFE6"/>
          </w:tcPr>
          <w:p>
            <w:pPr>
              <w:spacing w:before="60" w:after="60" w:line="264" w:lineRule="auto"/>
            </w:pPr>
            <w:r/>
            <w:r>
              <w:rPr>
                <w:b/>
                <w:i w:val="0"/>
                <w:color w:val="112345"/>
                <w:sz w:val="17"/>
              </w:rPr>
              <w:t>MODE</w:t>
            </w:r>
          </w:p>
        </w:tc>
        <w:tc>
          <w:tcPr>
            <w:tcW w:type="dxa" w:w="2448"/>
            <w:shd w:val="clear" w:color="auto" w:fill="F3EFE6"/>
          </w:tcPr>
          <w:p>
            <w:pPr>
              <w:spacing w:before="60" w:after="60" w:line="264" w:lineRule="auto"/>
            </w:pPr>
            <w:r/>
            <w:r>
              <w:rPr>
                <w:b/>
                <w:i w:val="0"/>
                <w:color w:val="112345"/>
                <w:sz w:val="17"/>
              </w:rPr>
              <w:t>SECTION</w:t>
            </w:r>
          </w:p>
        </w:tc>
        <w:tc>
          <w:tcPr>
            <w:tcW w:type="dxa" w:w="1152"/>
            <w:shd w:val="clear" w:color="auto" w:fill="F3EFE6"/>
          </w:tcPr>
          <w:p>
            <w:pPr>
              <w:spacing w:before="60" w:after="60" w:line="264" w:lineRule="auto"/>
            </w:pPr>
            <w:r/>
            <w:r>
              <w:rPr>
                <w:b/>
                <w:i w:val="0"/>
                <w:color w:val="112345"/>
                <w:sz w:val="17"/>
              </w:rPr>
              <w:t>PARAGRAPHS</w:t>
            </w:r>
          </w:p>
        </w:tc>
        <w:tc>
          <w:tcPr>
            <w:tcW w:type="dxa" w:w="2880"/>
            <w:shd w:val="clear" w:color="auto" w:fill="F3EFE6"/>
          </w:tcPr>
          <w:p>
            <w:pPr>
              <w:spacing w:before="60" w:after="60" w:line="264" w:lineRule="auto"/>
            </w:pPr>
            <w:r/>
            <w:r>
              <w:rPr>
                <w:b/>
                <w:i w:val="0"/>
                <w:color w:val="112345"/>
                <w:sz w:val="17"/>
              </w:rPr>
              <w:t>ASSET FAMILY</w:t>
            </w:r>
          </w:p>
        </w:tc>
        <w:tc>
          <w:tcPr>
            <w:tcW w:type="dxa" w:w="720"/>
            <w:shd w:val="clear" w:color="auto" w:fill="F3EFE6"/>
          </w:tcPr>
          <w:p>
            <w:pPr>
              <w:spacing w:before="60" w:after="60" w:line="264" w:lineRule="auto"/>
            </w:pPr>
            <w:r/>
            <w:r>
              <w:rPr>
                <w:b/>
                <w:i w:val="0"/>
                <w:color w:val="112345"/>
                <w:sz w:val="17"/>
              </w:rPr>
              <w:t>STATES</w:t>
            </w:r>
          </w:p>
        </w:tc>
      </w:tr>
      <w:tr>
        <w:tc>
          <w:tcPr>
            <w:tcW w:type="dxa" w:w="1152"/>
          </w:tcPr>
          <w:p>
            <w:pPr>
              <w:spacing w:before="60" w:after="60" w:line="264" w:lineRule="auto"/>
            </w:pPr>
            <w:r/>
            <w:r>
              <w:rPr>
                <w:b w:val="0"/>
                <w:i w:val="0"/>
                <w:sz w:val="14"/>
              </w:rPr>
              <w:t>V5-O01</w:t>
            </w:r>
          </w:p>
        </w:tc>
        <w:tc>
          <w:tcPr>
            <w:tcW w:type="dxa" w:w="1296"/>
          </w:tcPr>
          <w:p>
            <w:pPr>
              <w:spacing w:before="60" w:after="60" w:line="264" w:lineRule="auto"/>
            </w:pPr>
            <w:r/>
            <w:r>
              <w:rPr>
                <w:b w:val="0"/>
                <w:i w:val="0"/>
                <w:sz w:val="14"/>
              </w:rPr>
              <w:t>CAMERA</w:t>
            </w:r>
          </w:p>
        </w:tc>
        <w:tc>
          <w:tcPr>
            <w:tcW w:type="dxa" w:w="2448"/>
          </w:tcPr>
          <w:p>
            <w:pPr>
              <w:spacing w:before="60" w:after="60" w:line="264" w:lineRule="auto"/>
            </w:pPr>
            <w:r/>
            <w:r>
              <w:rPr>
                <w:b w:val="0"/>
                <w:i w:val="0"/>
                <w:sz w:val="14"/>
              </w:rPr>
              <w:t>1 HOOK</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camera</w:t>
            </w:r>
          </w:p>
        </w:tc>
        <w:tc>
          <w:tcPr>
            <w:tcW w:type="dxa" w:w="720"/>
          </w:tcPr>
          <w:p>
            <w:pPr>
              <w:spacing w:before="60" w:after="60" w:line="264" w:lineRule="auto"/>
            </w:pPr>
            <w:r/>
            <w:r>
              <w:rPr>
                <w:b w:val="0"/>
                <w:i w:val="0"/>
                <w:sz w:val="14"/>
              </w:rPr>
              <w:t>0</w:t>
            </w:r>
          </w:p>
        </w:tc>
      </w:tr>
      <w:tr>
        <w:tc>
          <w:tcPr>
            <w:tcW w:type="dxa" w:w="1152"/>
          </w:tcPr>
          <w:p>
            <w:pPr>
              <w:spacing w:before="60" w:after="60" w:line="264" w:lineRule="auto"/>
            </w:pPr>
            <w:r/>
            <w:r>
              <w:rPr>
                <w:b w:val="0"/>
                <w:i w:val="0"/>
                <w:sz w:val="14"/>
              </w:rPr>
              <w:t>V5-O02</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 HOOK</w:t>
            </w:r>
          </w:p>
        </w:tc>
        <w:tc>
          <w:tcPr>
            <w:tcW w:type="dxa" w:w="1152"/>
          </w:tcPr>
          <w:p>
            <w:pPr>
              <w:spacing w:before="60" w:after="60" w:line="264" w:lineRule="auto"/>
            </w:pPr>
            <w:r/>
            <w:r>
              <w:rPr>
                <w:b w:val="0"/>
                <w:i w:val="0"/>
                <w:sz w:val="14"/>
              </w:rPr>
              <w:t>2</w:t>
            </w:r>
          </w:p>
        </w:tc>
        <w:tc>
          <w:tcPr>
            <w:tcW w:type="dxa" w:w="2880"/>
          </w:tcPr>
          <w:p>
            <w:pPr>
              <w:spacing w:before="60" w:after="60" w:line="264" w:lineRule="auto"/>
            </w:pPr>
            <w:r/>
            <w:r>
              <w:rPr>
                <w:b w:val="0"/>
                <w:i w:val="0"/>
                <w:sz w:val="14"/>
              </w:rPr>
              <w:t>NEW_V5_FS_01_NEEDED_NOT_GROWN</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V5-O03</w:t>
            </w:r>
          </w:p>
        </w:tc>
        <w:tc>
          <w:tcPr>
            <w:tcW w:type="dxa" w:w="1296"/>
          </w:tcPr>
          <w:p>
            <w:pPr>
              <w:spacing w:before="60" w:after="60" w:line="264" w:lineRule="auto"/>
            </w:pPr>
            <w:r/>
            <w:r>
              <w:rPr>
                <w:b w:val="0"/>
                <w:i w:val="0"/>
                <w:sz w:val="14"/>
              </w:rPr>
              <w:t>CAMERA</w:t>
            </w:r>
          </w:p>
        </w:tc>
        <w:tc>
          <w:tcPr>
            <w:tcW w:type="dxa" w:w="2448"/>
          </w:tcPr>
          <w:p>
            <w:pPr>
              <w:spacing w:before="60" w:after="60" w:line="264" w:lineRule="auto"/>
            </w:pPr>
            <w:r/>
            <w:r>
              <w:rPr>
                <w:b w:val="0"/>
                <w:i w:val="0"/>
                <w:sz w:val="14"/>
              </w:rPr>
              <w:t>1 HOOK</w:t>
            </w:r>
          </w:p>
        </w:tc>
        <w:tc>
          <w:tcPr>
            <w:tcW w:type="dxa" w:w="1152"/>
          </w:tcPr>
          <w:p>
            <w:pPr>
              <w:spacing w:before="60" w:after="60" w:line="264" w:lineRule="auto"/>
            </w:pPr>
            <w:r/>
            <w:r>
              <w:rPr>
                <w:b w:val="0"/>
                <w:i w:val="0"/>
                <w:sz w:val="14"/>
              </w:rPr>
              <w:t>3</w:t>
            </w:r>
          </w:p>
        </w:tc>
        <w:tc>
          <w:tcPr>
            <w:tcW w:type="dxa" w:w="2880"/>
          </w:tcPr>
          <w:p>
            <w:pPr>
              <w:spacing w:before="60" w:after="60" w:line="264" w:lineRule="auto"/>
            </w:pPr>
            <w:r/>
            <w:r>
              <w:rPr>
                <w:b w:val="0"/>
                <w:i w:val="0"/>
                <w:sz w:val="14"/>
              </w:rPr>
              <w:t>camera</w:t>
            </w:r>
          </w:p>
        </w:tc>
        <w:tc>
          <w:tcPr>
            <w:tcW w:type="dxa" w:w="720"/>
          </w:tcPr>
          <w:p>
            <w:pPr>
              <w:spacing w:before="60" w:after="60" w:line="264" w:lineRule="auto"/>
            </w:pPr>
            <w:r/>
            <w:r>
              <w:rPr>
                <w:b w:val="0"/>
                <w:i w:val="0"/>
                <w:sz w:val="14"/>
              </w:rPr>
              <w:t>0</w:t>
            </w:r>
          </w:p>
        </w:tc>
      </w:tr>
      <w:tr>
        <w:tc>
          <w:tcPr>
            <w:tcW w:type="dxa" w:w="1152"/>
          </w:tcPr>
          <w:p>
            <w:pPr>
              <w:spacing w:before="60" w:after="60" w:line="264" w:lineRule="auto"/>
            </w:pPr>
            <w:r/>
            <w:r>
              <w:rPr>
                <w:b w:val="0"/>
                <w:i w:val="0"/>
                <w:sz w:val="14"/>
              </w:rPr>
              <w:t>V5-C07</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4 THE TRAP</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NEW_V5_FS_05_INDISPENSABLE_AND_LESS_PORTABLE</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V5-C08</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4 THE TRAP</w:t>
            </w:r>
          </w:p>
        </w:tc>
        <w:tc>
          <w:tcPr>
            <w:tcW w:type="dxa" w:w="1152"/>
          </w:tcPr>
          <w:p>
            <w:pPr>
              <w:spacing w:before="60" w:after="60" w:line="264" w:lineRule="auto"/>
            </w:pPr>
            <w:r/>
            <w:r>
              <w:rPr>
                <w:b w:val="0"/>
                <w:i w:val="0"/>
                <w:sz w:val="14"/>
              </w:rPr>
              <w:t>2</w:t>
            </w:r>
          </w:p>
        </w:tc>
        <w:tc>
          <w:tcPr>
            <w:tcW w:type="dxa" w:w="2880"/>
          </w:tcPr>
          <w:p>
            <w:pPr>
              <w:spacing w:before="60" w:after="60" w:line="264" w:lineRule="auto"/>
            </w:pPr>
            <w:r/>
            <w:r>
              <w:rPr>
                <w:b w:val="0"/>
                <w:i w:val="0"/>
                <w:sz w:val="14"/>
              </w:rPr>
              <w:t>NEW_V5_FS_02_NOT_ALIGNED</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V5-C09</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5 WHAT THIS CAN LOOK LIKE</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NEW_V5_FS_03_WATCH_FOR_PATTERNS</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V5-C10</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6 THE QUESTION TO ASK</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NEW_V5_FS_04_THE_QUESTION</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V5-T02</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8 ASK FOR DEVELOPMENT, NOT ONLY MORE WORK</w:t>
            </w:r>
          </w:p>
        </w:tc>
        <w:tc>
          <w:tcPr>
            <w:tcW w:type="dxa" w:w="1152"/>
          </w:tcPr>
          <w:p>
            <w:pPr>
              <w:spacing w:before="60" w:after="60" w:line="264" w:lineRule="auto"/>
            </w:pPr>
            <w:r/>
            <w:r>
              <w:rPr>
                <w:b w:val="0"/>
                <w:i w:val="0"/>
                <w:sz w:val="14"/>
              </w:rPr>
              <w:t>1 to 2</w:t>
            </w:r>
          </w:p>
        </w:tc>
        <w:tc>
          <w:tcPr>
            <w:tcW w:type="dxa" w:w="2880"/>
          </w:tcPr>
          <w:p>
            <w:pPr>
              <w:spacing w:before="60" w:after="60" w:line="264" w:lineRule="auto"/>
            </w:pPr>
            <w:r/>
            <w:r>
              <w:rPr>
                <w:b w:val="0"/>
                <w:i w:val="0"/>
                <w:sz w:val="14"/>
              </w:rPr>
              <w:t>NEW_V5_FS_06_ASK_FOR_DEVELOPMENT</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V5-T03</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8 ASK FOR DEVELOPMENT, NOT ONLY MORE WORK</w:t>
            </w:r>
          </w:p>
        </w:tc>
        <w:tc>
          <w:tcPr>
            <w:tcW w:type="dxa" w:w="1152"/>
          </w:tcPr>
          <w:p>
            <w:pPr>
              <w:spacing w:before="60" w:after="60" w:line="264" w:lineRule="auto"/>
            </w:pPr>
            <w:r/>
            <w:r>
              <w:rPr>
                <w:b w:val="0"/>
                <w:i w:val="0"/>
                <w:sz w:val="14"/>
              </w:rPr>
              <w:t>3</w:t>
            </w:r>
          </w:p>
        </w:tc>
        <w:tc>
          <w:tcPr>
            <w:tcW w:type="dxa" w:w="2880"/>
          </w:tcPr>
          <w:p>
            <w:pPr>
              <w:spacing w:before="60" w:after="60" w:line="264" w:lineRule="auto"/>
            </w:pPr>
            <w:r/>
            <w:r>
              <w:rPr>
                <w:b w:val="0"/>
                <w:i w:val="0"/>
                <w:sz w:val="14"/>
              </w:rPr>
              <w:t>NEW_V5_FS_11_THE_REQUEST</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V5-C11</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9 THE ANSWER MAY STILL BE NO</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NEW_V5_FS_07_THE_ANSWER_MAY_BE_NO</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V5-C12</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10 DEPENDENCE VERSUS DEVELOPMENT</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NEW_V5_FS_08_DEPENDENCE_VS_DEVELOPMENT</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V5-T04</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11 SET A REVIEW POINT</w:t>
            </w:r>
          </w:p>
        </w:tc>
        <w:tc>
          <w:tcPr>
            <w:tcW w:type="dxa" w:w="1152"/>
          </w:tcPr>
          <w:p>
            <w:pPr>
              <w:spacing w:before="60" w:after="60" w:line="264" w:lineRule="auto"/>
            </w:pPr>
            <w:r/>
            <w:r>
              <w:rPr>
                <w:b w:val="0"/>
                <w:i w:val="0"/>
                <w:sz w:val="14"/>
              </w:rPr>
              <w:t>1 to 3</w:t>
            </w:r>
          </w:p>
        </w:tc>
        <w:tc>
          <w:tcPr>
            <w:tcW w:type="dxa" w:w="2880"/>
          </w:tcPr>
          <w:p>
            <w:pPr>
              <w:spacing w:before="60" w:after="60" w:line="264" w:lineRule="auto"/>
            </w:pPr>
            <w:r/>
            <w:r>
              <w:rPr>
                <w:b w:val="0"/>
                <w:i w:val="0"/>
                <w:sz w:val="14"/>
              </w:rPr>
              <w:t>NEW_V5_FS_09_REVIEW_POINT</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V5-C13</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15 CLOSE</w:t>
            </w:r>
          </w:p>
        </w:tc>
        <w:tc>
          <w:tcPr>
            <w:tcW w:type="dxa" w:w="1152"/>
          </w:tcPr>
          <w:p>
            <w:pPr>
              <w:spacing w:before="60" w:after="60" w:line="264" w:lineRule="auto"/>
            </w:pPr>
            <w:r/>
            <w:r>
              <w:rPr>
                <w:b w:val="0"/>
                <w:i w:val="0"/>
                <w:sz w:val="14"/>
              </w:rPr>
              <w:t>2</w:t>
            </w:r>
          </w:p>
        </w:tc>
        <w:tc>
          <w:tcPr>
            <w:tcW w:type="dxa" w:w="2880"/>
          </w:tcPr>
          <w:p>
            <w:pPr>
              <w:spacing w:before="60" w:after="60" w:line="264" w:lineRule="auto"/>
            </w:pPr>
            <w:r/>
            <w:r>
              <w:rPr>
                <w:b w:val="0"/>
                <w:i w:val="0"/>
                <w:sz w:val="14"/>
              </w:rPr>
              <w:t>NEW_V5_FS_10_CTA</w:t>
            </w:r>
          </w:p>
        </w:tc>
        <w:tc>
          <w:tcPr>
            <w:tcW w:type="dxa" w:w="720"/>
          </w:tcPr>
          <w:p>
            <w:pPr>
              <w:spacing w:before="60" w:after="60" w:line="264" w:lineRule="auto"/>
            </w:pPr>
            <w:r/>
            <w:r>
              <w:rPr>
                <w:b w:val="0"/>
                <w:i w:val="0"/>
                <w:sz w:val="14"/>
              </w:rPr>
              <w:t>1</w:t>
            </w:r>
          </w:p>
        </w:tc>
      </w:tr>
      <w:tr>
        <w:tc>
          <w:tcPr>
            <w:tcW w:type="dxa" w:w="1152"/>
          </w:tcPr>
          <w:p>
            <w:pPr>
              <w:spacing w:before="60" w:after="60" w:line="264" w:lineRule="auto"/>
            </w:pPr>
            <w:r/>
            <w:r>
              <w:rPr>
                <w:b w:val="0"/>
                <w:i w:val="0"/>
                <w:sz w:val="14"/>
              </w:rPr>
              <w:t>V5-C14</w:t>
            </w:r>
          </w:p>
        </w:tc>
        <w:tc>
          <w:tcPr>
            <w:tcW w:type="dxa" w:w="1296"/>
          </w:tcPr>
          <w:p>
            <w:pPr>
              <w:spacing w:before="60" w:after="60" w:line="264" w:lineRule="auto"/>
            </w:pPr>
            <w:r/>
            <w:r>
              <w:rPr>
                <w:b w:val="0"/>
                <w:i w:val="0"/>
                <w:sz w:val="14"/>
              </w:rPr>
              <w:t>FULL SCREEN</w:t>
            </w:r>
          </w:p>
        </w:tc>
        <w:tc>
          <w:tcPr>
            <w:tcW w:type="dxa" w:w="2448"/>
          </w:tcPr>
          <w:p>
            <w:pPr>
              <w:spacing w:before="60" w:after="60" w:line="264" w:lineRule="auto"/>
            </w:pPr>
            <w:r/>
            <w:r>
              <w:rPr>
                <w:b w:val="0"/>
                <w:i w:val="0"/>
                <w:sz w:val="14"/>
              </w:rPr>
              <w:t>17 WATCH NEXT</w:t>
            </w:r>
          </w:p>
        </w:tc>
        <w:tc>
          <w:tcPr>
            <w:tcW w:type="dxa" w:w="1152"/>
          </w:tcPr>
          <w:p>
            <w:pPr>
              <w:spacing w:before="60" w:after="60" w:line="264" w:lineRule="auto"/>
            </w:pPr>
            <w:r/>
            <w:r>
              <w:rPr>
                <w:b w:val="0"/>
                <w:i w:val="0"/>
                <w:sz w:val="14"/>
              </w:rPr>
              <w:t>1</w:t>
            </w:r>
          </w:p>
        </w:tc>
        <w:tc>
          <w:tcPr>
            <w:tcW w:type="dxa" w:w="2880"/>
          </w:tcPr>
          <w:p>
            <w:pPr>
              <w:spacing w:before="60" w:after="60" w:line="264" w:lineRule="auto"/>
            </w:pPr>
            <w:r/>
            <w:r>
              <w:rPr>
                <w:b w:val="0"/>
                <w:i w:val="0"/>
                <w:sz w:val="14"/>
              </w:rPr>
              <w:t>NEW_V5_WATCH_NEXT</w:t>
            </w:r>
          </w:p>
        </w:tc>
        <w:tc>
          <w:tcPr>
            <w:tcW w:type="dxa" w:w="720"/>
          </w:tcPr>
          <w:p>
            <w:pPr>
              <w:spacing w:before="60" w:after="60" w:line="264" w:lineRule="auto"/>
            </w:pPr>
            <w:r/>
            <w:r>
              <w:rPr>
                <w:b w:val="0"/>
                <w:i w:val="0"/>
                <w:sz w:val="14"/>
              </w:rPr>
              <w:t>1</w:t>
            </w:r>
          </w:p>
        </w:tc>
      </w:tr>
    </w:tbl>
    <w:p>
      <w:pPr>
        <w:spacing w:after="120"/>
      </w:pPr>
    </w:p>
    <w:p>
      <w:pPr>
        <w:spacing w:before="100" w:after="200"/>
      </w:pPr>
      <w:r>
        <w:rPr>
          <w:b w:val="0"/>
          <w:i w:val="0"/>
          <w:color w:val="5A6B82"/>
          <w:sz w:val="19"/>
        </w:rPr>
        <w:t>One event list generates the camera map, the motion map, the sound map, the asset index and the Riverside prompt, so no two of them can disagree. An event may begin and end inside one paragraph or run across several.</w:t>
      </w:r>
    </w:p>
    <w:p>
      <w:pPr>
        <w:spacing w:before="320" w:after="120"/>
        <w:keepNext w:val="1"/>
        <w:keepLines w:val="1"/>
      </w:pPr>
      <w:r>
        <w:rPr>
          <w:b/>
          <w:i w:val="0"/>
          <w:color w:val="112345"/>
          <w:sz w:val="26"/>
        </w:rPr>
        <w:t>FAMILIES, AND WHERE EACH ONE PLAYS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3456"/>
            <w:shd w:val="clear" w:color="auto" w:fill="F3EFE6"/>
          </w:tcPr>
          <w:p>
            <w:pPr>
              <w:spacing w:before="60" w:after="60" w:line="264" w:lineRule="auto"/>
            </w:pPr>
            <w:r/>
            <w:r>
              <w:rPr>
                <w:b/>
                <w:i w:val="0"/>
                <w:color w:val="112345"/>
                <w:sz w:val="17"/>
              </w:rPr>
              <w:t>ASSET FAMILY</w:t>
            </w:r>
          </w:p>
        </w:tc>
        <w:tc>
          <w:tcPr>
            <w:tcW w:type="dxa" w:w="3456"/>
            <w:shd w:val="clear" w:color="auto" w:fill="F3EFE6"/>
          </w:tcPr>
          <w:p>
            <w:pPr>
              <w:spacing w:before="60" w:after="60" w:line="264" w:lineRule="auto"/>
            </w:pPr>
            <w:r/>
            <w:r>
              <w:rPr>
                <w:b/>
                <w:i w:val="0"/>
                <w:color w:val="112345"/>
                <w:sz w:val="17"/>
              </w:rPr>
              <w:t>FIRST EVENT</w:t>
            </w:r>
          </w:p>
        </w:tc>
        <w:tc>
          <w:tcPr>
            <w:tcW w:type="dxa" w:w="1296"/>
            <w:shd w:val="clear" w:color="auto" w:fill="F3EFE6"/>
          </w:tcPr>
          <w:p>
            <w:pPr>
              <w:spacing w:before="60" w:after="60" w:line="264" w:lineRule="auto"/>
            </w:pPr>
            <w:r/>
            <w:r>
              <w:rPr>
                <w:b/>
                <w:i w:val="0"/>
                <w:color w:val="112345"/>
                <w:sz w:val="17"/>
              </w:rPr>
              <w:t>OCCURRENCES</w:t>
            </w:r>
          </w:p>
        </w:tc>
        <w:tc>
          <w:tcPr>
            <w:tcW w:type="dxa" w:w="1008"/>
            <w:shd w:val="clear" w:color="auto" w:fill="F3EFE6"/>
          </w:tcPr>
          <w:p>
            <w:pPr>
              <w:spacing w:before="60" w:after="60" w:line="264" w:lineRule="auto"/>
            </w:pPr>
            <w:r/>
            <w:r>
              <w:rPr>
                <w:b/>
                <w:i w:val="0"/>
                <w:color w:val="112345"/>
                <w:sz w:val="17"/>
              </w:rPr>
              <w:t>STATES</w:t>
            </w:r>
          </w:p>
        </w:tc>
      </w:tr>
      <w:tr>
        <w:tc>
          <w:tcPr>
            <w:tcW w:type="dxa" w:w="3456"/>
          </w:tcPr>
          <w:p>
            <w:pPr>
              <w:spacing w:before="60" w:after="60" w:line="264" w:lineRule="auto"/>
            </w:pPr>
            <w:r/>
            <w:r>
              <w:rPr>
                <w:b w:val="0"/>
                <w:i w:val="0"/>
                <w:sz w:val="15"/>
              </w:rPr>
              <w:t>NEW_V5_FS_01_NEEDED_NOT_GROWN</w:t>
            </w:r>
          </w:p>
        </w:tc>
        <w:tc>
          <w:tcPr>
            <w:tcW w:type="dxa" w:w="3456"/>
          </w:tcPr>
          <w:p>
            <w:pPr>
              <w:spacing w:before="60" w:after="60" w:line="264" w:lineRule="auto"/>
            </w:pPr>
            <w:r/>
            <w:r>
              <w:rPr>
                <w:b w:val="0"/>
                <w:i w:val="0"/>
                <w:sz w:val="15"/>
              </w:rPr>
              <w:t>1 HOOK, para 2</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NEW_V5_FS_05_INDISPENSABLE_AND_LESS_PORTABLE</w:t>
            </w:r>
          </w:p>
        </w:tc>
        <w:tc>
          <w:tcPr>
            <w:tcW w:type="dxa" w:w="3456"/>
          </w:tcPr>
          <w:p>
            <w:pPr>
              <w:spacing w:before="60" w:after="60" w:line="264" w:lineRule="auto"/>
            </w:pPr>
            <w:r/>
            <w:r>
              <w:rPr>
                <w:b w:val="0"/>
                <w:i w:val="0"/>
                <w:sz w:val="15"/>
              </w:rPr>
              <w:t>4 THE TRAP,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NEW_V5_FS_02_NOT_ALIGNED</w:t>
            </w:r>
          </w:p>
        </w:tc>
        <w:tc>
          <w:tcPr>
            <w:tcW w:type="dxa" w:w="3456"/>
          </w:tcPr>
          <w:p>
            <w:pPr>
              <w:spacing w:before="60" w:after="60" w:line="264" w:lineRule="auto"/>
            </w:pPr>
            <w:r/>
            <w:r>
              <w:rPr>
                <w:b w:val="0"/>
                <w:i w:val="0"/>
                <w:sz w:val="15"/>
              </w:rPr>
              <w:t>4 THE TRAP, para 2</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NEW_V5_FS_03_WATCH_FOR_PATTERNS</w:t>
            </w:r>
          </w:p>
        </w:tc>
        <w:tc>
          <w:tcPr>
            <w:tcW w:type="dxa" w:w="3456"/>
          </w:tcPr>
          <w:p>
            <w:pPr>
              <w:spacing w:before="60" w:after="60" w:line="264" w:lineRule="auto"/>
            </w:pPr>
            <w:r/>
            <w:r>
              <w:rPr>
                <w:b w:val="0"/>
                <w:i w:val="0"/>
                <w:sz w:val="15"/>
              </w:rPr>
              <w:t>5 WHAT THIS CAN LOOK LIKE,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NEW_V5_FS_04_THE_QUESTION</w:t>
            </w:r>
          </w:p>
        </w:tc>
        <w:tc>
          <w:tcPr>
            <w:tcW w:type="dxa" w:w="3456"/>
          </w:tcPr>
          <w:p>
            <w:pPr>
              <w:spacing w:before="60" w:after="60" w:line="264" w:lineRule="auto"/>
            </w:pPr>
            <w:r/>
            <w:r>
              <w:rPr>
                <w:b w:val="0"/>
                <w:i w:val="0"/>
                <w:sz w:val="15"/>
              </w:rPr>
              <w:t>6 THE QUESTION TO ASK,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NEW_V5_FS_06_ASK_FOR_DEVELOPMENT</w:t>
            </w:r>
          </w:p>
        </w:tc>
        <w:tc>
          <w:tcPr>
            <w:tcW w:type="dxa" w:w="3456"/>
          </w:tcPr>
          <w:p>
            <w:pPr>
              <w:spacing w:before="60" w:after="60" w:line="264" w:lineRule="auto"/>
            </w:pPr>
            <w:r/>
            <w:r>
              <w:rPr>
                <w:b w:val="0"/>
                <w:i w:val="0"/>
                <w:sz w:val="15"/>
              </w:rPr>
              <w:t>8 ASK FOR DEVELOPMENT, NOT ONLY MORE WORK,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NEW_V5_FS_11_THE_REQUEST</w:t>
            </w:r>
          </w:p>
        </w:tc>
        <w:tc>
          <w:tcPr>
            <w:tcW w:type="dxa" w:w="3456"/>
          </w:tcPr>
          <w:p>
            <w:pPr>
              <w:spacing w:before="60" w:after="60" w:line="264" w:lineRule="auto"/>
            </w:pPr>
            <w:r/>
            <w:r>
              <w:rPr>
                <w:b w:val="0"/>
                <w:i w:val="0"/>
                <w:sz w:val="15"/>
              </w:rPr>
              <w:t>8 ASK FOR DEVELOPMENT, NOT ONLY MORE WORK, para 3</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NEW_V5_FS_07_THE_ANSWER_MAY_BE_NO</w:t>
            </w:r>
          </w:p>
        </w:tc>
        <w:tc>
          <w:tcPr>
            <w:tcW w:type="dxa" w:w="3456"/>
          </w:tcPr>
          <w:p>
            <w:pPr>
              <w:spacing w:before="60" w:after="60" w:line="264" w:lineRule="auto"/>
            </w:pPr>
            <w:r/>
            <w:r>
              <w:rPr>
                <w:b w:val="0"/>
                <w:i w:val="0"/>
                <w:sz w:val="15"/>
              </w:rPr>
              <w:t>9 THE ANSWER MAY STILL BE NO,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NEW_V5_FS_08_DEPENDENCE_VS_DEVELOPMENT</w:t>
            </w:r>
          </w:p>
        </w:tc>
        <w:tc>
          <w:tcPr>
            <w:tcW w:type="dxa" w:w="3456"/>
          </w:tcPr>
          <w:p>
            <w:pPr>
              <w:spacing w:before="60" w:after="60" w:line="264" w:lineRule="auto"/>
            </w:pPr>
            <w:r/>
            <w:r>
              <w:rPr>
                <w:b w:val="0"/>
                <w:i w:val="0"/>
                <w:sz w:val="15"/>
              </w:rPr>
              <w:t>10 DEPENDENCE VERSUS DEVELOPMENT,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NEW_V5_FS_09_REVIEW_POINT</w:t>
            </w:r>
          </w:p>
        </w:tc>
        <w:tc>
          <w:tcPr>
            <w:tcW w:type="dxa" w:w="3456"/>
          </w:tcPr>
          <w:p>
            <w:pPr>
              <w:spacing w:before="60" w:after="60" w:line="264" w:lineRule="auto"/>
            </w:pPr>
            <w:r/>
            <w:r>
              <w:rPr>
                <w:b w:val="0"/>
                <w:i w:val="0"/>
                <w:sz w:val="15"/>
              </w:rPr>
              <w:t>11 SET A REVIEW POINT,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NEW_V5_FS_10_CTA</w:t>
            </w:r>
          </w:p>
        </w:tc>
        <w:tc>
          <w:tcPr>
            <w:tcW w:type="dxa" w:w="3456"/>
          </w:tcPr>
          <w:p>
            <w:pPr>
              <w:spacing w:before="60" w:after="60" w:line="264" w:lineRule="auto"/>
            </w:pPr>
            <w:r/>
            <w:r>
              <w:rPr>
                <w:b w:val="0"/>
                <w:i w:val="0"/>
                <w:sz w:val="15"/>
              </w:rPr>
              <w:t>15 CLOSE, para 2</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r>
        <w:tc>
          <w:tcPr>
            <w:tcW w:type="dxa" w:w="3456"/>
          </w:tcPr>
          <w:p>
            <w:pPr>
              <w:spacing w:before="60" w:after="60" w:line="264" w:lineRule="auto"/>
            </w:pPr>
            <w:r/>
            <w:r>
              <w:rPr>
                <w:b w:val="0"/>
                <w:i w:val="0"/>
                <w:sz w:val="15"/>
              </w:rPr>
              <w:t>NEW_V5_WATCH_NEXT</w:t>
            </w:r>
          </w:p>
        </w:tc>
        <w:tc>
          <w:tcPr>
            <w:tcW w:type="dxa" w:w="3456"/>
          </w:tcPr>
          <w:p>
            <w:pPr>
              <w:spacing w:before="60" w:after="60" w:line="264" w:lineRule="auto"/>
            </w:pPr>
            <w:r/>
            <w:r>
              <w:rPr>
                <w:b w:val="0"/>
                <w:i w:val="0"/>
                <w:sz w:val="15"/>
              </w:rPr>
              <w:t>17 WATCH NEXT, para 1</w:t>
            </w:r>
          </w:p>
        </w:tc>
        <w:tc>
          <w:tcPr>
            <w:tcW w:type="dxa" w:w="1296"/>
          </w:tcPr>
          <w:p>
            <w:pPr>
              <w:spacing w:before="60" w:after="60" w:line="264" w:lineRule="auto"/>
            </w:pPr>
            <w:r/>
            <w:r>
              <w:rPr>
                <w:b w:val="0"/>
                <w:i w:val="0"/>
                <w:sz w:val="15"/>
              </w:rPr>
              <w:t>1</w:t>
            </w:r>
          </w:p>
        </w:tc>
        <w:tc>
          <w:tcPr>
            <w:tcW w:type="dxa" w:w="1008"/>
          </w:tcPr>
          <w:p>
            <w:pPr>
              <w:spacing w:before="60" w:after="60" w:line="264" w:lineRule="auto"/>
            </w:pPr>
            <w:r/>
            <w:r>
              <w:rPr>
                <w:b w:val="0"/>
                <w:i w:val="0"/>
                <w:sz w:val="15"/>
              </w:rPr>
              <w:t>1</w:t>
            </w:r>
          </w:p>
        </w:tc>
      </w:tr>
    </w:tbl>
    <w:p>
      <w:pPr>
        <w:spacing w:after="120"/>
      </w:pPr>
    </w:p>
    <w:p>
      <w:pPr>
        <w:spacing w:before="100" w:after="200"/>
      </w:pPr>
      <w:r>
        <w:rPr>
          <w:b w:val="0"/>
          <w:i w:val="0"/>
          <w:color w:val="5A6B82"/>
          <w:sz w:val="19"/>
        </w:rPr>
        <w:t>Every cue resolves to one section and one paragraph, and every label and trigger above is read from the reconciled script at that location. RE-ANCHORED means the card is unchanged and only its placement moved. RE-CUED means the card was cued in the wrong place and was moved to the section its own copy belongs to.</w:t>
      </w:r>
    </w:p>
    <w:p>
      <w:pPr>
        <w:spacing w:before="320" w:after="120"/>
        <w:keepNext w:val="1"/>
        <w:keepLines w:val="1"/>
      </w:pPr>
      <w:r>
        <w:rPr>
          <w:b/>
          <w:i w:val="0"/>
          <w:color w:val="112345"/>
          <w:sz w:val="26"/>
        </w:rPr>
        <w:t>EARLY-EDIT BEATS FROM THE CURRENT BRIEF</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930"/>
        <w:gridCol w:w="1930"/>
        <w:gridCol w:w="1930"/>
        <w:gridCol w:w="1930"/>
        <w:gridCol w:w="1930"/>
      </w:tblGrid>
      <w:tr>
        <w:trPr>
          <w:tblHeader w:val="true"/>
        </w:trPr>
        <w:tc>
          <w:tcPr>
            <w:tcW w:type="dxa" w:w="432"/>
            <w:shd w:val="clear" w:color="auto" w:fill="F3EFE6"/>
          </w:tcPr>
          <w:p>
            <w:pPr>
              <w:spacing w:before="60" w:after="60" w:line="264" w:lineRule="auto"/>
            </w:pPr>
            <w:r/>
            <w:r>
              <w:rPr>
                <w:b/>
                <w:i w:val="0"/>
                <w:color w:val="112345"/>
                <w:sz w:val="17"/>
              </w:rPr>
            </w:r>
          </w:p>
        </w:tc>
        <w:tc>
          <w:tcPr>
            <w:tcW w:type="dxa" w:w="1152"/>
            <w:shd w:val="clear" w:color="auto" w:fill="F3EFE6"/>
          </w:tcPr>
          <w:p>
            <w:pPr>
              <w:spacing w:before="60" w:after="60" w:line="264" w:lineRule="auto"/>
            </w:pPr>
            <w:r/>
            <w:r>
              <w:rPr>
                <w:b/>
                <w:i w:val="0"/>
                <w:color w:val="112345"/>
                <w:sz w:val="17"/>
              </w:rPr>
              <w:t>PHASE</w:t>
            </w:r>
          </w:p>
        </w:tc>
        <w:tc>
          <w:tcPr>
            <w:tcW w:type="dxa" w:w="2880"/>
            <w:shd w:val="clear" w:color="auto" w:fill="F3EFE6"/>
          </w:tcPr>
          <w:p>
            <w:pPr>
              <w:spacing w:before="60" w:after="60" w:line="264" w:lineRule="auto"/>
            </w:pPr>
            <w:r/>
            <w:r>
              <w:rPr>
                <w:b/>
                <w:i w:val="0"/>
                <w:color w:val="112345"/>
                <w:sz w:val="17"/>
              </w:rPr>
              <w:t>TREATMENT</w:t>
            </w:r>
          </w:p>
        </w:tc>
        <w:tc>
          <w:tcPr>
            <w:tcW w:type="dxa" w:w="864"/>
            <w:shd w:val="clear" w:color="auto" w:fill="F3EFE6"/>
          </w:tcPr>
          <w:p>
            <w:pPr>
              <w:spacing w:before="60" w:after="60" w:line="264" w:lineRule="auto"/>
            </w:pPr>
            <w:r/>
            <w:r>
              <w:rPr>
                <w:b/>
                <w:i w:val="0"/>
                <w:color w:val="112345"/>
                <w:sz w:val="17"/>
              </w:rPr>
              <w:t>ACCENT</w:t>
            </w:r>
          </w:p>
        </w:tc>
        <w:tc>
          <w:tcPr>
            <w:tcW w:type="dxa" w:w="4320"/>
            <w:shd w:val="clear" w:color="auto" w:fill="F3EFE6"/>
          </w:tcPr>
          <w:p>
            <w:pPr>
              <w:spacing w:before="60" w:after="60" w:line="264" w:lineRule="auto"/>
            </w:pPr>
            <w:r/>
            <w:r>
              <w:rPr>
                <w:b/>
                <w:i w:val="0"/>
                <w:color w:val="112345"/>
                <w:sz w:val="17"/>
              </w:rPr>
              <w:t>DISPLAY COPY</w:t>
            </w:r>
          </w:p>
        </w:tc>
      </w:tr>
      <w:tr>
        <w:tc>
          <w:tcPr>
            <w:tcW w:type="dxa" w:w="432"/>
          </w:tcPr>
          <w:p>
            <w:pPr>
              <w:spacing w:before="60" w:after="60" w:line="264" w:lineRule="auto"/>
            </w:pPr>
            <w:r/>
            <w:r>
              <w:rPr>
                <w:b w:val="0"/>
                <w:i w:val="0"/>
                <w:sz w:val="15"/>
              </w:rPr>
              <w:t>1</w:t>
            </w:r>
          </w:p>
        </w:tc>
        <w:tc>
          <w:tcPr>
            <w:tcW w:type="dxa" w:w="1152"/>
          </w:tcPr>
          <w:p>
            <w:pPr>
              <w:spacing w:before="60" w:after="60" w:line="264" w:lineRule="auto"/>
            </w:pPr>
            <w:r/>
            <w:r>
              <w:rPr>
                <w:b w:val="0"/>
                <w:i w:val="0"/>
                <w:sz w:val="15"/>
              </w:rPr>
              <w:t>opening</w:t>
            </w:r>
          </w:p>
        </w:tc>
        <w:tc>
          <w:tcPr>
            <w:tcW w:type="dxa" w:w="2880"/>
          </w:tcPr>
          <w:p>
            <w:pPr>
              <w:spacing w:before="60" w:after="60" w:line="264" w:lineRule="auto"/>
            </w:pPr>
            <w:r/>
            <w:r>
              <w:rPr>
                <w:b w:val="0"/>
                <w:i w:val="0"/>
                <w:sz w:val="15"/>
              </w:rPr>
              <w:t>CAMERA + BRIEF EDITORIAL TEXT</w:t>
            </w:r>
          </w:p>
        </w:tc>
        <w:tc>
          <w:tcPr>
            <w:tcW w:type="dxa" w:w="864"/>
          </w:tcPr>
          <w:p>
            <w:pPr>
              <w:spacing w:before="60" w:after="60" w:line="264" w:lineRule="auto"/>
            </w:pPr>
            <w:r/>
            <w:r>
              <w:rPr>
                <w:b w:val="0"/>
                <w:i w:val="0"/>
                <w:sz w:val="15"/>
              </w:rPr>
            </w:r>
          </w:p>
        </w:tc>
        <w:tc>
          <w:tcPr>
            <w:tcW w:type="dxa" w:w="4320"/>
          </w:tcPr>
          <w:p>
            <w:pPr>
              <w:spacing w:before="60" w:after="60" w:line="264" w:lineRule="auto"/>
            </w:pPr>
            <w:r/>
            <w:r>
              <w:rPr>
                <w:b w:val="0"/>
                <w:i w:val="0"/>
                <w:sz w:val="15"/>
              </w:rPr>
              <w:t>NEEDED. STILL STUCK?</w:t>
            </w:r>
          </w:p>
        </w:tc>
      </w:tr>
      <w:tr>
        <w:tc>
          <w:tcPr>
            <w:tcW w:type="dxa" w:w="432"/>
          </w:tcPr>
          <w:p>
            <w:pPr>
              <w:spacing w:before="60" w:after="60" w:line="264" w:lineRule="auto"/>
            </w:pPr>
            <w:r/>
            <w:r>
              <w:rPr>
                <w:b w:val="0"/>
                <w:i w:val="0"/>
                <w:sz w:val="15"/>
              </w:rPr>
              <w:t>2</w:t>
            </w:r>
          </w:p>
        </w:tc>
        <w:tc>
          <w:tcPr>
            <w:tcW w:type="dxa" w:w="1152"/>
          </w:tcPr>
          <w:p>
            <w:pPr>
              <w:spacing w:before="60" w:after="60" w:line="264" w:lineRule="auto"/>
            </w:pPr>
            <w:r/>
            <w:r>
              <w:rPr>
                <w:b w:val="0"/>
                <w:i w:val="0"/>
                <w:sz w:val="15"/>
              </w:rPr>
              <w:t>opening</w:t>
            </w:r>
          </w:p>
        </w:tc>
        <w:tc>
          <w:tcPr>
            <w:tcW w:type="dxa" w:w="2880"/>
          </w:tcPr>
          <w:p>
            <w:pPr>
              <w:spacing w:before="60" w:after="60" w:line="264" w:lineRule="auto"/>
            </w:pPr>
            <w:r/>
            <w:r>
              <w:rPr>
                <w:b w:val="0"/>
                <w:i w:val="0"/>
                <w:sz w:val="15"/>
              </w:rPr>
              <w:t>TRUE FULL-SCREEN CUTAWAY  |  S1: brief s</w:t>
            </w:r>
          </w:p>
        </w:tc>
        <w:tc>
          <w:tcPr>
            <w:tcW w:type="dxa" w:w="864"/>
          </w:tcPr>
          <w:p>
            <w:pPr>
              <w:spacing w:before="60" w:after="60" w:line="264" w:lineRule="auto"/>
            </w:pPr>
            <w:r/>
            <w:r>
              <w:rPr>
                <w:b w:val="0"/>
                <w:i w:val="0"/>
                <w:sz w:val="15"/>
              </w:rPr>
              <w:t>S1</w:t>
            </w:r>
          </w:p>
        </w:tc>
        <w:tc>
          <w:tcPr>
            <w:tcW w:type="dxa" w:w="4320"/>
          </w:tcPr>
          <w:p>
            <w:pPr>
              <w:spacing w:before="60" w:after="60" w:line="264" w:lineRule="auto"/>
            </w:pPr>
            <w:r/>
            <w:r>
              <w:rPr>
                <w:b w:val="0"/>
                <w:i w:val="0"/>
                <w:sz w:val="15"/>
              </w:rPr>
              <w:t>FIX IT / COVER IT / TRAIN THEM</w:t>
            </w:r>
          </w:p>
        </w:tc>
      </w:tr>
      <w:tr>
        <w:tc>
          <w:tcPr>
            <w:tcW w:type="dxa" w:w="432"/>
          </w:tcPr>
          <w:p>
            <w:pPr>
              <w:spacing w:before="60" w:after="60" w:line="264" w:lineRule="auto"/>
            </w:pPr>
            <w:r/>
            <w:r>
              <w:rPr>
                <w:b w:val="0"/>
                <w:i w:val="0"/>
                <w:sz w:val="15"/>
              </w:rPr>
              <w:t>3</w:t>
            </w:r>
          </w:p>
        </w:tc>
        <w:tc>
          <w:tcPr>
            <w:tcW w:type="dxa" w:w="1152"/>
          </w:tcPr>
          <w:p>
            <w:pPr>
              <w:spacing w:before="60" w:after="60" w:line="264" w:lineRule="auto"/>
            </w:pPr>
            <w:r/>
            <w:r>
              <w:rPr>
                <w:b w:val="0"/>
                <w:i w:val="0"/>
                <w:sz w:val="15"/>
              </w:rPr>
              <w:t>opening</w:t>
            </w:r>
          </w:p>
        </w:tc>
        <w:tc>
          <w:tcPr>
            <w:tcW w:type="dxa" w:w="2880"/>
          </w:tcPr>
          <w:p>
            <w:pPr>
              <w:spacing w:before="60" w:after="60" w:line="264" w:lineRule="auto"/>
            </w:pPr>
            <w:r/>
            <w:r>
              <w:rPr>
                <w:b w:val="0"/>
                <w:i w:val="0"/>
                <w:sz w:val="15"/>
              </w:rPr>
              <w:t>RETURN TO CAMERA</w:t>
            </w:r>
          </w:p>
        </w:tc>
        <w:tc>
          <w:tcPr>
            <w:tcW w:type="dxa" w:w="864"/>
          </w:tcPr>
          <w:p>
            <w:pPr>
              <w:spacing w:before="60" w:after="60" w:line="264" w:lineRule="auto"/>
            </w:pPr>
            <w:r/>
            <w:r>
              <w:rPr>
                <w:b w:val="0"/>
                <w:i w:val="0"/>
                <w:sz w:val="15"/>
              </w:rPr>
            </w:r>
          </w:p>
        </w:tc>
        <w:tc>
          <w:tcPr>
            <w:tcW w:type="dxa" w:w="4320"/>
          </w:tcPr>
          <w:p>
            <w:pPr>
              <w:spacing w:before="60" w:after="60" w:line="264" w:lineRule="auto"/>
            </w:pPr>
            <w:r/>
            <w:r>
              <w:rPr>
                <w:b w:val="0"/>
                <w:i w:val="0"/>
                <w:sz w:val="15"/>
              </w:rPr>
              <w:t>SOMEONE ELSE</w:t>
            </w:r>
          </w:p>
        </w:tc>
      </w:tr>
      <w:tr>
        <w:tc>
          <w:tcPr>
            <w:tcW w:type="dxa" w:w="432"/>
          </w:tcPr>
          <w:p>
            <w:pPr>
              <w:spacing w:before="60" w:after="60" w:line="264" w:lineRule="auto"/>
            </w:pPr>
            <w:r/>
            <w:r>
              <w:rPr>
                <w:b w:val="0"/>
                <w:i w:val="0"/>
                <w:sz w:val="15"/>
              </w:rPr>
              <w:t>1</w:t>
            </w:r>
          </w:p>
        </w:tc>
        <w:tc>
          <w:tcPr>
            <w:tcW w:type="dxa" w:w="1152"/>
          </w:tcPr>
          <w:p>
            <w:pPr>
              <w:spacing w:before="60" w:after="60" w:line="264" w:lineRule="auto"/>
            </w:pPr>
            <w:r/>
            <w:r>
              <w:rPr>
                <w:b w:val="0"/>
                <w:i w:val="0"/>
                <w:sz w:val="15"/>
              </w:rPr>
              <w:t>teaching</w:t>
            </w:r>
          </w:p>
        </w:tc>
        <w:tc>
          <w:tcPr>
            <w:tcW w:type="dxa" w:w="2880"/>
          </w:tcPr>
          <w:p>
            <w:pPr>
              <w:spacing w:before="60" w:after="60" w:line="264" w:lineRule="auto"/>
            </w:pPr>
            <w:r/>
            <w:r>
              <w:rPr>
                <w:b w:val="0"/>
                <w:i w:val="0"/>
                <w:sz w:val="15"/>
              </w:rPr>
              <w:t>WHAT THIS CAN LOOK LIKE  |  S2</w:t>
            </w:r>
          </w:p>
        </w:tc>
        <w:tc>
          <w:tcPr>
            <w:tcW w:type="dxa" w:w="864"/>
          </w:tcPr>
          <w:p>
            <w:pPr>
              <w:spacing w:before="60" w:after="60" w:line="264" w:lineRule="auto"/>
            </w:pPr>
            <w:r/>
            <w:r>
              <w:rPr>
                <w:b w:val="0"/>
                <w:i w:val="0"/>
                <w:sz w:val="15"/>
              </w:rPr>
              <w:t>S2</w:t>
            </w:r>
          </w:p>
        </w:tc>
        <w:tc>
          <w:tcPr>
            <w:tcW w:type="dxa" w:w="4320"/>
          </w:tcPr>
          <w:p>
            <w:pPr>
              <w:spacing w:before="60" w:after="60" w:line="264" w:lineRule="auto"/>
            </w:pPr>
            <w:r/>
            <w:r>
              <w:rPr>
                <w:b w:val="0"/>
                <w:i w:val="0"/>
                <w:sz w:val="15"/>
              </w:rPr>
              <w:t>TRUE FULL-SCREEN CONTRAST  |  MORE WORK / NEW DECISI</w:t>
            </w:r>
          </w:p>
        </w:tc>
      </w:tr>
      <w:tr>
        <w:tc>
          <w:tcPr>
            <w:tcW w:type="dxa" w:w="432"/>
          </w:tcPr>
          <w:p>
            <w:pPr>
              <w:spacing w:before="60" w:after="60" w:line="264" w:lineRule="auto"/>
            </w:pPr>
            <w:r/>
            <w:r>
              <w:rPr>
                <w:b w:val="0"/>
                <w:i w:val="0"/>
                <w:sz w:val="15"/>
              </w:rPr>
              <w:t>2</w:t>
            </w:r>
          </w:p>
        </w:tc>
        <w:tc>
          <w:tcPr>
            <w:tcW w:type="dxa" w:w="1152"/>
          </w:tcPr>
          <w:p>
            <w:pPr>
              <w:spacing w:before="60" w:after="60" w:line="264" w:lineRule="auto"/>
            </w:pPr>
            <w:r/>
            <w:r>
              <w:rPr>
                <w:b w:val="0"/>
                <w:i w:val="0"/>
                <w:sz w:val="15"/>
              </w:rPr>
              <w:t>teaching</w:t>
            </w:r>
          </w:p>
        </w:tc>
        <w:tc>
          <w:tcPr>
            <w:tcW w:type="dxa" w:w="2880"/>
          </w:tcPr>
          <w:p>
            <w:pPr>
              <w:spacing w:before="60" w:after="60" w:line="264" w:lineRule="auto"/>
            </w:pPr>
            <w:r/>
            <w:r>
              <w:rPr>
                <w:b w:val="0"/>
                <w:i w:val="0"/>
                <w:sz w:val="15"/>
              </w:rPr>
              <w:t xml:space="preserve">ASK FOR DEVELOPMENT, NOT ONLY MORE WORK </w:t>
            </w:r>
          </w:p>
        </w:tc>
        <w:tc>
          <w:tcPr>
            <w:tcW w:type="dxa" w:w="864"/>
          </w:tcPr>
          <w:p>
            <w:pPr>
              <w:spacing w:before="60" w:after="60" w:line="264" w:lineRule="auto"/>
            </w:pPr>
            <w:r/>
            <w:r>
              <w:rPr>
                <w:b w:val="0"/>
                <w:i w:val="0"/>
                <w:sz w:val="15"/>
              </w:rPr>
              <w:t>S3</w:t>
            </w:r>
          </w:p>
        </w:tc>
        <w:tc>
          <w:tcPr>
            <w:tcW w:type="dxa" w:w="4320"/>
          </w:tcPr>
          <w:p>
            <w:pPr>
              <w:spacing w:before="60" w:after="60" w:line="264" w:lineRule="auto"/>
            </w:pPr>
            <w:r/>
            <w:r>
              <w:rPr>
                <w:b w:val="0"/>
                <w:i w:val="0"/>
                <w:sz w:val="15"/>
              </w:rPr>
              <w:t>TRUE FULL-SCREEN CONVERSATION  |  A SPECIFIC DEVELOP</w:t>
            </w:r>
          </w:p>
        </w:tc>
      </w:tr>
      <w:tr>
        <w:tc>
          <w:tcPr>
            <w:tcW w:type="dxa" w:w="432"/>
          </w:tcPr>
          <w:p>
            <w:pPr>
              <w:spacing w:before="60" w:after="60" w:line="264" w:lineRule="auto"/>
            </w:pPr>
            <w:r/>
            <w:r>
              <w:rPr>
                <w:b w:val="0"/>
                <w:i w:val="0"/>
                <w:sz w:val="15"/>
              </w:rPr>
              <w:t>3</w:t>
            </w:r>
          </w:p>
        </w:tc>
        <w:tc>
          <w:tcPr>
            <w:tcW w:type="dxa" w:w="1152"/>
          </w:tcPr>
          <w:p>
            <w:pPr>
              <w:spacing w:before="60" w:after="60" w:line="264" w:lineRule="auto"/>
            </w:pPr>
            <w:r/>
            <w:r>
              <w:rPr>
                <w:b w:val="0"/>
                <w:i w:val="0"/>
                <w:sz w:val="15"/>
              </w:rPr>
              <w:t>teaching</w:t>
            </w:r>
          </w:p>
        </w:tc>
        <w:tc>
          <w:tcPr>
            <w:tcW w:type="dxa" w:w="2880"/>
          </w:tcPr>
          <w:p>
            <w:pPr>
              <w:spacing w:before="60" w:after="60" w:line="264" w:lineRule="auto"/>
            </w:pPr>
            <w:r/>
            <w:r>
              <w:rPr>
                <w:b w:val="0"/>
                <w:i w:val="0"/>
                <w:sz w:val="15"/>
              </w:rPr>
              <w:t>SET A REVIEW POINT  |  S4</w:t>
            </w:r>
          </w:p>
        </w:tc>
        <w:tc>
          <w:tcPr>
            <w:tcW w:type="dxa" w:w="864"/>
          </w:tcPr>
          <w:p>
            <w:pPr>
              <w:spacing w:before="60" w:after="60" w:line="264" w:lineRule="auto"/>
            </w:pPr>
            <w:r/>
            <w:r>
              <w:rPr>
                <w:b w:val="0"/>
                <w:i w:val="0"/>
                <w:sz w:val="15"/>
              </w:rPr>
              <w:t>S4</w:t>
            </w:r>
          </w:p>
        </w:tc>
        <w:tc>
          <w:tcPr>
            <w:tcW w:type="dxa" w:w="4320"/>
          </w:tcPr>
          <w:p>
            <w:pPr>
              <w:spacing w:before="60" w:after="60" w:line="264" w:lineRule="auto"/>
            </w:pPr>
            <w:r/>
            <w:r>
              <w:rPr>
                <w:b w:val="0"/>
                <w:i w:val="0"/>
                <w:sz w:val="15"/>
              </w:rPr>
              <w:t>TRUE FULL-SCREEN WORKING NOTE  |  REVIEW WHAT CHANGE</w:t>
            </w:r>
          </w:p>
        </w:tc>
      </w:tr>
      <w:tr>
        <w:tc>
          <w:tcPr>
            <w:tcW w:type="dxa" w:w="432"/>
          </w:tcPr>
          <w:p>
            <w:pPr>
              <w:spacing w:before="60" w:after="60" w:line="264" w:lineRule="auto"/>
            </w:pPr>
            <w:r/>
            <w:r>
              <w:rPr>
                <w:b w:val="0"/>
                <w:i w:val="0"/>
                <w:sz w:val="15"/>
              </w:rPr>
              <w:t>4</w:t>
            </w:r>
          </w:p>
        </w:tc>
        <w:tc>
          <w:tcPr>
            <w:tcW w:type="dxa" w:w="1152"/>
          </w:tcPr>
          <w:p>
            <w:pPr>
              <w:spacing w:before="60" w:after="60" w:line="264" w:lineRule="auto"/>
            </w:pPr>
            <w:r/>
            <w:r>
              <w:rPr>
                <w:b w:val="0"/>
                <w:i w:val="0"/>
                <w:sz w:val="15"/>
              </w:rPr>
              <w:t>teaching</w:t>
            </w:r>
          </w:p>
        </w:tc>
        <w:tc>
          <w:tcPr>
            <w:tcW w:type="dxa" w:w="2880"/>
          </w:tcPr>
          <w:p>
            <w:pPr>
              <w:spacing w:before="60" w:after="60" w:line="264" w:lineRule="auto"/>
            </w:pPr>
            <w:r/>
            <w:r>
              <w:rPr>
                <w:b w:val="0"/>
                <w:i w:val="0"/>
                <w:sz w:val="15"/>
              </w:rPr>
              <w:t>STORY LOOP PAYOFF  |  S5</w:t>
            </w:r>
          </w:p>
        </w:tc>
        <w:tc>
          <w:tcPr>
            <w:tcW w:type="dxa" w:w="864"/>
          </w:tcPr>
          <w:p>
            <w:pPr>
              <w:spacing w:before="60" w:after="60" w:line="264" w:lineRule="auto"/>
            </w:pPr>
            <w:r/>
            <w:r>
              <w:rPr>
                <w:b w:val="0"/>
                <w:i w:val="0"/>
                <w:sz w:val="15"/>
              </w:rPr>
              <w:t>S5</w:t>
            </w:r>
          </w:p>
        </w:tc>
        <w:tc>
          <w:tcPr>
            <w:tcW w:type="dxa" w:w="4320"/>
          </w:tcPr>
          <w:p>
            <w:pPr>
              <w:spacing w:before="60" w:after="60" w:line="264" w:lineRule="auto"/>
            </w:pPr>
            <w:r/>
            <w:r>
              <w:rPr>
                <w:b w:val="0"/>
                <w:i w:val="0"/>
                <w:sz w:val="15"/>
              </w:rPr>
              <w:t>CAMERA, THEN SHORT CALLBACK CARD  |  MORE CAPACITY ≠</w:t>
            </w:r>
          </w:p>
        </w:tc>
      </w:tr>
    </w:tbl>
    <w:p>
      <w:pPr>
        <w:spacing w:after="12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Chapters and SRT are produced from the finished export. No timecode in this package is measured.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