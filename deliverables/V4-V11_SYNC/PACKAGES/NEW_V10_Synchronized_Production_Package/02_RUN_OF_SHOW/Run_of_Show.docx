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DON’T SPEND YOUR FIRST 90 DAYS PROVING YOURSELF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1,701</w:t>
      </w:r>
    </w:p>
    <w:p>
      <w:pPr>
        <w:spacing w:after="80"/>
      </w:pPr>
      <w:r>
        <w:rPr>
          <w:b/>
          <w:color w:val="8A6D1E"/>
          <w:sz w:val="20"/>
        </w:rPr>
        <w:t xml:space="preserve">Planning estimate, provisional  </w:t>
      </w:r>
      <w:r>
        <w:rPr>
          <w:sz w:val="21"/>
        </w:rPr>
        <w:t>11:43 to 13:05, arithmetic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Camera-led does not mean camera-only. The edit begins on the first spoken line. Editorial hook text, a meaningful cutaway and a restrained sound accent may enter the first relevant beats while the voice continues. No branded pre-roll and no dead-air slide.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INTRODUCTION  [restored intro]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THIS FEELS STRANGE WHEN YOU ARE EXPERIENCED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 | READ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196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READ DOES NOT MEAN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| TEST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CONVERSATION I WOULD HAVE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| PROVE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PROOF SHOULD SOUND LIKE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REVERSAL | THEY ARE NOT THE ONLY ONES EVALUATING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FIRST-90-DAYS READ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TAKEAWAY VALUE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 PAYOFF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CONFIDENCE / VIEWER OUTCOME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FULL-SCREEN CUES, ONE LOCATION EACH. ACTIVE ONLY.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ASSET FAMILY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STATES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NEW_V10_FS_00_THE_PRESSURE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EARLY EDIT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NEW_V10_FS_00B_TWO_DEFAULTS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EARLY EDIT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NEW_V10_FS_01_READ_TEST_PROVE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NEW_V10_FS_10_THE_REVERSAL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 STORY LOOP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NEW_V10_FS_02_EXPERIENCED_BUT_NEW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WHY THIS FEELS STRANGE WHEN YOU ARE EXPERIENCED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NEW_V10_FS_03_READ_FOUR_THINGS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1 |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NEW_V10_FS_04_FORMAL_VS_REAL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1 |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NEW_V10_FS_05_TWO_SENTENCES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 WHAT READ DOES NOT MEAN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NEW_V10_FS_06_MANAGER_CONVERSATION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THE CONVERSATION I WOULD HAVE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NEW_V10_FS_07_THE_DAY_90_QUESTION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THE CONVERSATION I WOULD HAVE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NEW_V10_FS_08_PROVE_QUESTION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3 | PROVE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NEW_V10_FS_09_PROOF_SENTENCES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WHAT PROOF SHOULD SOUND LIKE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NEW_V10_FS_11_YOUR_EVIDENCE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THE REVERSAL | THEY ARE NOT THE ONLY ONES EVALUATING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NEW_V10_FS_12_NOT_AUTOMATICALLY_LEAVE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THE REVERSAL | THEY ARE NOT THE ONLY ONES EVALUATING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NEW_V10_FS_13_THE_TOOL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12 THE FIRST-90-DAYS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NEW_V10_FS_14_THE_PLAN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12 THE FIRST-90-DAYS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NEW_V10_WATCH_NEXT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17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cue resolves to one section and one paragraph, and every label and trigger above is read from the reconciled script at that location. RE-ANCHORED means the card is unchanged and only its placement moved. RE-CUED means the card was cued in the wrong place and was moved to the section its own copy belongs to.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EARLY-EDIT BEATS FROM THE CURRENT BRIEF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4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PHASE</w:t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TREATMENT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ACCENT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DISPLAY COPY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 + BRIEF EDITORIAL TEXT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FIRST 90 DAYS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QUESTION CARD  |  S1: b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PROVE THEY CHOSE WELL?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COMPARISON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FIX TOO SOON / STAY TOO QUIET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RETURN TO CAMERA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CONTRIBUTE WHILE LEARNING THE CONTEXT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HOOK  |  S2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FRAMEWORK  |  READ / TEST / PROVE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WHAT READ DOES NOT MEAN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CAMERA, THEN BRIEF FULL-SCREEN CONTRAST  |  READ ≠ S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CONVERSATION I WOULD HAVE  |  S3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CONVERSATION  |  WHAT WOULD YOU TRU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REVERSAL | THEY ARE NOT THE ONLY ONE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CALLBACK  |  THEY ARE NOT THE ONLY 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FIRST-90-DAYS READ  |  S5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WORKING PAGE  |  READ / TEST / PROV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Chapters and SRT are produced from the finished export. No timecode in this package is measured.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