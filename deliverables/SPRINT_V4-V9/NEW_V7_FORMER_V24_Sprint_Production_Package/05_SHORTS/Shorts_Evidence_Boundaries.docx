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I’ve Seen Who Gets the Bigger Role and Why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Shorts evidence-boundary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V7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V24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0" w:after="160"/>
      </w:pPr>
      <w:r>
        <w:rPr>
          <w:b w:val="0"/>
          <w:i w:val="0"/>
          <w:sz w:val="22"/>
        </w:rPr>
        <w:t>Every Short inherits the research and evidence boundaries of its parent video. A Short is often where a boundary gets dropped for pace. It may not be dropped 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BOUNDARY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Advancement is not reduced to merit. Bias, politics, sponsorship, access, timing and manager behavior stay visible in any Short drawn from this video.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54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 IT MUST CARRY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Bigger Role Is Not Always About Working Harder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Advancement is not reduced to merit. Bias, politics, sponsorship, access, timing and manager behavior stay visible in any Short drawn from this video.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Ask for the Work That Proves the Next Level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Advancement is not reduced to merit. Bias, politics, sponsorship, access, timing and manager behavior stay visible in any Short drawn from this video.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You Can Be Valuable and Still Hard to Picture Higher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Advancement is not reduced to merit. Bias, politics, sponsorship, access, timing and manager behavior stay visible in any Short drawn from this video.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Short adds a claim to strengthen a hook, and none introduces research the long-form video does not make.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