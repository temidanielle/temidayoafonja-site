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If Your Company Needs You but Won’t Grow You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Final sprint recording master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V5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V33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USEFUL. STILL STUCK.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692</w:t>
      </w:r>
    </w:p>
    <w:p>
      <w:pPr>
        <w:spacing w:after="80"/>
      </w:pPr>
      <w:r>
        <w:rPr>
          <w:b/>
          <w:color w:val="8A6D1E"/>
          <w:sz w:val="20"/>
        </w:rPr>
        <w:t xml:space="preserve">Arithmetic estimate  </w:t>
      </w:r>
      <w:r>
        <w:rPr>
          <w:sz w:val="21"/>
        </w:rPr>
        <w:t>4:46 to 5:19 at 130 to 145 words per minute. Not a runtime.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NEW_V5_FORMER_V33_Final_Sprint_Script_and_3_Shorts.docx</w:t>
      </w:r>
    </w:p>
    <w:p>
      <w:pPr>
        <w:spacing w:after="80"/>
      </w:pPr>
      <w:r>
        <w:rPr>
          <w:b/>
          <w:color w:val="8A6D1E"/>
          <w:sz w:val="20"/>
        </w:rPr>
        <w:t xml:space="preserve">Source SHA-256  </w:t>
      </w:r>
      <w:r>
        <w:rPr>
          <w:sz w:val="21"/>
        </w:rPr>
        <w:t>54b9931daf7f8a8a54b7698d4cddd9909488948356b2d6cc7e312d76e111114e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8:00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is the approved sprint script, word for word. The headings are section labels, not timing markers: this script carries no timestamps. Nothing in a bracketed cue is spoken, and the three candidate Shorts are not part of this recording.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   </w:t>
      </w:r>
      <w:r>
        <w:rPr>
          <w:b/>
          <w:color w:val="112345"/>
          <w:sz w:val="22"/>
        </w:rPr>
        <w:t>HOOK</w:t>
      </w:r>
    </w:p>
    <w:p>
      <w:pPr>
        <w:spacing w:before="0" w:after="220" w:line="322" w:lineRule="auto"/>
      </w:pPr>
      <w:r>
        <w:rPr>
          <w:sz w:val="25"/>
        </w:rPr>
        <w:t>They call you when something breaks.</w:t>
      </w:r>
    </w:p>
    <w:p>
      <w:pPr>
        <w:spacing w:before="0" w:after="220" w:line="322" w:lineRule="auto"/>
      </w:pPr>
      <w:r>
        <w:rPr>
          <w:sz w:val="25"/>
        </w:rPr>
        <w:t>They ask you to train the new person.</w:t>
      </w:r>
    </w:p>
    <w:p>
      <w:pPr>
        <w:spacing w:before="0" w:after="220" w:line="322" w:lineRule="auto"/>
      </w:pPr>
      <w:r>
        <w:rPr>
          <w:sz w:val="25"/>
        </w:rPr>
        <w:t>They need you in the meeting because you know how everything works.</w:t>
      </w:r>
    </w:p>
    <w:p>
      <w:pPr>
        <w:spacing w:before="0" w:after="220" w:line="322" w:lineRule="auto"/>
      </w:pPr>
      <w:r>
        <w:rPr>
          <w:sz w:val="25"/>
        </w:rPr>
        <w:t>Then a bigger opportunity opens.</w:t>
      </w:r>
    </w:p>
    <w:p>
      <w:pPr>
        <w:spacing w:before="0" w:after="220" w:line="322" w:lineRule="auto"/>
      </w:pPr>
      <w:r>
        <w:rPr>
          <w:sz w:val="25"/>
        </w:rPr>
        <w:t>And somehow your name is not on it.</w:t>
      </w:r>
    </w:p>
    <w:p>
      <w:pPr>
        <w:spacing w:before="0" w:after="220" w:line="322" w:lineRule="auto"/>
      </w:pPr>
      <w:r>
        <w:rPr>
          <w:sz w:val="25"/>
        </w:rPr>
        <w:t>That is a painful place to be: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NEW_V5_FS_01_NEEDED_NOT_GROWN</w:t>
      </w:r>
      <w:r>
        <w:rPr>
          <w:color w:val="5A6B82"/>
          <w:sz w:val="18"/>
        </w:rPr>
        <w:t xml:space="preserve">   1 state. Name the painful position in the script's own two lines, before any analysis of it.</w:t>
      </w:r>
    </w:p>
    <w:p>
      <w:pPr>
        <w:spacing w:before="0" w:after="220" w:line="322" w:lineRule="auto"/>
      </w:pPr>
      <w:r>
        <w:rPr>
          <w:sz w:val="25"/>
        </w:rPr>
        <w:t>needed by the company,</w:t>
        <w:br/>
        <w:t>but not necessarily grown by it.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2   </w:t>
      </w:r>
      <w:r>
        <w:rPr>
          <w:b/>
          <w:color w:val="112345"/>
          <w:sz w:val="22"/>
        </w:rPr>
        <w:t>THE TRAP</w:t>
      </w:r>
    </w:p>
    <w:p>
      <w:pPr>
        <w:spacing w:before="0" w:after="220" w:line="322" w:lineRule="auto"/>
      </w:pPr>
      <w:r>
        <w:rPr>
          <w:sz w:val="25"/>
        </w:rPr>
        <w:t>Being useful can feel like career security.</w:t>
      </w:r>
    </w:p>
    <w:p>
      <w:pPr>
        <w:spacing w:before="0" w:after="220" w:line="322" w:lineRule="auto"/>
      </w:pPr>
      <w:r>
        <w:rPr>
          <w:sz w:val="25"/>
        </w:rPr>
        <w:t>Sometimes it is.</w:t>
      </w:r>
    </w:p>
    <w:p>
      <w:pPr>
        <w:spacing w:before="0" w:after="220" w:line="322" w:lineRule="auto"/>
      </w:pPr>
      <w:r>
        <w:rPr>
          <w:sz w:val="25"/>
        </w:rPr>
        <w:t>But usefulness can also make it expensive to move you.</w:t>
      </w:r>
    </w:p>
    <w:p>
      <w:pPr>
        <w:spacing w:before="0" w:after="220" w:line="322" w:lineRule="auto"/>
      </w:pPr>
      <w:r>
        <w:rPr>
          <w:sz w:val="25"/>
        </w:rPr>
        <w:t>If you are the person holding the current system together, your manager may have a real operational reason to keep you exactly where you are.</w:t>
      </w:r>
    </w:p>
    <w:p>
      <w:pPr>
        <w:spacing w:before="0" w:after="220" w:line="322" w:lineRule="auto"/>
      </w:pPr>
      <w:r>
        <w:rPr>
          <w:sz w:val="25"/>
        </w:rPr>
        <w:t>That does not mean they are plotting against you.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NEW_V5_FS_02_NOT_ALIGNED</w:t>
      </w:r>
      <w:r>
        <w:rPr>
          <w:color w:val="5A6B82"/>
          <w:sz w:val="18"/>
        </w:rPr>
        <w:t xml:space="preserve">   1 state. Protect the manager and the organization while keeping the tension real.</w:t>
      </w:r>
    </w:p>
    <w:p>
      <w:pPr>
        <w:spacing w:before="0" w:after="220" w:line="322" w:lineRule="auto"/>
      </w:pPr>
      <w:r>
        <w:rPr>
          <w:sz w:val="25"/>
        </w:rPr>
        <w:t>It means your value to the current role and your value to your future are not always aligned.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3   </w:t>
      </w:r>
      <w:r>
        <w:rPr>
          <w:b/>
          <w:color w:val="112345"/>
          <w:sz w:val="22"/>
        </w:rPr>
        <w:t>WHAT IT LOOKS LIKE</w:t>
      </w:r>
    </w:p>
    <w:p>
      <w:pPr>
        <w:spacing w:before="0" w:after="220" w:line="322" w:lineRule="auto"/>
      </w:pPr>
      <w:r>
        <w:rPr>
          <w:sz w:val="25"/>
        </w:rPr>
        <w:t>Watch for patterns.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NEW_V5_FS_03_WATCH_FOR_PATTERNS</w:t>
      </w:r>
      <w:r>
        <w:rPr>
          <w:color w:val="5A6B82"/>
          <w:sz w:val="18"/>
        </w:rPr>
        <w:t xml:space="preserve">   1 state. The pattern, as the script lists it, with the limit attached.</w:t>
      </w:r>
    </w:p>
    <w:p>
      <w:pPr>
        <w:spacing w:before="0" w:after="220" w:line="322" w:lineRule="auto"/>
      </w:pPr>
      <w:r>
        <w:rPr>
          <w:sz w:val="25"/>
        </w:rPr>
        <w:t>More rescue work.</w:t>
      </w:r>
    </w:p>
    <w:p>
      <w:pPr>
        <w:spacing w:before="0" w:after="220" w:line="322" w:lineRule="auto"/>
      </w:pPr>
      <w:r>
        <w:rPr>
          <w:sz w:val="25"/>
        </w:rPr>
        <w:t>More knowledge transfer.</w:t>
      </w:r>
    </w:p>
    <w:p>
      <w:pPr>
        <w:spacing w:before="0" w:after="220" w:line="322" w:lineRule="auto"/>
      </w:pPr>
      <w:r>
        <w:rPr>
          <w:sz w:val="25"/>
        </w:rPr>
        <w:t>More dependence on you.</w:t>
      </w:r>
    </w:p>
    <w:p>
      <w:pPr>
        <w:spacing w:before="0" w:after="220" w:line="322" w:lineRule="auto"/>
      </w:pPr>
      <w:r>
        <w:rPr>
          <w:sz w:val="25"/>
        </w:rPr>
        <w:t>But no new decision room.</w:t>
      </w:r>
    </w:p>
    <w:p>
      <w:pPr>
        <w:spacing w:before="0" w:after="220" w:line="322" w:lineRule="auto"/>
      </w:pPr>
      <w:r>
        <w:rPr>
          <w:sz w:val="25"/>
        </w:rPr>
        <w:t>No developmental assignment.</w:t>
      </w:r>
    </w:p>
    <w:p>
      <w:pPr>
        <w:spacing w:before="0" w:after="220" w:line="322" w:lineRule="auto"/>
      </w:pPr>
      <w:r>
        <w:rPr>
          <w:sz w:val="25"/>
        </w:rPr>
        <w:t>No exposure to a different problem.</w:t>
      </w:r>
    </w:p>
    <w:p>
      <w:pPr>
        <w:spacing w:before="0" w:after="220" w:line="322" w:lineRule="auto"/>
      </w:pPr>
      <w:r>
        <w:rPr>
          <w:sz w:val="25"/>
        </w:rPr>
        <w:t>No review point for the extra scope.</w:t>
      </w:r>
    </w:p>
    <w:p>
      <w:pPr>
        <w:spacing w:before="0" w:after="220" w:line="322" w:lineRule="auto"/>
      </w:pPr>
      <w:r>
        <w:rPr>
          <w:sz w:val="25"/>
        </w:rPr>
        <w:t>No conversation about what comes next.</w:t>
      </w:r>
    </w:p>
    <w:p>
      <w:pPr>
        <w:spacing w:before="0" w:after="220" w:line="322" w:lineRule="auto"/>
      </w:pPr>
      <w:r>
        <w:rPr>
          <w:sz w:val="25"/>
        </w:rPr>
        <w:t>One moment does not prove anything.</w:t>
      </w:r>
    </w:p>
    <w:p>
      <w:pPr>
        <w:spacing w:before="0" w:after="220" w:line="322" w:lineRule="auto"/>
      </w:pPr>
      <w:r>
        <w:rPr>
          <w:sz w:val="25"/>
        </w:rPr>
        <w:t>A pattern does.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4   </w:t>
      </w:r>
      <w:r>
        <w:rPr>
          <w:b/>
          <w:color w:val="112345"/>
          <w:sz w:val="22"/>
        </w:rPr>
        <w:t>THE QUESTION</w:t>
      </w:r>
    </w:p>
    <w:p>
      <w:pPr>
        <w:spacing w:before="0" w:after="220" w:line="322" w:lineRule="auto"/>
      </w:pPr>
      <w:r>
        <w:rPr>
          <w:sz w:val="25"/>
        </w:rPr>
        <w:t>Ask: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NEW_V5_FS_04_THE_QUESTION</w:t>
      </w:r>
      <w:r>
        <w:rPr>
          <w:color w:val="5A6B82"/>
          <w:sz w:val="18"/>
        </w:rPr>
        <w:t xml:space="preserve">   1 state. The question the video wants the viewer to hold, in full.</w:t>
      </w:r>
    </w:p>
    <w:p>
      <w:pPr>
        <w:spacing w:before="0" w:after="220" w:line="322" w:lineRule="auto"/>
      </w:pPr>
      <w:r>
        <w:rPr>
          <w:sz w:val="25"/>
        </w:rPr>
        <w:t>What is this organization building in me beyond my ability to keep this role running?</w:t>
      </w:r>
    </w:p>
    <w:p>
      <w:pPr>
        <w:spacing w:before="0" w:after="220" w:line="322" w:lineRule="auto"/>
      </w:pPr>
      <w:r>
        <w:rPr>
          <w:sz w:val="25"/>
        </w:rPr>
        <w:t>That can feel like a strange question because employers do not owe us a custom career path.</w:t>
      </w:r>
    </w:p>
    <w:p>
      <w:pPr>
        <w:spacing w:before="0" w:after="220" w:line="322" w:lineRule="auto"/>
      </w:pPr>
      <w:r>
        <w:rPr>
          <w:sz w:val="25"/>
        </w:rPr>
        <w:t>But you still need to know the answer for yourself.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5   </w:t>
      </w:r>
      <w:r>
        <w:rPr>
          <w:b/>
          <w:color w:val="112345"/>
          <w:sz w:val="22"/>
        </w:rPr>
        <w:t>STORY</w:t>
      </w:r>
    </w:p>
    <w:p>
      <w:pPr>
        <w:spacing w:before="0" w:after="220" w:line="322" w:lineRule="auto"/>
      </w:pPr>
      <w:r>
        <w:rPr>
          <w:sz w:val="25"/>
        </w:rPr>
        <w:t>Imagine you are the only person who knows a process end to end.</w:t>
      </w:r>
    </w:p>
    <w:p>
      <w:pPr>
        <w:spacing w:before="0" w:after="220" w:line="322" w:lineRule="auto"/>
      </w:pPr>
      <w:r>
        <w:rPr>
          <w:sz w:val="25"/>
        </w:rPr>
        <w:t>Every time someone leaves, you absorb part of the work.</w:t>
      </w:r>
    </w:p>
    <w:p>
      <w:pPr>
        <w:spacing w:before="0" w:after="220" w:line="322" w:lineRule="auto"/>
      </w:pPr>
      <w:r>
        <w:rPr>
          <w:sz w:val="25"/>
        </w:rPr>
        <w:t>You become more valuable because fewer people can operate without you.</w:t>
      </w:r>
    </w:p>
    <w:p>
      <w:pPr>
        <w:spacing w:before="0" w:after="220" w:line="322" w:lineRule="auto"/>
      </w:pPr>
      <w:r>
        <w:rPr>
          <w:sz w:val="25"/>
        </w:rPr>
        <w:t>But your experience becomes more tied to the internal system.</w:t>
      </w:r>
    </w:p>
    <w:p>
      <w:pPr>
        <w:spacing w:before="0" w:after="220" w:line="322" w:lineRule="auto"/>
      </w:pPr>
      <w:r>
        <w:rPr>
          <w:sz w:val="25"/>
        </w:rPr>
        <w:t>You know the exceptions.</w:t>
      </w:r>
    </w:p>
    <w:p>
      <w:pPr>
        <w:spacing w:before="0" w:after="220" w:line="322" w:lineRule="auto"/>
      </w:pPr>
      <w:r>
        <w:rPr>
          <w:sz w:val="25"/>
        </w:rPr>
        <w:t>You know the personalities.</w:t>
      </w:r>
    </w:p>
    <w:p>
      <w:pPr>
        <w:spacing w:before="0" w:after="220" w:line="322" w:lineRule="auto"/>
      </w:pPr>
      <w:r>
        <w:rPr>
          <w:sz w:val="25"/>
        </w:rPr>
        <w:t>You know which workaround saves the month.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NEW_V5_FS_05_INDISPENSABLE_AND_LESS_PORTABLE</w:t>
      </w:r>
      <w:r>
        <w:rPr>
          <w:color w:val="5A6B82"/>
          <w:sz w:val="18"/>
        </w:rPr>
        <w:t xml:space="preserve">   1 state. The cost of depth in one system, stated without judgment.</w:t>
      </w:r>
    </w:p>
    <w:p>
      <w:pPr>
        <w:spacing w:before="0" w:after="220" w:line="322" w:lineRule="auto"/>
      </w:pPr>
      <w:r>
        <w:rPr>
          <w:sz w:val="25"/>
        </w:rPr>
        <w:t>That can make you indispensable and less portable at the same time.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6   </w:t>
      </w:r>
      <w:r>
        <w:rPr>
          <w:b/>
          <w:color w:val="112345"/>
          <w:sz w:val="22"/>
        </w:rPr>
        <w:t>WHAT TO ASK FOR</w:t>
      </w:r>
    </w:p>
    <w:p>
      <w:pPr>
        <w:spacing w:before="0" w:after="220" w:line="322" w:lineRule="auto"/>
      </w:pPr>
      <w:r>
        <w:rPr>
          <w:sz w:val="25"/>
        </w:rPr>
        <w:t>Do not only ask for a promotion.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NEW_V5_FS_06_ASK_FOR_DEVELOPMENT</w:t>
      </w:r>
      <w:r>
        <w:rPr>
          <w:color w:val="5A6B82"/>
          <w:sz w:val="18"/>
        </w:rPr>
        <w:t xml:space="preserve">   1 state. What to ask for, in the script's own list.</w:t>
      </w:r>
    </w:p>
    <w:p>
      <w:pPr>
        <w:spacing w:before="0" w:after="220" w:line="322" w:lineRule="auto"/>
      </w:pPr>
      <w:r>
        <w:rPr>
          <w:sz w:val="25"/>
        </w:rPr>
        <w:t>Ask for developmental movement.</w:t>
      </w:r>
    </w:p>
    <w:p>
      <w:pPr>
        <w:spacing w:before="0" w:after="220" w:line="322" w:lineRule="auto"/>
      </w:pPr>
      <w:r>
        <w:rPr>
          <w:sz w:val="25"/>
        </w:rPr>
        <w:t>A new decision.</w:t>
      </w:r>
    </w:p>
    <w:p>
      <w:pPr>
        <w:spacing w:before="0" w:after="220" w:line="322" w:lineRule="auto"/>
      </w:pPr>
      <w:r>
        <w:rPr>
          <w:sz w:val="25"/>
        </w:rPr>
        <w:t>A new problem.</w:t>
      </w:r>
    </w:p>
    <w:p>
      <w:pPr>
        <w:spacing w:before="0" w:after="220" w:line="322" w:lineRule="auto"/>
      </w:pPr>
      <w:r>
        <w:rPr>
          <w:sz w:val="25"/>
        </w:rPr>
        <w:t>A project outside your usual lane.</w:t>
      </w:r>
    </w:p>
    <w:p>
      <w:pPr>
        <w:spacing w:before="0" w:after="220" w:line="322" w:lineRule="auto"/>
      </w:pPr>
      <w:r>
        <w:rPr>
          <w:sz w:val="25"/>
        </w:rPr>
        <w:t>Exposure to a different leader.</w:t>
      </w:r>
    </w:p>
    <w:p>
      <w:pPr>
        <w:spacing w:before="0" w:after="220" w:line="322" w:lineRule="auto"/>
      </w:pPr>
      <w:r>
        <w:rPr>
          <w:sz w:val="25"/>
        </w:rPr>
        <w:t>A chance to build evidence beyond rescue work.</w:t>
      </w:r>
    </w:p>
    <w:p>
      <w:pPr>
        <w:spacing w:before="0" w:after="220" w:line="322" w:lineRule="auto"/>
      </w:pPr>
      <w:r>
        <w:rPr>
          <w:sz w:val="25"/>
        </w:rPr>
        <w:t>You can say:</w:t>
      </w:r>
    </w:p>
    <w:p>
      <w:pPr>
        <w:spacing w:before="0" w:after="220" w:line="322" w:lineRule="auto"/>
      </w:pPr>
      <w:r>
        <w:rPr>
          <w:sz w:val="25"/>
        </w:rPr>
        <w:t>"I am glad the team trusts me with this work. I also want to make sure my scope is developing, not only expanding. What could I own in the next six months that would build a different capability?"</w:t>
      </w:r>
    </w:p>
    <w:p>
      <w:pPr>
        <w:spacing w:before="0" w:after="220" w:line="322" w:lineRule="auto"/>
      </w:pPr>
      <w:r>
        <w:rPr>
          <w:sz w:val="25"/>
        </w:rPr>
        <w:t>That is a real conversation.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7   </w:t>
      </w:r>
      <w:r>
        <w:rPr>
          <w:b/>
          <w:color w:val="112345"/>
          <w:sz w:val="22"/>
        </w:rPr>
        <w:t>BOUNDARY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NEW_V5_FS_07_THE_ANSWER_MAY_BE_NO</w:t>
      </w:r>
      <w:r>
        <w:rPr>
          <w:color w:val="5A6B82"/>
          <w:sz w:val="18"/>
        </w:rPr>
        <w:t xml:space="preserve">   1 state. Keep the boundary visible: the video does not promise the ask works.</w:t>
      </w:r>
    </w:p>
    <w:p>
      <w:pPr>
        <w:spacing w:before="0" w:after="220" w:line="322" w:lineRule="auto"/>
      </w:pPr>
      <w:r>
        <w:rPr>
          <w:sz w:val="25"/>
        </w:rPr>
        <w:t>The answer may still be no.</w:t>
      </w:r>
    </w:p>
    <w:p>
      <w:pPr>
        <w:spacing w:before="0" w:after="220" w:line="322" w:lineRule="auto"/>
      </w:pPr>
      <w:r>
        <w:rPr>
          <w:sz w:val="25"/>
        </w:rPr>
        <w:t>There may be no budget.</w:t>
      </w:r>
    </w:p>
    <w:p>
      <w:pPr>
        <w:spacing w:before="0" w:after="220" w:line="322" w:lineRule="auto"/>
      </w:pPr>
      <w:r>
        <w:rPr>
          <w:sz w:val="25"/>
        </w:rPr>
        <w:t>No opening.</w:t>
      </w:r>
    </w:p>
    <w:p>
      <w:pPr>
        <w:spacing w:before="0" w:after="220" w:line="322" w:lineRule="auto"/>
      </w:pPr>
      <w:r>
        <w:rPr>
          <w:sz w:val="25"/>
        </w:rPr>
        <w:t>A manager may need you where you are.</w:t>
      </w:r>
    </w:p>
    <w:p>
      <w:pPr>
        <w:spacing w:before="0" w:after="220" w:line="322" w:lineRule="auto"/>
      </w:pPr>
      <w:r>
        <w:rPr>
          <w:sz w:val="25"/>
        </w:rPr>
        <w:t>Bias may shape who gets opportunities.</w:t>
      </w:r>
    </w:p>
    <w:p>
      <w:pPr>
        <w:spacing w:before="0" w:after="220" w:line="322" w:lineRule="auto"/>
      </w:pPr>
      <w:r>
        <w:rPr>
          <w:sz w:val="25"/>
        </w:rPr>
        <w:t>The company may simply not have the path you need.</w:t>
      </w:r>
    </w:p>
    <w:p>
      <w:pPr>
        <w:spacing w:before="0" w:after="220" w:line="322" w:lineRule="auto"/>
      </w:pPr>
      <w:r>
        <w:rPr>
          <w:sz w:val="25"/>
        </w:rPr>
        <w:t>That is information too.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8   </w:t>
      </w:r>
      <w:r>
        <w:rPr>
          <w:b/>
          <w:color w:val="112345"/>
          <w:sz w:val="22"/>
        </w:rPr>
        <w:t>WHEN TO LOOK OUTSIDE</w:t>
      </w:r>
    </w:p>
    <w:p>
      <w:pPr>
        <w:spacing w:before="0" w:after="220" w:line="322" w:lineRule="auto"/>
      </w:pPr>
      <w:r>
        <w:rPr>
          <w:sz w:val="25"/>
        </w:rPr>
        <w:t>If you keep asking for development and the only return is more of the same work, you may need to stop waiting for the current organization to solve the problem.</w:t>
      </w:r>
    </w:p>
    <w:p>
      <w:pPr>
        <w:spacing w:before="0" w:after="220" w:line="322" w:lineRule="auto"/>
      </w:pPr>
      <w:r>
        <w:rPr>
          <w:sz w:val="25"/>
        </w:rPr>
        <w:t>That does not mean quit tomorrow.</w:t>
      </w:r>
    </w:p>
    <w:p>
      <w:pPr>
        <w:spacing w:before="0" w:after="220" w:line="322" w:lineRule="auto"/>
      </w:pPr>
      <w:r>
        <w:rPr>
          <w:sz w:val="25"/>
        </w:rPr>
        <w:t>It means start building options.</w:t>
      </w:r>
    </w:p>
    <w:p>
      <w:pPr>
        <w:spacing w:before="0" w:after="220" w:line="322" w:lineRule="auto"/>
      </w:pPr>
      <w:r>
        <w:rPr>
          <w:sz w:val="25"/>
        </w:rPr>
        <w:t>Proof.</w:t>
      </w:r>
    </w:p>
    <w:p>
      <w:pPr>
        <w:spacing w:before="0" w:after="220" w:line="322" w:lineRule="auto"/>
      </w:pPr>
      <w:r>
        <w:rPr>
          <w:sz w:val="25"/>
        </w:rPr>
        <w:t>Relationships.</w:t>
      </w:r>
    </w:p>
    <w:p>
      <w:pPr>
        <w:spacing w:before="0" w:after="220" w:line="322" w:lineRule="auto"/>
      </w:pPr>
      <w:r>
        <w:rPr>
          <w:sz w:val="25"/>
        </w:rPr>
        <w:t>Market understanding.</w:t>
      </w:r>
    </w:p>
    <w:p>
      <w:pPr>
        <w:spacing w:before="0" w:after="220" w:line="322" w:lineRule="auto"/>
      </w:pPr>
      <w:r>
        <w:rPr>
          <w:sz w:val="25"/>
        </w:rPr>
        <w:t>A clearer read on what travels.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9   </w:t>
      </w:r>
      <w:r>
        <w:rPr>
          <w:b/>
          <w:color w:val="112345"/>
          <w:sz w:val="22"/>
        </w:rPr>
        <w:t>THE DIFFERENCE BETWEEN DEPENDENCE AND DEVELOPMENT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NEW_V5_FS_08_DEPENDENCE_VS_DEVELOPMENT</w:t>
      </w:r>
      <w:r>
        <w:rPr>
          <w:color w:val="5A6B82"/>
          <w:sz w:val="18"/>
        </w:rPr>
        <w:t xml:space="preserve">   1 state. The central distinction of the video, in the two sentences the script uses to voice it.</w:t>
      </w:r>
    </w:p>
    <w:p>
      <w:pPr>
        <w:spacing w:before="0" w:after="220" w:line="322" w:lineRule="auto"/>
      </w:pPr>
      <w:r>
        <w:rPr>
          <w:sz w:val="25"/>
        </w:rPr>
        <w:t>Dependence sounds like:</w:t>
      </w:r>
    </w:p>
    <w:p>
      <w:pPr>
        <w:spacing w:before="0" w:after="220" w:line="322" w:lineRule="auto"/>
      </w:pPr>
      <w:r>
        <w:rPr>
          <w:sz w:val="25"/>
        </w:rPr>
        <w:t>"We cannot do this without you."</w:t>
      </w:r>
    </w:p>
    <w:p>
      <w:pPr>
        <w:spacing w:before="0" w:after="220" w:line="322" w:lineRule="auto"/>
      </w:pPr>
      <w:r>
        <w:rPr>
          <w:sz w:val="25"/>
        </w:rPr>
        <w:t>Development sounds like:</w:t>
      </w:r>
    </w:p>
    <w:p>
      <w:pPr>
        <w:spacing w:before="0" w:after="220" w:line="322" w:lineRule="auto"/>
      </w:pPr>
      <w:r>
        <w:rPr>
          <w:sz w:val="25"/>
        </w:rPr>
        <w:t>"Here is something you have not done before. We want you to learn it."</w:t>
      </w:r>
    </w:p>
    <w:p>
      <w:pPr>
        <w:spacing w:before="0" w:after="220" w:line="322" w:lineRule="auto"/>
      </w:pPr>
      <w:r>
        <w:rPr>
          <w:sz w:val="25"/>
        </w:rPr>
        <w:t>Sometimes the same assignment contains both.</w:t>
      </w:r>
    </w:p>
    <w:p>
      <w:pPr>
        <w:spacing w:before="0" w:after="220" w:line="322" w:lineRule="auto"/>
      </w:pPr>
      <w:r>
        <w:rPr>
          <w:sz w:val="25"/>
        </w:rPr>
        <w:t>That is fine.</w:t>
      </w:r>
    </w:p>
    <w:p>
      <w:pPr>
        <w:spacing w:before="0" w:after="220" w:line="322" w:lineRule="auto"/>
      </w:pPr>
      <w:r>
        <w:rPr>
          <w:sz w:val="25"/>
        </w:rPr>
        <w:t>The problem is when dependence is the only thing growing.</w:t>
      </w:r>
    </w:p>
    <w:p>
      <w:pPr>
        <w:spacing w:before="0" w:after="220" w:line="322" w:lineRule="auto"/>
      </w:pPr>
      <w:r>
        <w:rPr>
          <w:sz w:val="25"/>
        </w:rPr>
        <w:t>You become the person who knows every workaround, carries every emergency, and keeps the current machine running.</w:t>
      </w:r>
    </w:p>
    <w:p>
      <w:pPr>
        <w:spacing w:before="0" w:after="220" w:line="322" w:lineRule="auto"/>
      </w:pPr>
      <w:r>
        <w:rPr>
          <w:sz w:val="25"/>
        </w:rPr>
        <w:t>But the next machine is being built somewhere else.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10   </w:t>
      </w:r>
      <w:r>
        <w:rPr>
          <w:b/>
          <w:color w:val="112345"/>
          <w:sz w:val="22"/>
        </w:rPr>
        <w:t>THE REVIEW POINT</w:t>
      </w:r>
    </w:p>
    <w:p>
      <w:pPr>
        <w:spacing w:before="0" w:after="220" w:line="322" w:lineRule="auto"/>
      </w:pPr>
      <w:r>
        <w:rPr>
          <w:sz w:val="25"/>
        </w:rPr>
        <w:t>If you take on extra scope because the company needs you, set a review point.</w:t>
      </w:r>
    </w:p>
    <w:p>
      <w:pPr>
        <w:spacing w:before="0" w:after="220" w:line="322" w:lineRule="auto"/>
      </w:pPr>
      <w:r>
        <w:rPr>
          <w:sz w:val="25"/>
        </w:rPr>
        <w:t>"Let's revisit this in 90 days."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NEW_V5_FS_09_REVIEW_POINT</w:t>
      </w:r>
      <w:r>
        <w:rPr>
          <w:color w:val="5A6B82"/>
          <w:sz w:val="18"/>
        </w:rPr>
        <w:t xml:space="preserve">   1 state. The practical instrument: what to ask at a review point.</w:t>
      </w:r>
    </w:p>
    <w:p>
      <w:pPr>
        <w:spacing w:before="0" w:after="220" w:line="322" w:lineRule="auto"/>
      </w:pPr>
      <w:r>
        <w:rPr>
          <w:sz w:val="25"/>
        </w:rPr>
        <w:t>At that review, ask:</w:t>
      </w:r>
    </w:p>
    <w:p>
      <w:pPr>
        <w:spacing w:before="0" w:after="220" w:line="322" w:lineRule="auto"/>
      </w:pPr>
      <w:r>
        <w:rPr>
          <w:sz w:val="25"/>
        </w:rPr>
        <w:t>What became permanent?</w:t>
        <w:br/>
        <w:t>What did I learn?</w:t>
        <w:br/>
        <w:t>What authority changed?</w:t>
        <w:br/>
        <w:t>What recognition or role design follows?</w:t>
        <w:br/>
        <w:t>What am I taking off my plate?</w:t>
      </w:r>
    </w:p>
    <w:p>
      <w:pPr>
        <w:spacing w:before="0" w:after="220" w:line="322" w:lineRule="auto"/>
      </w:pPr>
      <w:r>
        <w:rPr>
          <w:sz w:val="25"/>
        </w:rPr>
        <w:t>Without a review point, temporary dependence can quietly become your new normal.</w:t>
      </w:r>
    </w:p>
    <w:p>
      <w:pPr>
        <w:spacing w:before="0" w:after="220" w:line="322" w:lineRule="auto"/>
      </w:pPr>
      <w:r>
        <w:rPr>
          <w:sz w:val="25"/>
        </w:rPr>
        <w:t>And once the organization has adjusted to you carrying it, it can be harder to unwind.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11   </w:t>
      </w:r>
      <w:r>
        <w:rPr>
          <w:b/>
          <w:color w:val="112345"/>
          <w:sz w:val="22"/>
        </w:rPr>
        <w:t>CLOSE</w:t>
      </w:r>
    </w:p>
    <w:p>
      <w:pPr>
        <w:spacing w:before="0" w:after="220" w:line="322" w:lineRule="auto"/>
      </w:pPr>
      <w:r>
        <w:rPr>
          <w:sz w:val="25"/>
        </w:rPr>
        <w:t>Being needed feels good.</w:t>
      </w:r>
    </w:p>
    <w:p>
      <w:pPr>
        <w:spacing w:before="0" w:after="220" w:line="322" w:lineRule="auto"/>
      </w:pPr>
      <w:r>
        <w:rPr>
          <w:sz w:val="25"/>
        </w:rPr>
        <w:t>It can also keep you still.</w:t>
      </w:r>
    </w:p>
    <w:p>
      <w:pPr>
        <w:spacing w:before="0" w:after="220" w:line="322" w:lineRule="auto"/>
      </w:pPr>
      <w:r>
        <w:rPr>
          <w:sz w:val="25"/>
        </w:rPr>
        <w:t>So if your company keeps proving how much it needs you, ask one more question: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NEW_V5_FS_10_CTA</w:t>
      </w:r>
      <w:r>
        <w:rPr>
          <w:color w:val="5A6B82"/>
          <w:sz w:val="18"/>
        </w:rPr>
        <w:t xml:space="preserve">   1 state. The closing question, which is the ask.</w:t>
      </w:r>
    </w:p>
    <w:p>
      <w:pPr>
        <w:spacing w:before="0" w:after="220" w:line="322" w:lineRule="auto"/>
      </w:pPr>
      <w:r>
        <w:rPr>
          <w:sz w:val="25"/>
        </w:rPr>
        <w:t>Is it also helping you become more capable, more visible, or more portable?</w:t>
      </w:r>
    </w:p>
    <w:p>
      <w:pPr>
        <w:spacing w:before="0" w:after="220" w:line="322" w:lineRule="auto"/>
      </w:pPr>
      <w:r>
        <w:rPr>
          <w:sz w:val="25"/>
        </w:rPr>
        <w:t>If not, usefulness may be the reason you are stuck.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12   </w:t>
      </w:r>
      <w:r>
        <w:rPr>
          <w:b/>
          <w:color w:val="112345"/>
          <w:sz w:val="22"/>
        </w:rPr>
        <w:t>WATCH NEXT</w:t>
      </w:r>
    </w:p>
    <w:p>
      <w:pPr>
        <w:spacing w:before="0" w:after="220" w:line="322" w:lineRule="auto"/>
      </w:pPr>
      <w:r>
        <w:rPr>
          <w:sz w:val="25"/>
        </w:rPr>
        <w:t>And if you are carrying more because people know you will get it done, watch this next. I will show you how to tell whether that extra responsibility is actually career growth.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WATCH NEXT, SPOKEN</w:t>
      </w:r>
    </w:p>
    <w:p>
      <w:pPr>
        <w:spacing w:before="0" w:after="160"/>
      </w:pPr>
      <w:r>
        <w:rPr>
          <w:b/>
          <w:i w:val="0"/>
          <w:color w:val="112345"/>
          <w:sz w:val="24"/>
        </w:rPr>
        <w:t>It Took Me Years to Stop Mistaking More Work for Career Growth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The spoken Watch Next wording above is preserved exactly. The end card is full screen and final; nothing returns to camera after it.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Runtime is observed at Temidayo's natural delivery pace. Chapters are created after the final edit, from real export timing.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