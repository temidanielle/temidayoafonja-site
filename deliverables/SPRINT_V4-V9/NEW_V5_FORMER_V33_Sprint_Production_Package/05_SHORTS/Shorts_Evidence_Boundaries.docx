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Shorts evidence-boundary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V33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0" w:after="160"/>
      </w:pPr>
      <w:r>
        <w:rPr>
          <w:b w:val="0"/>
          <w:i w:val="0"/>
          <w:sz w:val="22"/>
        </w:rPr>
        <w:t>Every Short inherits the research and evidence boundaries of its parent video. A Short is often where a boundary gets dropped for pace. It may not be dropped 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Being needed is not treated as bad, and no employer owes an automatic promotion. A Short may not turn the tension into a grievance.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54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 IT MUST CARRY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Being Needed Is Not the Same as Growing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Being needed is not treated as bad, and no employer owes an automatic promotion. A Short may not turn the tension into a grievance.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Useful Can Become a Career Trap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Being needed is not treated as bad, and no employer owes an automatic promotion. A Short may not turn the tension into a grievance.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Set a Review Point for Extra Scope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Being needed is not treated as bad, and no employer owes an automatic promotion. A Short may not turn the tension into a grievance.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Short adds a claim to strengthen a hook, and none introduces research the long-form video does not make.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