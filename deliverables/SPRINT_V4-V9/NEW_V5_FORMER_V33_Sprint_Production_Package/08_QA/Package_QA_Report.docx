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TWO-WEEK SPRINT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If Your Company Needs You but Won’t Grow You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Package QA report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V5</w:t>
      </w:r>
    </w:p>
    <w:p>
      <w:pPr>
        <w:spacing w:after="80"/>
      </w:pPr>
      <w:r>
        <w:rPr>
          <w:b/>
          <w:color w:val="8A6D1E"/>
          <w:sz w:val="20"/>
        </w:rPr>
        <w:t xml:space="preserve">Former roadmap number  </w:t>
      </w:r>
      <w:r>
        <w:rPr>
          <w:sz w:val="21"/>
        </w:rPr>
        <w:t>V33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Monday, September 14, 2026 | 5:48 AM CT</w:t>
      </w:r>
    </w:p>
    <w:p>
      <w:pPr>
        <w:spacing w:after="80"/>
      </w:pPr>
      <w:r>
        <w:rPr>
          <w:b/>
          <w:color w:val="8A6D1E"/>
          <w:sz w:val="20"/>
        </w:rPr>
        <w:t xml:space="preserve">Checks run  </w:t>
      </w:r>
      <w:r>
        <w:rPr>
          <w:sz w:val="21"/>
        </w:rPr>
        <w:t>41</w:t>
      </w:r>
    </w:p>
    <w:p>
      <w:pPr>
        <w:spacing w:after="80"/>
      </w:pPr>
      <w:r>
        <w:rPr>
          <w:b/>
          <w:color w:val="8A6D1E"/>
          <w:sz w:val="20"/>
        </w:rPr>
        <w:t xml:space="preserve">Passes  </w:t>
      </w:r>
      <w:r>
        <w:rPr>
          <w:sz w:val="21"/>
        </w:rPr>
        <w:t>41</w:t>
      </w:r>
    </w:p>
    <w:p>
      <w:pPr>
        <w:spacing w:after="80"/>
      </w:pPr>
      <w:r>
        <w:rPr>
          <w:b/>
          <w:color w:val="8A6D1E"/>
          <w:sz w:val="20"/>
        </w:rPr>
        <w:t xml:space="preserve">Failures  </w:t>
      </w:r>
      <w:r>
        <w:rPr>
          <w:sz w:val="21"/>
        </w:rPr>
        <w:t>0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692</w:t>
      </w:r>
    </w:p>
    <w:p>
      <w:pPr>
        <w:spacing w:after="80"/>
      </w:pPr>
      <w:r>
        <w:rPr>
          <w:b/>
          <w:color w:val="8A6D1E"/>
          <w:sz w:val="20"/>
        </w:rPr>
        <w:t xml:space="preserve">Thought-block match  </w:t>
      </w:r>
      <w:r>
        <w:rPr>
          <w:sz w:val="21"/>
        </w:rPr>
        <w:t>692 words, identical and in order</w:t>
      </w:r>
    </w:p>
    <w:p>
      <w:pPr>
        <w:spacing w:after="80"/>
      </w:pPr>
      <w:r>
        <w:rPr>
          <w:b/>
          <w:color w:val="8A6D1E"/>
          <w:sz w:val="20"/>
        </w:rPr>
        <w:t xml:space="preserve">Spine  </w:t>
      </w:r>
      <w:r>
        <w:rPr>
          <w:sz w:val="21"/>
        </w:rPr>
        <w:t>17 camera stretches against 10 full-screen cues</w:t>
      </w:r>
    </w:p>
    <w:p>
      <w:pPr>
        <w:spacing w:after="80"/>
      </w:pPr>
      <w:r>
        <w:rPr>
          <w:b/>
          <w:color w:val="8A6D1E"/>
          <w:sz w:val="20"/>
        </w:rPr>
        <w:t xml:space="preserve">Visual assets  </w:t>
      </w:r>
      <w:r>
        <w:rPr>
          <w:sz w:val="21"/>
        </w:rPr>
        <w:t>11 PNG at 1920 x 1080, 3 editable SVG, plus a phone-size contact sheet</w:t>
      </w:r>
    </w:p>
    <w:p>
      <w:pPr>
        <w:spacing w:after="80"/>
      </w:pPr>
      <w:r>
        <w:rPr>
          <w:b/>
          <w:color w:val="8A6D1E"/>
          <w:sz w:val="20"/>
        </w:rPr>
        <w:t xml:space="preserve">Geometry  </w:t>
      </w:r>
      <w:r>
        <w:rPr>
          <w:sz w:val="21"/>
        </w:rPr>
        <w:t>0 problems against the rendered DOM</w:t>
      </w:r>
    </w:p>
    <w:p>
      <w:pPr>
        <w:spacing w:after="80"/>
      </w:pPr>
      <w:r>
        <w:rPr>
          <w:b/>
          <w:color w:val="8A6D1E"/>
          <w:sz w:val="20"/>
        </w:rPr>
        <w:t xml:space="preserve">Shorts  </w:t>
      </w:r>
      <w:r>
        <w:rPr>
          <w:sz w:val="21"/>
        </w:rPr>
        <w:t>3, as supplied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No spoken wording was changed. Every figure here is arithmetic on the approved script; nothing has been recorded, edited or exported.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EVERY CHECK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88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CHECK</w:t>
            </w:r>
          </w:p>
        </w:tc>
        <w:tc>
          <w:tcPr>
            <w:tcW w:type="dxa" w:w="72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50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DETAIL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FINAL sprint script is the source used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54b9931daf7f8a8a54b7698d4cddd9909488948356b2d6cc7e312d76e111114e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supplied Thought-Block copy is present, unchanged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e7f9a9bc03cde500ac44ee187d9c736778a2ebe2ad1d966b64f45f1a1054e12c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Thought-Block spoken wording matches the script exactly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692 words, identical and in order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Recording master carries every spoken paragraph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81 paragraphs, 692 words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Short is treated as part of the spoken script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spoken stream stops at THREE SHORTS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production note is inside the spoken stream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bracketed Watch Next note is carried as a cue, never as speech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Spoken wording unchanged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build reads the script and never rewrites it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New public number correct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V5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Former roadmap number correct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V33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Both numbers appear in every major document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new V5 and former V33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historical V4 to V21 archive is not overwritten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da7c383d99aec2863d5d39afdfe290caaf5e658ef65cac0a2fa259b8be24d9e1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Title exact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If Your Company Needs You but Won’t Grow You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Thumbnail exact, stated on its own line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USEFUL. STILL STUCK.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Three candidate Shorts, not expanded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three, as supplied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Short is reproduced word for word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three of three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Intended Watch Next exact, no silent substitution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It Took Me Years to Stop Mistaking More Work for Career Growth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Launch-day Watch Next status is flagged pending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PENDING LIVE AVAILABILITY until verified before upload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video stays camera-led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17 camera stretches against 10 cues; 604 of 692 spoken words on camera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cue is a whole spoken paragraph, found once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10 cues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cue lands on a section label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section labels cue nothing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Each graphic is cued once only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10 placements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Substantive teaching is true full screen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overlay, no corner placement, no presenter behind a card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card is 1920 x 1080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11 PNG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Geometry is clean against the rendered DOM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11 states measured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One active idea at a time where a structure is taught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0 multi-state families measured against their declared build shape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Phone-size contact sheet present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rendered and inspected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CTA is full screen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one full-screen CTA card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Watch Next is full screen and final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stated in the production documents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burned-in long-form captions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stated in the production documents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SRT deferred until the final edit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generated in Riverside after the cut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chapters before the final edit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script carries no timing markers at all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U.S. English throughout what this build authored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clean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em dashes in what this build authored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clean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invented runtime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figure is arithmetic on the script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invented performance result or music license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none claimed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strategy drift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none present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Video-specific boundary preserved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being needed is not treated as bad and no promotion is owed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unsupported audience-behavior phrasing remains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unsupported audience-behavior claim in this script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Corrected sentences replaced, nothing else touched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not in the correction set, identical to the supplied script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Description is the approved revised copy, verbatim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16 approved lines, reproduced exactly, with the playlist placeholder left in place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One relevant resource at most, no stacking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Career Decision Evidence Check, and only that one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FINAL INTEGRITY CHECKLIST</w:t>
      </w:r>
    </w:p>
    <w:p>
      <w:pPr>
        <w:spacing w:after="80" w:line="278" w:lineRule="auto"/>
        <w:ind w:left="547" w:hanging="230"/>
      </w:pPr>
      <w:r>
        <w:rPr>
          <w:sz w:val="21"/>
        </w:rPr>
        <w:t>•   The FINAL sprint script is the only spoken source.</w:t>
      </w:r>
    </w:p>
    <w:p>
      <w:pPr>
        <w:spacing w:after="80" w:line="278" w:lineRule="auto"/>
        <w:ind w:left="547" w:hanging="230"/>
      </w:pPr>
      <w:r>
        <w:rPr>
          <w:sz w:val="21"/>
        </w:rPr>
        <w:t>•   The supplied Thought-Block copy is included unchanged and matches the script word for word.</w:t>
      </w:r>
    </w:p>
    <w:p>
      <w:pPr>
        <w:spacing w:after="80" w:line="278" w:lineRule="auto"/>
        <w:ind w:left="547" w:hanging="230"/>
      </w:pPr>
      <w:r>
        <w:rPr>
          <w:sz w:val="21"/>
        </w:rPr>
        <w:t>•   Both numbers are stated: new public V5 and former roadmap V33.</w:t>
      </w:r>
    </w:p>
    <w:p>
      <w:pPr>
        <w:spacing w:after="80" w:line="278" w:lineRule="auto"/>
        <w:ind w:left="547" w:hanging="230"/>
      </w:pPr>
      <w:r>
        <w:rPr>
          <w:sz w:val="21"/>
        </w:rPr>
        <w:t>•   The historical locked V4 to V21 archive was not touched.</w:t>
      </w:r>
    </w:p>
    <w:p>
      <w:pPr>
        <w:spacing w:after="80" w:line="278" w:lineRule="auto"/>
        <w:ind w:left="547" w:hanging="230"/>
      </w:pPr>
      <w:r>
        <w:rPr>
          <w:sz w:val="21"/>
        </w:rPr>
        <w:t>•   Chapters and SRT are deferred to the final edit.</w:t>
      </w:r>
    </w:p>
    <w:p>
      <w:pPr>
        <w:spacing w:after="80" w:line="278" w:lineRule="auto"/>
        <w:ind w:left="547" w:hanging="230"/>
      </w:pPr>
      <w:r>
        <w:rPr>
          <w:sz w:val="21"/>
        </w:rPr>
        <w:t>•   The intended Watch Next destination is pending live availability until verified before upload.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