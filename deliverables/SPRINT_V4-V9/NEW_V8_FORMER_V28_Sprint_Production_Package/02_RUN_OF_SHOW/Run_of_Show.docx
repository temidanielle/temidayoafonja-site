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V28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What Disappears When Your Work Access Ends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YOU CAN’T PROVE IT LATER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730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5:02 to 5:37.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This script carries no timing markers.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memory not proof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43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DISAPPEARS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02 five kinds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IMPORTANT 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keep the proof, 04 not the artifact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TO CAPTURE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05 in your own words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87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06 the details blur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10-MINUTE HABIT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07 ten minute habit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WHEN THE EXIT IS SUDDEN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08 career hygiene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BOUNDARY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09 still not enough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COUNTS AS EVIDENCE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not only a metric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WHY PEOPLE WAIT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 a factual record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 cta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21 camera stretches against 12 full-screen cues. 650 of 730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RECORDING AND EDITING INTENT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teaching beat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spoken Watch Next wording is the script's own and was not changed. The destination is Before a Layoff, Know What You Can Still Prove.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p>
      <w:pPr>
        <w:spacing w:after="80" w:line="278" w:lineRule="auto"/>
        <w:ind w:left="547" w:hanging="230"/>
      </w:pPr>
      <w:r>
        <w:rPr>
          <w:sz w:val="21"/>
        </w:rPr>
        <w:t>•   Whether the intended Watch Next destination is publicly live on launch day. That is confirmed before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