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CAPABILITY FORMATION YOUTUBE | TWO-WEEK SPRINT</w:t>
      </w:r>
    </w:p>
    <w:p>
      <w:pPr>
        <w:jc w:val="center"/>
      </w:pPr>
      <w:r>
        <w:rPr>
          <w:b/>
          <w:sz w:val="26"/>
        </w:rPr>
        <w:t>NEW PUBLIC VIDEO NUMBER: V8</w:t>
      </w:r>
    </w:p>
    <w:p>
      <w:pPr>
        <w:jc w:val="center"/>
      </w:pPr>
      <w:r>
        <w:rPr>
          <w:b w:val="0"/>
          <w:sz w:val="20"/>
        </w:rPr>
        <w:t>FORMER ROADMAP NUMBER: V28</w:t>
      </w:r>
    </w:p>
    <w:p>
      <w:pPr>
        <w:jc w:val="center"/>
      </w:pPr>
      <w:r>
        <w:rPr>
          <w:b/>
          <w:sz w:val="38"/>
        </w:rPr>
        <w:t>What Disappears When Your Work Access Ends</w:t>
      </w:r>
    </w:p>
    <w:p>
      <w:pPr>
        <w:jc w:val="center"/>
      </w:pPr>
      <w:r>
        <w:rPr>
          <w:b/>
          <w:sz w:val="22"/>
        </w:rPr>
        <w:t>THUMBNAIL: YOU CAN’T PROVE IT LATER</w:t>
      </w:r>
    </w:p>
    <w:p>
      <w:r>
        <w:t>Source note: Re-sequenced from former roadmap V28. This is the recording source for the two-week sprint; the former number is retained for traceability.</w:t>
      </w:r>
    </w:p>
    <w:p>
      <w:r>
        <w:t>Watch Next: Before a Layoff, Know What You Can Still Prove</w:t>
      </w:r>
    </w:p>
    <w:p>
      <w:r>
        <w:rPr>
          <w:b/>
        </w:rPr>
        <w:t>FINAL LONG-FORM SCRIPT</w:t>
      </w:r>
    </w:p>
    <w:p>
      <w:r>
        <w:rPr>
          <w:b/>
        </w:rPr>
        <w:t>HOOK</w:t>
      </w:r>
    </w:p>
    <w:p>
      <w:r>
        <w:t>The day your access ends, your memory is still yours.</w:t>
      </w:r>
    </w:p>
    <w:p>
      <w:r>
        <w:t>Your work may not be.</w:t>
      </w:r>
    </w:p>
    <w:p>
      <w:r>
        <w:t>The dashboard is gone.</w:t>
      </w:r>
    </w:p>
    <w:p>
      <w:r>
        <w:t>The project folder is gone.</w:t>
      </w:r>
    </w:p>
    <w:p>
      <w:r>
        <w:t>The exact metric you improved is somewhere behind a login you cannot use anymore.</w:t>
      </w:r>
    </w:p>
    <w:p>
      <w:r>
        <w:t>And six months later, somebody asks:</w:t>
      </w:r>
    </w:p>
    <w:p>
      <w:r>
        <w:t>"What exactly changed because of your work?"</w:t>
      </w:r>
    </w:p>
    <w:p>
      <w:r>
        <w:t>You remember that it mattered.</w:t>
      </w:r>
    </w:p>
    <w:p>
      <w:r>
        <w:t>You just cannot prove it cleanly.</w:t>
      </w:r>
    </w:p>
    <w:p>
      <w:r>
        <w:rPr>
          <w:b/>
        </w:rPr>
        <w:t>THE PROBLEM</w:t>
      </w:r>
    </w:p>
    <w:p>
      <w:r>
        <w:t>This happens when evidence gets treated like something to collect later.</w:t>
      </w:r>
    </w:p>
    <w:p>
      <w:r>
        <w:t>After the project.</w:t>
        <w:br/>
        <w:t>Before the interview.</w:t>
        <w:br/>
        <w:t>When they update the resume.</w:t>
      </w:r>
    </w:p>
    <w:p>
      <w:r>
        <w:t>But by then, the context may be gone.</w:t>
      </w:r>
    </w:p>
    <w:p>
      <w:r>
        <w:t>And the most useful details are often the easiest to forget.</w:t>
      </w:r>
    </w:p>
    <w:p>
      <w:r>
        <w:rPr>
          <w:b/>
        </w:rPr>
        <w:t>WHAT DISAPPEARS</w:t>
      </w:r>
    </w:p>
    <w:p>
      <w:r>
        <w:t>When access ends, you can lose five kinds of evidence.</w:t>
      </w:r>
    </w:p>
    <w:p>
      <w:r>
        <w:t>The baseline.</w:t>
      </w:r>
    </w:p>
    <w:p>
      <w:r>
        <w:t>What was true before you started.</w:t>
      </w:r>
    </w:p>
    <w:p>
      <w:r>
        <w:t>The scope.</w:t>
      </w:r>
    </w:p>
    <w:p>
      <w:r>
        <w:t>How many people, teams, customers, locations, or systems were involved.</w:t>
      </w:r>
    </w:p>
    <w:p>
      <w:r>
        <w:t>The decision.</w:t>
      </w:r>
    </w:p>
    <w:p>
      <w:r>
        <w:t>What was actually yours to choose.</w:t>
      </w:r>
    </w:p>
    <w:p>
      <w:r>
        <w:t>The result.</w:t>
      </w:r>
    </w:p>
    <w:p>
      <w:r>
        <w:t>What changed.</w:t>
      </w:r>
    </w:p>
    <w:p>
      <w:r>
        <w:t>And the mechanism.</w:t>
      </w:r>
    </w:p>
    <w:p>
      <w:r>
        <w:t>How you know the result was real.</w:t>
      </w:r>
    </w:p>
    <w:p>
      <w:r>
        <w:t>Those are the details that turn a memory into proof.</w:t>
      </w:r>
    </w:p>
    <w:p>
      <w:r>
        <w:rPr>
          <w:b/>
        </w:rPr>
        <w:t>THE IMPORTANT BOUNDARY</w:t>
      </w:r>
    </w:p>
    <w:p>
      <w:r>
        <w:t>I need to be very clear here.</w:t>
      </w:r>
    </w:p>
    <w:p>
      <w:r>
        <w:t>Keeping proof does not mean taking company property.</w:t>
      </w:r>
    </w:p>
    <w:p>
      <w:r>
        <w:t>Do not forward confidential documents to yourself.</w:t>
      </w:r>
    </w:p>
    <w:p>
      <w:r>
        <w:t>Do not copy customer data.</w:t>
      </w:r>
    </w:p>
    <w:p>
      <w:r>
        <w:t>Do not take proprietary reports, screenshots, source code, internal financials, or anything you are not allowed to keep.</w:t>
      </w:r>
    </w:p>
    <w:p>
      <w:r>
        <w:t>The goal is not to keep the artifact.</w:t>
      </w:r>
    </w:p>
    <w:p>
      <w:r>
        <w:t>The goal is to keep a lawful record of your own work.</w:t>
      </w:r>
    </w:p>
    <w:p>
      <w:r>
        <w:rPr>
          <w:b/>
        </w:rPr>
        <w:t>WHAT TO CAPTURE</w:t>
      </w:r>
    </w:p>
    <w:p>
      <w:r>
        <w:t>You can capture things in your own words.</w:t>
      </w:r>
    </w:p>
    <w:p>
      <w:r>
        <w:t>For example:</w:t>
      </w:r>
    </w:p>
    <w:p>
      <w:r>
        <w:t>"Reduced onboarding time from X to Y over six months."</w:t>
      </w:r>
    </w:p>
    <w:p>
      <w:r>
        <w:t>"Built the first process for X."</w:t>
      </w:r>
    </w:p>
    <w:p>
      <w:r>
        <w:t>"Owned the decision on Y, but budget approval remained with Z."</w:t>
      </w:r>
    </w:p>
    <w:p>
      <w:r>
        <w:t>"Presented the recommendation to X level."</w:t>
      </w:r>
    </w:p>
    <w:p>
      <w:r>
        <w:t>"Measured the result using Y."</w:t>
      </w:r>
    </w:p>
    <w:p>
      <w:r>
        <w:t>You are preserving the shape of the evidence, not taking the company's files.</w:t>
      </w:r>
    </w:p>
    <w:p>
      <w:r>
        <w:rPr>
          <w:b/>
        </w:rPr>
        <w:t>STORY</w:t>
      </w:r>
    </w:p>
    <w:p>
      <w:r>
        <w:t>Think about a project that felt routine while you were inside it.</w:t>
      </w:r>
    </w:p>
    <w:p>
      <w:r>
        <w:t>You knew the metric because you saw it every week.</w:t>
      </w:r>
    </w:p>
    <w:p>
      <w:r>
        <w:t>You knew who approved the decision.</w:t>
      </w:r>
    </w:p>
    <w:p>
      <w:r>
        <w:t>You knew the old process.</w:t>
      </w:r>
    </w:p>
    <w:p>
      <w:r>
        <w:t>You knew the ugly part nobody wanted to touch.</w:t>
      </w:r>
    </w:p>
    <w:p>
      <w:r>
        <w:t>Then you leave.</w:t>
      </w:r>
    </w:p>
    <w:p>
      <w:r>
        <w:t>Three months later, the details blur.</w:t>
      </w:r>
    </w:p>
    <w:p>
      <w:r>
        <w:t>Was the starting number 47 or 52?</w:t>
      </w:r>
    </w:p>
    <w:p>
      <w:r>
        <w:t>Was the result measured at 12 months or 18?</w:t>
      </w:r>
    </w:p>
    <w:p>
      <w:r>
        <w:t>Did you own the design or only the rollout?</w:t>
      </w:r>
    </w:p>
    <w:p>
      <w:r>
        <w:t>That is why evidence should be captured close to the work.</w:t>
      </w:r>
    </w:p>
    <w:p>
      <w:r>
        <w:rPr>
          <w:b/>
        </w:rPr>
        <w:t>THE 10-MINUTE HABIT</w:t>
      </w:r>
    </w:p>
    <w:p>
      <w:r>
        <w:t>Once a month, take ten minutes and write down:</w:t>
      </w:r>
    </w:p>
    <w:p>
      <w:r>
        <w:t>What changed?</w:t>
        <w:br/>
        <w:t>What was mine?</w:t>
        <w:br/>
        <w:t>What was hard?</w:t>
        <w:br/>
        <w:t>What evidence do I have?</w:t>
        <w:br/>
        <w:t>What would I be allowed to say outside this company?</w:t>
      </w:r>
    </w:p>
    <w:p>
      <w:r>
        <w:t>That last question matters.</w:t>
      </w:r>
    </w:p>
    <w:p>
      <w:r>
        <w:t>You want a version of the accomplishment that is both useful and appropriate to carry.</w:t>
      </w:r>
    </w:p>
    <w:p>
      <w:r>
        <w:rPr>
          <w:b/>
        </w:rPr>
        <w:t>WHEN THE EXIT IS SUDDEN</w:t>
      </w:r>
    </w:p>
    <w:p>
      <w:r>
        <w:t>Sometimes you do not get much warning.</w:t>
      </w:r>
    </w:p>
    <w:p>
      <w:r>
        <w:t>A layoff can happen quickly.</w:t>
      </w:r>
    </w:p>
    <w:p>
      <w:r>
        <w:t>A system can lock before you have processed what happened.</w:t>
      </w:r>
    </w:p>
    <w:p>
      <w:r>
        <w:t>That is why this is not only a layoff task.</w:t>
      </w:r>
    </w:p>
    <w:p>
      <w:r>
        <w:t>It is a career hygiene task.</w:t>
      </w:r>
    </w:p>
    <w:p>
      <w:r>
        <w:t>Keep your evidence while you are still employed.</w:t>
      </w:r>
    </w:p>
    <w:p>
      <w:r>
        <w:rPr>
          <w:b/>
        </w:rPr>
        <w:t>BOUNDARY</w:t>
      </w:r>
    </w:p>
    <w:p>
      <w:r>
        <w:t>Good evidence will not remove every hiring problem.</w:t>
      </w:r>
    </w:p>
    <w:p>
      <w:r>
        <w:t>A future employer can still discount the experience.</w:t>
      </w:r>
    </w:p>
    <w:p>
      <w:r>
        <w:t>They may care about a credential, direct domain experience, or context you do not have.</w:t>
      </w:r>
    </w:p>
    <w:p>
      <w:r>
        <w:t>But if your own proof is gone, you have made their job even harder.</w:t>
      </w:r>
    </w:p>
    <w:p>
      <w:r>
        <w:rPr>
          <w:b/>
        </w:rPr>
        <w:t>WHAT COUNTS AS EVIDENCE</w:t>
      </w:r>
    </w:p>
    <w:p>
      <w:r>
        <w:t>Evidence is not only a metric.</w:t>
      </w:r>
    </w:p>
    <w:p>
      <w:r>
        <w:t>Sometimes the strongest proof is a decision, a before-and-after process, a role boundary, or a stakeholder result.</w:t>
      </w:r>
    </w:p>
    <w:p>
      <w:r>
        <w:t>Maybe you cannot share the number.</w:t>
      </w:r>
    </w:p>
    <w:p>
      <w:r>
        <w:t>You can still record:</w:t>
      </w:r>
    </w:p>
    <w:p>
      <w:r>
        <w:t>how the process worked before,</w:t>
        <w:br/>
        <w:t>what you changed,</w:t>
        <w:br/>
        <w:t>what you were trusted to decide,</w:t>
        <w:br/>
        <w:t>what the organization could do afterward,</w:t>
        <w:br/>
        <w:t>and how the result was assessed.</w:t>
      </w:r>
    </w:p>
    <w:p>
      <w:r>
        <w:t>That gives you more than "worked on transformation."</w:t>
      </w:r>
    </w:p>
    <w:p>
      <w:r>
        <w:t>It gives you a story another person can evaluate.</w:t>
      </w:r>
    </w:p>
    <w:p>
      <w:r>
        <w:rPr>
          <w:b/>
        </w:rPr>
        <w:t>WHY PEOPLE WAIT</w:t>
      </w:r>
    </w:p>
    <w:p>
      <w:r>
        <w:t>Collecting evidence while you are employed can feel self-promotional, which makes it easy to put off.</w:t>
      </w:r>
    </w:p>
    <w:p>
      <w:r>
        <w:t>I would frame it differently.</w:t>
      </w:r>
    </w:p>
    <w:p>
      <w:r>
        <w:t>You are not writing an award nomination every month.</w:t>
      </w:r>
    </w:p>
    <w:p>
      <w:r>
        <w:t>You are keeping a factual record.</w:t>
      </w:r>
    </w:p>
    <w:p>
      <w:r>
        <w:t>Future you should not have to reconstruct five years of work from memory after a hard exit.</w:t>
      </w:r>
    </w:p>
    <w:p>
      <w:r>
        <w:t>The habit can be quiet.</w:t>
      </w:r>
    </w:p>
    <w:p>
      <w:r>
        <w:t>It can be private.</w:t>
      </w:r>
    </w:p>
    <w:p>
      <w:r>
        <w:t>It can take ten minutes.</w:t>
      </w:r>
    </w:p>
    <w:p>
      <w:r>
        <w:t>But it needs to happen before the login disappears.</w:t>
      </w:r>
    </w:p>
    <w:p>
      <w:r>
        <w:rPr>
          <w:b/>
        </w:rPr>
        <w:t>CLOSE</w:t>
      </w:r>
    </w:p>
    <w:p>
      <w:r>
        <w:t>Your company owns its systems.</w:t>
      </w:r>
    </w:p>
    <w:p>
      <w:r>
        <w:t>It may own the documents.</w:t>
      </w:r>
    </w:p>
    <w:p>
      <w:r>
        <w:t>It may own the data.</w:t>
      </w:r>
    </w:p>
    <w:p>
      <w:r>
        <w:t>But you should not have to leave your own career history behind because the login stopped working.</w:t>
      </w:r>
    </w:p>
    <w:p>
      <w:r>
        <w:t>Keep the proof.</w:t>
      </w:r>
    </w:p>
    <w:p>
      <w:r>
        <w:t>Not the property.</w:t>
      </w:r>
    </w:p>
    <w:p>
      <w:r>
        <w:rPr>
          <w:b/>
        </w:rPr>
        <w:t>WATCH NEXT</w:t>
      </w:r>
    </w:p>
    <w:p>
      <w:r>
        <w:t>And if you want to know what to capture before a layoff or sudden exit takes that access away, watch this next.</w:t>
      </w:r>
    </w:p>
    <w:p>
      <w:r>
        <w:rPr>
          <w:i/>
        </w:rPr>
        <w:t>[FINAL FULL-SCREEN WATCH NEXT: Before a Layoff, Know What You Can Still Prove]</w:t>
      </w:r>
    </w:p>
    <w:p>
      <w:r>
        <w:br w:type="page"/>
      </w:r>
    </w:p>
    <w:p>
      <w:r>
        <w:rPr>
          <w:b/>
        </w:rPr>
        <w:t>THREE SHORTS</w:t>
      </w:r>
    </w:p>
    <w:p>
      <w:r>
        <w:rPr>
          <w:b/>
        </w:rPr>
        <w:t>SHORT 1 | Your Memory Stays. Your Dashboard Doesn’t.</w:t>
      </w:r>
    </w:p>
    <w:p>
      <w:r>
        <w:t>When your work access ends, your memory stays. Your dashboard does not. The baseline, metric, scope, and decision can disappear behind a login you no longer have. Capture career evidence while the work is fresh. Not company files. Not confidential data. Your own lawful record. Keep the proof, not the property. Full video on the channel.</w:t>
      </w:r>
    </w:p>
    <w:p>
      <w:r>
        <w:t>Primary ask: Watch the related full video.</w:t>
      </w:r>
    </w:p>
    <w:p>
      <w:r>
        <w:rPr>
          <w:b/>
        </w:rPr>
        <w:t>SHORT 2 | Keep the Proof, Not the Property</w:t>
      </w:r>
    </w:p>
    <w:p>
      <w:r>
        <w:t>Keeping career proof does not mean emailing company files to yourself. Keep a lawful record in your own words: what was true before, what did I own, what decision did I make, what changed, and how do I know? Your career history should survive the login ending without taking anything that belongs to the employer. Watch the full video.</w:t>
      </w:r>
    </w:p>
    <w:p>
      <w:r>
        <w:t>Primary ask: Watch the related full video.</w:t>
      </w:r>
    </w:p>
    <w:p>
      <w:r>
        <w:rPr>
          <w:b/>
        </w:rPr>
        <w:t>SHORT 3 | The Worst Time to Rebuild Your Career Story</w:t>
      </w:r>
    </w:p>
    <w:p>
      <w:r>
        <w:t>The worst time to reconstruct five years of work is after a hard exit. By then the details blur. Was the baseline 47 or 52? Was the result measured at 12 months or 18? Did you own the design or only the rollout? Ten minutes a month can save you from rebuilding your career from memory later. Full video on the channel.</w:t>
      </w:r>
    </w:p>
    <w:p>
      <w:r>
        <w:t>Primary ask: Watch the related full video.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