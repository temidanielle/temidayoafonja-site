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CAPABILITY FORMATION YOUTUBE | TWO-WEEK SPRINT</w:t>
      </w:r>
    </w:p>
    <w:p>
      <w:pPr>
        <w:jc w:val="center"/>
      </w:pPr>
      <w:r>
        <w:rPr>
          <w:b/>
          <w:sz w:val="26"/>
        </w:rPr>
        <w:t>NEW PUBLIC VIDEO NUMBER: V9</w:t>
      </w:r>
    </w:p>
    <w:p>
      <w:pPr>
        <w:jc w:val="center"/>
      </w:pPr>
      <w:r>
        <w:rPr>
          <w:b w:val="0"/>
          <w:sz w:val="20"/>
        </w:rPr>
        <w:t>FORMER ROADMAP NUMBER: V27</w:t>
      </w:r>
    </w:p>
    <w:p>
      <w:pPr>
        <w:jc w:val="center"/>
      </w:pPr>
      <w:r>
        <w:rPr>
          <w:b/>
          <w:sz w:val="38"/>
        </w:rPr>
        <w:t>Transferable Skills Advice Is Missing Something</w:t>
      </w:r>
    </w:p>
    <w:p>
      <w:pPr>
        <w:jc w:val="center"/>
      </w:pPr>
      <w:r>
        <w:rPr>
          <w:b/>
          <w:sz w:val="22"/>
        </w:rPr>
        <w:t>THUMBNAIL: NOT EVERYTHING TRAVELS</w:t>
      </w:r>
    </w:p>
    <w:p>
      <w:r>
        <w:t>Source note: Re-sequenced from former roadmap V27. This is the recording source for the two-week sprint; the former number is retained for traceability.</w:t>
      </w:r>
    </w:p>
    <w:p>
      <w:r>
        <w:t>Watch Next: Which Parts of Your Experience Actually Transfer to Another Industry?</w:t>
      </w:r>
    </w:p>
    <w:p>
      <w:r>
        <w:rPr>
          <w:b/>
        </w:rPr>
        <w:t>FINAL LONG-FORM SCRIPT</w:t>
      </w:r>
    </w:p>
    <w:p>
      <w:r>
        <w:rPr>
          <w:b/>
        </w:rPr>
        <w:t>HOOK</w:t>
      </w:r>
    </w:p>
    <w:p>
      <w:r>
        <w:t>When people talk about changing industries, they usually ask one question:</w:t>
      </w:r>
    </w:p>
    <w:p>
      <w:r>
        <w:t>"What skills transfer?"</w:t>
      </w:r>
    </w:p>
    <w:p>
      <w:r>
        <w:t>It sounds sensible.</w:t>
      </w:r>
    </w:p>
    <w:p>
      <w:r>
        <w:t>But I think the question is incomplete.</w:t>
      </w:r>
    </w:p>
    <w:p>
      <w:r>
        <w:t>Because the hardest part of a career move is not only knowing what comes with you.</w:t>
      </w:r>
    </w:p>
    <w:p>
      <w:r>
        <w:t>It is knowing what does not.</w:t>
      </w:r>
    </w:p>
    <w:p>
      <w:r>
        <w:rPr>
          <w:b/>
        </w:rPr>
        <w:t>THE DEFAULT</w:t>
      </w:r>
    </w:p>
    <w:p>
      <w:r>
        <w:t>Transferable skills advice is useful because it stops experienced people from erasing themselves.</w:t>
      </w:r>
    </w:p>
    <w:p>
      <w:r>
        <w:t>You change fields and suddenly start talking as if your last ten years disappeared.</w:t>
      </w:r>
    </w:p>
    <w:p>
      <w:r>
        <w:t>That is not right either.</w:t>
      </w:r>
    </w:p>
    <w:p>
      <w:r>
        <w:t>You may carry judgment, problem solving, leadership, pattern recognition, or ways of working that still matter.</w:t>
      </w:r>
    </w:p>
    <w:p>
      <w:r>
        <w:t>But if the conversation stops there, you can walk into a move overconfident.</w:t>
      </w:r>
    </w:p>
    <w:p>
      <w:r>
        <w:rPr>
          <w:b/>
        </w:rPr>
        <w:t>THE FOUR QUESTIONS</w:t>
      </w:r>
    </w:p>
    <w:p>
      <w:r>
        <w:t>I use four questions instead.</w:t>
      </w:r>
    </w:p>
    <w:p>
      <w:r>
        <w:t>What travels?</w:t>
      </w:r>
    </w:p>
    <w:p>
      <w:r>
        <w:t>What does not?</w:t>
      </w:r>
    </w:p>
    <w:p>
      <w:r>
        <w:t>What can I prove?</w:t>
      </w:r>
    </w:p>
    <w:p>
      <w:r>
        <w:t>What must I relearn?</w:t>
      </w:r>
    </w:p>
    <w:p>
      <w:r>
        <w:t>That is a more honest read.</w:t>
      </w:r>
    </w:p>
    <w:p>
      <w:r>
        <w:rPr>
          <w:b/>
        </w:rPr>
        <w:t>WHAT TRAVELS</w:t>
      </w:r>
    </w:p>
    <w:p>
      <w:r>
        <w:t>What travels is not a generic list of soft skills.</w:t>
      </w:r>
    </w:p>
    <w:p>
      <w:r>
        <w:t>It is capability you have already demonstrated in a way the next context can use.</w:t>
      </w:r>
    </w:p>
    <w:p>
      <w:r>
        <w:t>Maybe you have handled ambiguity.</w:t>
      </w:r>
    </w:p>
    <w:p>
      <w:r>
        <w:t>Maybe you have built a process where none existed.</w:t>
      </w:r>
    </w:p>
    <w:p>
      <w:r>
        <w:t>Maybe you have made risk decisions under pressure.</w:t>
      </w:r>
    </w:p>
    <w:p>
      <w:r>
        <w:t>The key word is demonstrated.</w:t>
      </w:r>
    </w:p>
    <w:p>
      <w:r>
        <w:t>Not claimed.</w:t>
      </w:r>
    </w:p>
    <w:p>
      <w:r>
        <w:rPr>
          <w:b/>
        </w:rPr>
        <w:t>WHAT DOES NOT</w:t>
      </w:r>
    </w:p>
    <w:p>
      <w:r>
        <w:t>Then ask what is tied to the old context.</w:t>
      </w:r>
    </w:p>
    <w:p>
      <w:r>
        <w:t>Internal relationships.</w:t>
      </w:r>
    </w:p>
    <w:p>
      <w:r>
        <w:t>Company-specific systems.</w:t>
      </w:r>
    </w:p>
    <w:p>
      <w:r>
        <w:t>The language everyone around you understood without explanation.</w:t>
      </w:r>
    </w:p>
    <w:p>
      <w:r>
        <w:t>Informal authority.</w:t>
      </w:r>
    </w:p>
    <w:p>
      <w:r>
        <w:t>Knowledge of how that particular employer really gets things done.</w:t>
      </w:r>
    </w:p>
    <w:p>
      <w:r>
        <w:t>Those things can make you excellent where you are and much less legible somewhere else.</w:t>
      </w:r>
    </w:p>
    <w:p>
      <w:r>
        <w:rPr>
          <w:b/>
        </w:rPr>
        <w:t>WHAT CAN I PROVE</w:t>
      </w:r>
    </w:p>
    <w:p>
      <w:r>
        <w:t>Next, what can another person actually see?</w:t>
      </w:r>
    </w:p>
    <w:p>
      <w:r>
        <w:t>If you say, "I can lead transformation," what evidence supports that?</w:t>
      </w:r>
    </w:p>
    <w:p>
      <w:r>
        <w:t>What was broken?</w:t>
        <w:br/>
        <w:t>What did you decide?</w:t>
        <w:br/>
        <w:t>What changed?</w:t>
        <w:br/>
        <w:t>How do you know?</w:t>
      </w:r>
    </w:p>
    <w:p>
      <w:r>
        <w:t>Experience becomes portable when another person can evaluate it.</w:t>
      </w:r>
    </w:p>
    <w:p>
      <w:r>
        <w:rPr>
          <w:b/>
        </w:rPr>
        <w:t>WHAT MUST I RELEARN</w:t>
      </w:r>
    </w:p>
    <w:p>
      <w:r>
        <w:t>And then there is the part people sometimes want to skip.</w:t>
      </w:r>
    </w:p>
    <w:p>
      <w:r>
        <w:t>What does the new environment genuinely require?</w:t>
      </w:r>
    </w:p>
    <w:p>
      <w:r>
        <w:t>Regulation.</w:t>
        <w:br/>
        <w:t>Credentials.</w:t>
        <w:br/>
        <w:t>Domain knowledge.</w:t>
        <w:br/>
        <w:t>Customer knowledge.</w:t>
        <w:br/>
        <w:t>Technical depth.</w:t>
        <w:br/>
        <w:t>Local relationships.</w:t>
        <w:br/>
        <w:t>A different operating model.</w:t>
      </w:r>
    </w:p>
    <w:p>
      <w:r>
        <w:t>Those are not insults to your experience.</w:t>
      </w:r>
    </w:p>
    <w:p>
      <w:r>
        <w:t>They are part of the move.</w:t>
      </w:r>
    </w:p>
    <w:p>
      <w:r>
        <w:rPr>
          <w:b/>
        </w:rPr>
        <w:t>STORY</w:t>
      </w:r>
    </w:p>
    <w:p>
      <w:r>
        <w:t>When I think about changing context, I do not picture a suitcase where everything fits.</w:t>
      </w:r>
    </w:p>
    <w:p>
      <w:r>
        <w:t>I picture sorting.</w:t>
      </w:r>
    </w:p>
    <w:p>
      <w:r>
        <w:t>Some things come with you exactly as they are.</w:t>
      </w:r>
    </w:p>
    <w:p>
      <w:r>
        <w:t>Some things need translating.</w:t>
      </w:r>
    </w:p>
    <w:p>
      <w:r>
        <w:t>Some things were useful only because of where you were.</w:t>
      </w:r>
    </w:p>
    <w:p>
      <w:r>
        <w:t>And some things have to be learned again.</w:t>
      </w:r>
    </w:p>
    <w:p>
      <w:r>
        <w:t>That is why "transferable skills" can be too easy if it becomes a list.</w:t>
      </w:r>
    </w:p>
    <w:p>
      <w:r>
        <w:t>A list does not tell you the boundary.</w:t>
      </w:r>
    </w:p>
    <w:p>
      <w:r>
        <w:rPr>
          <w:b/>
        </w:rPr>
        <w:t>APPLICATION</w:t>
      </w:r>
    </w:p>
    <w:p>
      <w:r>
        <w:t>Take one target role.</w:t>
      </w:r>
    </w:p>
    <w:p>
      <w:r>
        <w:t>Make four columns.</w:t>
      </w:r>
    </w:p>
    <w:p>
      <w:r>
        <w:t>Travels.</w:t>
        <w:br/>
        <w:t>Does not travel.</w:t>
        <w:br/>
        <w:t>Proof.</w:t>
        <w:br/>
        <w:t>Relearn.</w:t>
      </w:r>
    </w:p>
    <w:p>
      <w:r>
        <w:t>Do not try to make every line land in the first column.</w:t>
      </w:r>
    </w:p>
    <w:p>
      <w:r>
        <w:t>That is not the goal.</w:t>
      </w:r>
    </w:p>
    <w:p>
      <w:r>
        <w:t>The goal is accuracy.</w:t>
      </w:r>
    </w:p>
    <w:p>
      <w:r>
        <w:t>If the relearn column is large, that does not automatically mean no.</w:t>
      </w:r>
    </w:p>
    <w:p>
      <w:r>
        <w:t>It tells you the size of the move.</w:t>
      </w:r>
    </w:p>
    <w:p>
      <w:r>
        <w:t>If the proof column is weak, you know what evidence you need.</w:t>
      </w:r>
    </w:p>
    <w:p>
      <w:r>
        <w:t>If the context-bound column is bigger than you expected, you know what you were relying on.</w:t>
      </w:r>
    </w:p>
    <w:p>
      <w:r>
        <w:rPr>
          <w:b/>
        </w:rPr>
        <w:t>BOUNDARY</w:t>
      </w:r>
    </w:p>
    <w:p>
      <w:r>
        <w:t>An employer may still prefer someone with direct experience.</w:t>
      </w:r>
    </w:p>
    <w:p>
      <w:r>
        <w:t>A credential may be non-negotiable.</w:t>
      </w:r>
    </w:p>
    <w:p>
      <w:r>
        <w:t>Bias may affect how your adjacent experience is read.</w:t>
      </w:r>
    </w:p>
    <w:p>
      <w:r>
        <w:t>Compensation may reset.</w:t>
      </w:r>
    </w:p>
    <w:p>
      <w:r>
        <w:t>The market may be crowded.</w:t>
      </w:r>
    </w:p>
    <w:p>
      <w:r>
        <w:t>None of this disappears because you can explain your capability well.</w:t>
      </w:r>
    </w:p>
    <w:p>
      <w:r>
        <w:t>But you make a better decision when you know exactly what you are asking the next employer to believe.</w:t>
      </w:r>
    </w:p>
    <w:p>
      <w:r>
        <w:rPr>
          <w:b/>
        </w:rPr>
        <w:t>WHY THIS IS HARDER FOR EXPERIENCED PEOPLE</w:t>
      </w:r>
    </w:p>
    <w:p>
      <w:r>
        <w:t>The longer you stay in one context, the easier it is to confuse fluency with portability.</w:t>
      </w:r>
    </w:p>
    <w:p>
      <w:r>
        <w:t>You know who to call.</w:t>
      </w:r>
    </w:p>
    <w:p>
      <w:r>
        <w:t>You know which meeting matters.</w:t>
      </w:r>
    </w:p>
    <w:p>
      <w:r>
        <w:t>You know which rule is flexible and which one is not.</w:t>
      </w:r>
    </w:p>
    <w:p>
      <w:r>
        <w:t>You can move quickly because you understand the environment.</w:t>
      </w:r>
    </w:p>
    <w:p>
      <w:r>
        <w:t>That is real expertise.</w:t>
      </w:r>
    </w:p>
    <w:p>
      <w:r>
        <w:t>But part of that expertise may belong to the environment, not only to you.</w:t>
      </w:r>
    </w:p>
    <w:p>
      <w:r>
        <w:t>That is why a move can feel strangely humbling even when you are very experienced.</w:t>
      </w:r>
    </w:p>
    <w:p>
      <w:r>
        <w:t>The capability is still there.</w:t>
      </w:r>
    </w:p>
    <w:p>
      <w:r>
        <w:t>The shortcuts are not.</w:t>
      </w:r>
    </w:p>
    <w:p>
      <w:r>
        <w:rPr>
          <w:b/>
        </w:rPr>
        <w:t>HOW TO EXPLAIN THIS IN AN INTERVIEW</w:t>
      </w:r>
    </w:p>
    <w:p>
      <w:r>
        <w:t>If someone asks why your experience should count in a new context, you do not need to say, "Everything I have done transfers."</w:t>
      </w:r>
    </w:p>
    <w:p>
      <w:r>
        <w:t>Try:</w:t>
      </w:r>
    </w:p>
    <w:p>
      <w:r>
        <w:t>"The part of my experience that is most relevant here is X. I have used it to solve Y kind of problem. The part I would need to build in your environment is Z."</w:t>
      </w:r>
    </w:p>
    <w:p>
      <w:r>
        <w:t>That answer does two things.</w:t>
      </w:r>
    </w:p>
    <w:p>
      <w:r>
        <w:t>It makes the transfer visible.</w:t>
      </w:r>
    </w:p>
    <w:p>
      <w:r>
        <w:t>And it shows that you understand the gap.</w:t>
      </w:r>
    </w:p>
    <w:p>
      <w:r>
        <w:t>That combination is often more credible than pretending the move is smaller than it is.</w:t>
      </w:r>
    </w:p>
    <w:p>
      <w:r>
        <w:rPr>
          <w:b/>
        </w:rPr>
        <w:t>CLOSE</w:t>
      </w:r>
    </w:p>
    <w:p>
      <w:r>
        <w:t>So yes, ask what transfers.</w:t>
      </w:r>
    </w:p>
    <w:p>
      <w:r>
        <w:t>Just do not stop there.</w:t>
      </w:r>
    </w:p>
    <w:p>
      <w:r>
        <w:t>Ask:</w:t>
      </w:r>
    </w:p>
    <w:p>
      <w:r>
        <w:t>What travels?</w:t>
        <w:br/>
        <w:t>What does not?</w:t>
        <w:br/>
        <w:t>What can I prove?</w:t>
        <w:br/>
        <w:t>What must I relearn?</w:t>
      </w:r>
    </w:p>
    <w:p>
      <w:r>
        <w:t>That is how you change context without pretending you are either starting from zero or carrying everything with you.</w:t>
      </w:r>
    </w:p>
    <w:p>
      <w:r>
        <w:rPr>
          <w:b/>
        </w:rPr>
        <w:t>WATCH NEXT</w:t>
      </w:r>
    </w:p>
    <w:p>
      <w:r>
        <w:t>And if you are trying to move into a different industry, watch this next. I break down how to tell which parts of your experience really travel and which parts do not.</w:t>
      </w:r>
    </w:p>
    <w:p>
      <w:r>
        <w:rPr>
          <w:i/>
        </w:rPr>
        <w:t>[FINAL FULL-SCREEN WATCH NEXT: Which Parts of Your Experience Actually Transfer to Another Industry?]</w:t>
      </w:r>
    </w:p>
    <w:p>
      <w:r>
        <w:br w:type="page"/>
      </w:r>
    </w:p>
    <w:p>
      <w:r>
        <w:rPr>
          <w:b/>
        </w:rPr>
        <w:t>THREE SHORTS</w:t>
      </w:r>
    </w:p>
    <w:p>
      <w:r>
        <w:rPr>
          <w:b/>
        </w:rPr>
        <w:t>SHORT 1 | Transferable Skills Advice Is Incomplete</w:t>
      </w:r>
    </w:p>
    <w:p>
      <w:r>
        <w:t>Transferable skills advice usually asks: what can you carry into the next field? Useful question. Incomplete question. You also need to ask: what does not travel, what can I actually prove, and what do I genuinely need to relearn? A career pivot is not starting from zero. It is also not carrying everything with you. Full video on the channel.</w:t>
      </w:r>
    </w:p>
    <w:p>
      <w:r>
        <w:t>Primary ask: Watch the related full video.</w:t>
      </w:r>
    </w:p>
    <w:p>
      <w:r>
        <w:rPr>
          <w:b/>
        </w:rPr>
        <w:t>SHORT 2 | Not Everything Travels</w:t>
      </w:r>
    </w:p>
    <w:p>
      <w:r>
        <w:t>The hardest part of a career pivot is not proving what transfers. It is admitting what does not. Internal relationships may not travel. Regulation may need to be learned. A credential may still be required. That does not erase your experience. It makes the move more honest. What travels? What does not? What can you prove? What must you relearn?</w:t>
      </w:r>
    </w:p>
    <w:p>
      <w:r>
        <w:t>Primary ask: Watch the related full video.</w:t>
      </w:r>
    </w:p>
    <w:p>
      <w:r>
        <w:rPr>
          <w:b/>
        </w:rPr>
        <w:t>SHORT 3 | The Longer You Stay, the Easier This Is to Miss</w:t>
      </w:r>
    </w:p>
    <w:p>
      <w:r>
        <w:t>The longer you stay in one company or industry, the easier it is to confuse fluency with portability. You know who to call, which rule bends, and how decisions really get made. That is real expertise. But some of it belongs to the environment, not only to you. A move becomes clearer when you separate capability from context. Watch the full video.</w:t>
      </w:r>
    </w:p>
    <w:p>
      <w:r>
        <w:t>Primary ask: Watch the related full video.</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