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CAPABILITY FORMATION YOUTUBE | TWO-WEEK SPRINT</w:t>
      </w:r>
    </w:p>
    <w:p>
      <w:pPr>
        <w:jc w:val="center"/>
      </w:pPr>
      <w:r>
        <w:rPr>
          <w:b/>
          <w:sz w:val="26"/>
        </w:rPr>
        <w:t>NEW PUBLIC VIDEO NUMBER: V7</w:t>
      </w:r>
    </w:p>
    <w:p>
      <w:pPr>
        <w:jc w:val="center"/>
      </w:pPr>
      <w:r>
        <w:rPr>
          <w:b w:val="0"/>
          <w:sz w:val="20"/>
        </w:rPr>
        <w:t>FORMER ROADMAP NUMBER: V24</w:t>
      </w:r>
    </w:p>
    <w:p>
      <w:pPr>
        <w:jc w:val="center"/>
      </w:pPr>
      <w:r>
        <w:rPr>
          <w:b/>
          <w:sz w:val="38"/>
        </w:rPr>
        <w:t>I’ve Seen Who Gets the Bigger Role and Why</w:t>
      </w:r>
    </w:p>
    <w:p>
      <w:pPr>
        <w:jc w:val="center"/>
      </w:pPr>
      <w:r>
        <w:rPr>
          <w:b/>
          <w:sz w:val="22"/>
        </w:rPr>
        <w:t>THUMBNAIL: THEY CHOSE SOMEONE ELSE</w:t>
      </w:r>
    </w:p>
    <w:p>
      <w:r>
        <w:t>Source note: Re-sequenced from former roadmap V24. This is the recording source for the two-week sprint; the former number is retained for traceability.</w:t>
      </w:r>
    </w:p>
    <w:p>
      <w:r>
        <w:t>Watch Next: What to Do When Your Work Is Valued but You Are Overlooked</w:t>
      </w:r>
    </w:p>
    <w:p>
      <w:r>
        <w:rPr>
          <w:b/>
        </w:rPr>
        <w:t>FINAL LONG-FORM SCRIPT</w:t>
      </w:r>
    </w:p>
    <w:p>
      <w:r>
        <w:rPr>
          <w:b/>
        </w:rPr>
        <w:t>HOOK</w:t>
      </w:r>
    </w:p>
    <w:p>
      <w:r>
        <w:t>I have sat in rooms where two people were both capable, both respected, and both doing good work.</w:t>
      </w:r>
    </w:p>
    <w:p>
      <w:r>
        <w:t>Then a bigger role opened.</w:t>
      </w:r>
    </w:p>
    <w:p>
      <w:r>
        <w:t>One person got pulled into the conversation.</w:t>
      </w:r>
    </w:p>
    <w:p>
      <w:r>
        <w:t>The other person did not.</w:t>
      </w:r>
    </w:p>
    <w:p>
      <w:r>
        <w:t>And the difference was not always who worked harder.</w:t>
      </w:r>
    </w:p>
    <w:p>
      <w:r>
        <w:t>That is what I want to talk about.</w:t>
      </w:r>
    </w:p>
    <w:p>
      <w:r>
        <w:t>Because when you are the person who was not chosen, the easy story is, "Maybe I am just not good enough."</w:t>
      </w:r>
    </w:p>
    <w:p>
      <w:r>
        <w:t>Sometimes that is not the right read.</w:t>
      </w:r>
    </w:p>
    <w:p>
      <w:r>
        <w:rPr>
          <w:b/>
        </w:rPr>
        <w:t>THE SCENE</w:t>
      </w:r>
    </w:p>
    <w:p>
      <w:r>
        <w:t>A bigger assignment usually arrives before the title does.</w:t>
      </w:r>
    </w:p>
    <w:p>
      <w:r>
        <w:t>A leader needs somebody to take over a messy project.</w:t>
        <w:br/>
        <w:t>A team needs a temporary owner.</w:t>
        <w:br/>
        <w:t>A client problem gets harder.</w:t>
        <w:br/>
        <w:t>A new program needs someone who can operate without much direction.</w:t>
      </w:r>
    </w:p>
    <w:p>
      <w:r>
        <w:t>At that point, people are not only asking, "Who is good?"</w:t>
      </w:r>
    </w:p>
    <w:p>
      <w:r>
        <w:t>They are asking, "Who do I trust at this level?"</w:t>
      </w:r>
    </w:p>
    <w:p>
      <w:r>
        <w:t>Those are different questions.</w:t>
      </w:r>
    </w:p>
    <w:p>
      <w:r>
        <w:rPr>
          <w:b/>
        </w:rPr>
        <w:t>WHAT PEOPLE USUALLY DO</w:t>
      </w:r>
    </w:p>
    <w:p>
      <w:r>
        <w:t>When someone wants the bigger role, the default response is often to work harder.</w:t>
      </w:r>
    </w:p>
    <w:p>
      <w:r>
        <w:t>Take on more.</w:t>
        <w:br/>
        <w:t>Say yes faster.</w:t>
        <w:br/>
        <w:t>Stay later.</w:t>
        <w:br/>
        <w:t>Be the dependable person.</w:t>
      </w:r>
    </w:p>
    <w:p>
      <w:r>
        <w:t>That can help your reputation.</w:t>
      </w:r>
    </w:p>
    <w:p>
      <w:r>
        <w:t>But it does not automatically show the kind of readiness the larger role requires.</w:t>
      </w:r>
    </w:p>
    <w:p>
      <w:r>
        <w:t>You can become more useful without becoming easier to picture at the next level.</w:t>
      </w:r>
    </w:p>
    <w:p>
      <w:r>
        <w:rPr>
          <w:b/>
        </w:rPr>
        <w:t>THE FOUR THINGS I LOOK FOR</w:t>
      </w:r>
    </w:p>
    <w:p>
      <w:r>
        <w:t>When I have seen larger scope get handed out, four things tend to matter.</w:t>
      </w:r>
    </w:p>
    <w:p>
      <w:r>
        <w:t>Not as a guaranteed formula.</w:t>
      </w:r>
    </w:p>
    <w:p>
      <w:r>
        <w:t>As a way to read what may be happening.</w:t>
      </w:r>
    </w:p>
    <w:p>
      <w:r>
        <w:t>First: visible proof.</w:t>
      </w:r>
    </w:p>
    <w:p>
      <w:r>
        <w:t>Has this person already handled something that looks like part of the next role?</w:t>
      </w:r>
    </w:p>
    <w:p>
      <w:r>
        <w:t>Not the title.</w:t>
      </w:r>
    </w:p>
    <w:p>
      <w:r>
        <w:t>The problem.</w:t>
      </w:r>
    </w:p>
    <w:p>
      <w:r>
        <w:t>Second: judgment.</w:t>
      </w:r>
    </w:p>
    <w:p>
      <w:r>
        <w:t>When there was no clear answer, did they make a sound call?</w:t>
      </w:r>
    </w:p>
    <w:p>
      <w:r>
        <w:t>Third: trust.</w:t>
      </w:r>
    </w:p>
    <w:p>
      <w:r>
        <w:t>Do leaders believe this person will surface a problem early, tell the truth when the news is bad, and not create a bigger mess around the work?</w:t>
      </w:r>
    </w:p>
    <w:p>
      <w:r>
        <w:t>Fourth: sponsorship and access.</w:t>
      </w:r>
    </w:p>
    <w:p>
      <w:r>
        <w:t>Is someone in the room able and willing to say, "I have seen them do this. Give them the shot."</w:t>
      </w:r>
    </w:p>
    <w:p>
      <w:r>
        <w:t>That last one matters because careers do not happen in a vacuum.</w:t>
      </w:r>
    </w:p>
    <w:p>
      <w:r>
        <w:t>Bias matters.</w:t>
        <w:br/>
        <w:t>Relationships matter.</w:t>
        <w:br/>
        <w:t>Manager support matters.</w:t>
        <w:br/>
        <w:t>Who gets access to developmental work matters.</w:t>
      </w:r>
    </w:p>
    <w:p>
      <w:r>
        <w:t>So I do not want to reduce this to merit.</w:t>
      </w:r>
    </w:p>
    <w:p>
      <w:r>
        <w:rPr>
          <w:b/>
        </w:rPr>
        <w:t>VISIBLE PROOF</w:t>
      </w:r>
    </w:p>
    <w:p>
      <w:r>
        <w:t>Visible proof is where dependable people can get stuck.</w:t>
      </w:r>
    </w:p>
    <w:p>
      <w:r>
        <w:t>You may be carrying hard work every day.</w:t>
      </w:r>
    </w:p>
    <w:p>
      <w:r>
        <w:t>But if the work is mostly rescue, cleanup, or execution, people may see you as essential to the current system rather than ready for the next one.</w:t>
      </w:r>
    </w:p>
    <w:p>
      <w:r>
        <w:t>That is painful because your value is real.</w:t>
      </w:r>
    </w:p>
    <w:p>
      <w:r>
        <w:t>The problem is not that you have done nothing.</w:t>
      </w:r>
    </w:p>
    <w:p>
      <w:r>
        <w:t>The problem may be that the evidence people see is evidence for the role you already have.</w:t>
      </w:r>
    </w:p>
    <w:p>
      <w:r>
        <w:rPr>
          <w:b/>
        </w:rPr>
        <w:t>WHAT TO DO WITH THIS</w:t>
      </w:r>
    </w:p>
    <w:p>
      <w:r>
        <w:t>If you want a bigger role, do not only ask for "more responsibility."</w:t>
      </w:r>
    </w:p>
    <w:p>
      <w:r>
        <w:t>Ask what kind.</w:t>
      </w:r>
    </w:p>
    <w:p>
      <w:r>
        <w:t>What decisions will I get to make?</w:t>
        <w:br/>
        <w:t>What level of stakeholder will I work with?</w:t>
        <w:br/>
        <w:t>What problem will I own end to end?</w:t>
        <w:br/>
        <w:t>What evidence would show readiness for the next level?</w:t>
      </w:r>
    </w:p>
    <w:p>
      <w:r>
        <w:t>That changes the conversation from:</w:t>
      </w:r>
    </w:p>
    <w:p>
      <w:r>
        <w:t>"Can I help more?"</w:t>
      </w:r>
    </w:p>
    <w:p>
      <w:r>
        <w:t>to:</w:t>
      </w:r>
    </w:p>
    <w:p>
      <w:r>
        <w:t>"What would let me practice the next level of work?"</w:t>
      </w:r>
    </w:p>
    <w:p>
      <w:r>
        <w:rPr>
          <w:b/>
        </w:rPr>
        <w:t>THE CONVERSATION</w:t>
      </w:r>
    </w:p>
    <w:p>
      <w:r>
        <w:t>You can say something like:</w:t>
      </w:r>
    </w:p>
    <w:p>
      <w:r>
        <w:t>"I want to be ready for larger scope. When you think about the next level here, what would you need to see me handle that you have not seen yet?"</w:t>
      </w:r>
    </w:p>
    <w:p>
      <w:r>
        <w:t>That question does not force a promise.</w:t>
      </w:r>
    </w:p>
    <w:p>
      <w:r>
        <w:t>It gives you information.</w:t>
      </w:r>
    </w:p>
    <w:p>
      <w:r>
        <w:t>And if the answer is vague, ask for an example.</w:t>
      </w:r>
    </w:p>
    <w:p>
      <w:r>
        <w:t>"What kind of decision?"</w:t>
        <w:br/>
        <w:t>"What kind of project?"</w:t>
        <w:br/>
        <w:t>"What kind of risk?"</w:t>
        <w:br/>
        <w:t>"What kind of stakeholder?"</w:t>
      </w:r>
    </w:p>
    <w:p>
      <w:r>
        <w:rPr>
          <w:b/>
        </w:rPr>
        <w:t>THE BOUNDARY</w:t>
      </w:r>
    </w:p>
    <w:p>
      <w:r>
        <w:t>This does not mean that if you collect the right evidence, you will get the opportunity.</w:t>
      </w:r>
    </w:p>
    <w:p>
      <w:r>
        <w:t>Organizations are not clean systems.</w:t>
      </w:r>
    </w:p>
    <w:p>
      <w:r>
        <w:t>There can be politics, bias, favoritism, timing, budget limits, headcount rules, or a manager who simply does not want to let a strong person move.</w:t>
      </w:r>
    </w:p>
    <w:p>
      <w:r>
        <w:t>You need to know that too.</w:t>
      </w:r>
    </w:p>
    <w:p>
      <w:r>
        <w:t>The point of reading the situation is not to blame yourself for every outcome.</w:t>
      </w:r>
    </w:p>
    <w:p>
      <w:r>
        <w:t>It is to separate:</w:t>
      </w:r>
    </w:p>
    <w:p>
      <w:r>
        <w:t>what you can build,</w:t>
        <w:br/>
        <w:t>what you can ask for,</w:t>
        <w:br/>
        <w:t>and what the organization may not be willing to give you.</w:t>
      </w:r>
    </w:p>
    <w:p>
      <w:r>
        <w:rPr>
          <w:b/>
        </w:rPr>
        <w:t>HOW TO READ YOUR OWN SITUATION</w:t>
      </w:r>
    </w:p>
    <w:p>
      <w:r>
        <w:t>Here is a simple way to read your own position before the next opportunity appears.</w:t>
      </w:r>
    </w:p>
    <w:p>
      <w:r>
        <w:t>Write down the last three times you were trusted with something bigger than your normal role.</w:t>
      </w:r>
    </w:p>
    <w:p>
      <w:r>
        <w:t>For each one, ask:</w:t>
      </w:r>
    </w:p>
    <w:p>
      <w:r>
        <w:t>What problem was I trusted with?</w:t>
        <w:br/>
        <w:t>What decision was mine?</w:t>
        <w:br/>
        <w:t>Who saw me handle it?</w:t>
        <w:br/>
        <w:t>What changed because of my work?</w:t>
      </w:r>
    </w:p>
    <w:p>
      <w:r>
        <w:t>Now look for the missing line.</w:t>
      </w:r>
    </w:p>
    <w:p>
      <w:r>
        <w:t>Maybe you have strong proof, but nobody senior has seen it.</w:t>
      </w:r>
    </w:p>
    <w:p>
      <w:r>
        <w:t>Maybe people trust your execution, but not your judgment yet.</w:t>
      </w:r>
    </w:p>
    <w:p>
      <w:r>
        <w:t>Maybe you have judgment, but only inside one narrow context.</w:t>
      </w:r>
    </w:p>
    <w:p>
      <w:r>
        <w:t>Maybe you have done the work, but the organization still reads your title as the ceiling.</w:t>
      </w:r>
    </w:p>
    <w:p>
      <w:r>
        <w:t>That is useful because it gives you something concrete to work on.</w:t>
      </w:r>
    </w:p>
    <w:p>
      <w:r>
        <w:rPr>
          <w:b/>
        </w:rPr>
        <w:t>WHAT NOT TO DO</w:t>
      </w:r>
    </w:p>
    <w:p>
      <w:r>
        <w:t>Do not turn this into performing readiness all day.</w:t>
      </w:r>
    </w:p>
    <w:p>
      <w:r>
        <w:t>You do not need to volunteer for every broken project.</w:t>
      </w:r>
    </w:p>
    <w:p>
      <w:r>
        <w:t>You do not need to be the person who is always "on."</w:t>
      </w:r>
    </w:p>
    <w:p>
      <w:r>
        <w:t>The goal is not endless visibility.</w:t>
      </w:r>
    </w:p>
    <w:p>
      <w:r>
        <w:t>The goal is enough relevant evidence that when the bigger role appears, somebody can point to work you have already done and say, "I have seen them operate there."</w:t>
      </w:r>
    </w:p>
    <w:p>
      <w:r>
        <w:t>That is a very different strategy from simply doing more.</w:t>
      </w:r>
    </w:p>
    <w:p>
      <w:r>
        <w:rPr>
          <w:b/>
        </w:rPr>
        <w:t>CLOSE</w:t>
      </w:r>
    </w:p>
    <w:p>
      <w:r>
        <w:t>If a bigger role keeps going to someone else, do not only ask, "What do they have that I do not?"</w:t>
      </w:r>
    </w:p>
    <w:p>
      <w:r>
        <w:t>Ask:</w:t>
      </w:r>
    </w:p>
    <w:p>
      <w:r>
        <w:t>What proof of the next level is visible?</w:t>
        <w:br/>
        <w:t>What judgment have I already been allowed to practice?</w:t>
        <w:br/>
        <w:t>Who has seen it?</w:t>
        <w:br/>
        <w:t>And what is the organization actually rewarding?</w:t>
      </w:r>
    </w:p>
    <w:p>
      <w:r>
        <w:t>Sometimes the answer tells you what to build.</w:t>
      </w:r>
    </w:p>
    <w:p>
      <w:r>
        <w:t>Sometimes it tells you what to negotiate.</w:t>
      </w:r>
    </w:p>
    <w:p>
      <w:r>
        <w:t>And sometimes it tells you that the next opportunity may have to come from somewhere else.</w:t>
      </w:r>
    </w:p>
    <w:p>
      <w:r>
        <w:rPr>
          <w:b/>
        </w:rPr>
        <w:t>WATCH NEXT</w:t>
      </w:r>
    </w:p>
    <w:p>
      <w:r>
        <w:t>And if the frustrating part is that your work is clearly valued but you still keep getting overlooked, watch this one next.</w:t>
      </w:r>
    </w:p>
    <w:p>
      <w:r>
        <w:rPr>
          <w:i/>
        </w:rPr>
        <w:t>[FINAL FULL-SCREEN WATCH NEXT: What to Do When Your Work Is Valued but You Are Overlooked]</w:t>
      </w:r>
    </w:p>
    <w:p>
      <w:r>
        <w:br w:type="page"/>
      </w:r>
    </w:p>
    <w:p>
      <w:r>
        <w:rPr>
          <w:b/>
        </w:rPr>
        <w:t>THREE SHORTS</w:t>
      </w:r>
    </w:p>
    <w:p>
      <w:r>
        <w:rPr>
          <w:b/>
        </w:rPr>
        <w:t>SHORT 1 | The Bigger Role Is Not Always About Working Harder</w:t>
      </w:r>
    </w:p>
    <w:p>
      <w:r>
        <w:t>I have seen two capable people both do good work. Then a bigger role opens. One gets pulled into the conversation. The other does not. The difference is not always who worked harder. Sometimes it is whose proof is visible, who has practiced the next-level judgment, and who has someone in the room who has seen it. Full video on the channel.</w:t>
      </w:r>
    </w:p>
    <w:p>
      <w:r>
        <w:t>Primary ask: Watch the related full video.</w:t>
      </w:r>
    </w:p>
    <w:p>
      <w:r>
        <w:rPr>
          <w:b/>
        </w:rPr>
        <w:t>SHORT 2 | Ask for the Work That Proves the Next Level</w:t>
      </w:r>
    </w:p>
    <w:p>
      <w:r>
        <w:t>If you want a bigger role, do not only ask for more responsibility. Ask: what would I need to handle that you have not seen me handle yet? Then make it specific. What kind of decision? Risk? Stakeholder? Project? The goal is not more work. It is evidence at the level you want to be trusted with. Watch the full video.</w:t>
      </w:r>
    </w:p>
    <w:p>
      <w:r>
        <w:t>Primary ask: Watch the related full video.</w:t>
      </w:r>
    </w:p>
    <w:p>
      <w:r>
        <w:rPr>
          <w:b/>
        </w:rPr>
        <w:t>SHORT 3 | You Can Be Valuable and Still Hard to Picture Higher</w:t>
      </w:r>
    </w:p>
    <w:p>
      <w:r>
        <w:t>You can be excellent at the work your company needs today and still be hard for leaders to picture in the bigger role, especially if most of your visible proof is rescue work, cleanup, and execution. Your value is real. But the evidence people see may be evidence for the role you already have. Full video on the channel.</w:t>
      </w:r>
    </w:p>
    <w:p>
      <w:r>
        <w:t>Primary ask: Watch the related full video.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