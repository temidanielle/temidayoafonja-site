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C59D2A"/>
          <w:sz w:val="20"/>
        </w:rPr>
        <w:t>CAPABILITY FORMATION YOUTUBE</w:t>
      </w:r>
    </w:p>
    <w:p>
      <w:pPr>
        <w:pStyle w:val="Title"/>
        <w:jc w:val="center"/>
      </w:pPr>
      <w:r>
        <w:t>Thought-Block Recording Copy</w:t>
      </w:r>
    </w:p>
    <w:p>
      <w:pPr>
        <w:jc w:val="center"/>
      </w:pPr>
      <w:r>
        <w:rPr>
          <w:b/>
          <w:color w:val="5F6B7A"/>
          <w:sz w:val="20"/>
        </w:rPr>
        <w:t>TWO-WEEK PUBLISHING SPRINT</w:t>
      </w:r>
    </w:p>
    <w:p>
      <w:pPr>
        <w:jc w:val="center"/>
      </w:pPr>
      <w:r>
        <w:rPr>
          <w:color w:val="5F6B7A"/>
          <w:sz w:val="18"/>
        </w:rPr>
        <w:t>Created Sunday, September 13, 2026 | 6:14 PM 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NEW PUBLIC VIDEO NUMBER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V6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FORMER ROADMAP VIDEO NUMBER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V22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Decode a Job Description in 10 Minutes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THUMBNAIL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IGNORE THE TITLE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0E4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100"/>
            </w:pPr>
            <w:r>
              <w:rPr>
                <w:b/>
                <w:color w:val="C59D2A"/>
                <w:sz w:val="20"/>
              </w:rPr>
              <w:t>RECORDING DIRECTION [NOT SPOKEN]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Read one block silently.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Look toward the lens.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Deliver naturally.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Stop.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Reset posture and hands.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Advance.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HOOK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01  [NOT SPOKEN]</w:t>
      </w:r>
    </w:p>
    <w:p>
      <w:pPr>
        <w:keepNext/>
        <w:keepLines/>
        <w:spacing w:after="100"/>
        <w:ind w:left="115" w:right="115"/>
      </w:pPr>
      <w:r>
        <w:t>Senior Divisional Strategy Consultant, Governance.</w:t>
      </w:r>
    </w:p>
    <w:p>
      <w:pPr>
        <w:keepNext/>
        <w:keepLines/>
        <w:spacing w:after="100"/>
        <w:ind w:left="115" w:right="115"/>
      </w:pPr>
      <w:r>
        <w:t>Read that title and tell me what you think the person actually owns.</w:t>
      </w:r>
    </w:p>
    <w:p>
      <w:pPr>
        <w:keepNext w:val="0"/>
        <w:keepLines/>
        <w:spacing w:after="200"/>
        <w:ind w:left="115" w:right="115"/>
      </w:pPr>
      <w:r>
        <w:t>Senior. Strategy. Governance.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02  [NOT SPOKEN]</w:t>
      </w:r>
    </w:p>
    <w:p>
      <w:pPr>
        <w:keepNext/>
        <w:keepLines/>
        <w:spacing w:after="100"/>
        <w:ind w:left="115" w:right="115"/>
      </w:pPr>
      <w:r>
        <w:t>Now here is the part that should slow you down. The bottom of the published range was $61,500, and one of the required qualifications was the ability to accept direction and feedback.</w:t>
      </w:r>
    </w:p>
    <w:p>
      <w:pPr>
        <w:keepNext/>
        <w:keepLines/>
        <w:spacing w:after="100"/>
        <w:ind w:left="115" w:right="115"/>
      </w:pPr>
      <w:r>
        <w:t>That is why I do not start with the title anymore.</w:t>
      </w:r>
    </w:p>
    <w:p>
      <w:pPr>
        <w:keepNext w:val="0"/>
        <w:keepLines/>
        <w:spacing w:after="200"/>
        <w:ind w:left="115" w:right="115"/>
      </w:pPr>
      <w:r>
        <w:t>If you are looking at a role and trying to decide whether you fit, the title can be the least useful line on the page.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PROMISE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03  [NOT SPOKEN]</w:t>
      </w:r>
    </w:p>
    <w:p>
      <w:pPr>
        <w:keepNext/>
        <w:keepLines/>
        <w:spacing w:after="100"/>
        <w:ind w:left="115" w:right="115"/>
      </w:pPr>
      <w:r>
        <w:t>I read 15 postings from 11 employers for this research.</w:t>
      </w:r>
    </w:p>
    <w:p>
      <w:pPr>
        <w:keepNext/>
        <w:keepLines/>
        <w:spacing w:after="100"/>
        <w:ind w:left="115" w:right="115"/>
      </w:pPr>
      <w:r>
        <w:t>I want to show you the four things I look for, and I want to do it fast enough that you can use the same read on a real posting today.</w:t>
      </w:r>
    </w:p>
    <w:p>
      <w:pPr>
        <w:keepNext/>
        <w:keepLines/>
        <w:spacing w:after="100"/>
        <w:ind w:left="115" w:right="115"/>
      </w:pPr>
      <w:r>
        <w:t>The four things are:</w:t>
      </w:r>
    </w:p>
    <w:p>
      <w:pPr>
        <w:keepNext w:val="0"/>
        <w:keepLines/>
        <w:spacing w:after="200"/>
        <w:ind w:left="115" w:right="115"/>
      </w:pPr>
      <w:r>
        <w:t>Problem.</w:t>
        <w:br/>
        <w:t>Authority.</w:t>
        <w:br/>
        <w:t>Proof.</w:t>
        <w:br/>
        <w:t>Real gap.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04  [NOT SPOKEN]</w:t>
      </w:r>
    </w:p>
    <w:p>
      <w:pPr>
        <w:keepNext/>
        <w:keepLines/>
        <w:spacing w:after="100"/>
        <w:ind w:left="115" w:right="115"/>
      </w:pPr>
      <w:r>
        <w:t>By the end, you should be able to answer three different questions:</w:t>
      </w:r>
    </w:p>
    <w:p>
      <w:pPr>
        <w:keepNext/>
        <w:keepLines/>
        <w:spacing w:after="100"/>
        <w:ind w:left="115" w:right="115"/>
      </w:pPr>
      <w:r>
        <w:t>Could I do this work?</w:t>
        <w:br/>
        <w:t>Can I prove relevant evidence?</w:t>
        <w:br/>
        <w:t>Do I meet the stated gates?</w:t>
      </w:r>
    </w:p>
    <w:p>
      <w:pPr>
        <w:keepNext w:val="0"/>
        <w:keepLines/>
        <w:spacing w:after="200"/>
        <w:ind w:left="115" w:right="115"/>
      </w:pPr>
      <w:r>
        <w:t>Those are not the same question.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1. PROBLEM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05  [NOT SPOKEN]</w:t>
      </w:r>
    </w:p>
    <w:p>
      <w:pPr>
        <w:keepNext/>
        <w:keepLines/>
        <w:spacing w:after="100"/>
        <w:ind w:left="115" w:right="115"/>
      </w:pPr>
      <w:r>
        <w:t>First, ignore the title for a moment and ask:</w:t>
      </w:r>
    </w:p>
    <w:p>
      <w:pPr>
        <w:keepNext/>
        <w:keepLines/>
        <w:spacing w:after="100"/>
        <w:ind w:left="115" w:right="115"/>
      </w:pPr>
      <w:r>
        <w:t>What can this organization not do right now?</w:t>
      </w:r>
    </w:p>
    <w:p>
      <w:pPr>
        <w:keepNext/>
        <w:keepLines/>
        <w:spacing w:after="100"/>
        <w:ind w:left="115" w:right="115"/>
      </w:pPr>
      <w:r>
        <w:t>In that Senior Divisional Strategy Consultant role, the work was not "be strategic." The division needed a consistent way to evaluate opportunities, track them, and report on them.</w:t>
      </w:r>
    </w:p>
    <w:p>
      <w:pPr>
        <w:keepNext/>
        <w:keepLines/>
        <w:spacing w:after="100"/>
        <w:ind w:left="115" w:right="115"/>
      </w:pPr>
      <w:r>
        <w:t>That tells you what the job exists to fix.</w:t>
      </w:r>
    </w:p>
    <w:p>
      <w:pPr>
        <w:keepNext w:val="0"/>
        <w:keepLines/>
        <w:spacing w:after="200"/>
        <w:ind w:left="115" w:right="115"/>
      </w:pPr>
      <w:r>
        <w:t>When you can name the problem, you stop matching yourself to labels and start matching yourself to work.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2. AUTHORITY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06  [NOT SPOKEN]</w:t>
      </w:r>
    </w:p>
    <w:p>
      <w:pPr>
        <w:keepNext/>
        <w:keepLines/>
        <w:spacing w:after="100"/>
        <w:ind w:left="115" w:right="115"/>
      </w:pPr>
      <w:r>
        <w:t>Next, read the verbs.</w:t>
      </w:r>
    </w:p>
    <w:p>
      <w:pPr>
        <w:keepNext w:val="0"/>
        <w:keepLines/>
        <w:spacing w:after="200"/>
        <w:ind w:left="115" w:right="115"/>
      </w:pPr>
      <w:r>
        <w:t>This is where job descriptions become much more honest.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07  [NOT SPOKEN]</w:t>
      </w:r>
    </w:p>
    <w:p>
      <w:pPr>
        <w:keepNext w:val="0"/>
        <w:keepLines/>
        <w:spacing w:after="200"/>
        <w:ind w:left="115" w:right="115"/>
      </w:pPr>
      <w:r>
        <w:t>Does the person govern?</w:t>
        <w:br/>
        <w:t>Decide?</w:t>
        <w:br/>
        <w:t>Negotiate?</w:t>
        <w:br/>
        <w:t>Recommend?</w:t>
        <w:br/>
        <w:t>Influence?</w:t>
        <w:br/>
        <w:t>Support?</w:t>
        <w:br/>
        <w:t>Execute?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08  [NOT SPOKEN]</w:t>
      </w:r>
    </w:p>
    <w:p>
      <w:pPr>
        <w:keepNext/>
        <w:keepLines/>
        <w:spacing w:after="100"/>
        <w:ind w:left="115" w:right="115"/>
      </w:pPr>
      <w:r>
        <w:t>In that same posting, one of the key verbs was "supporting." Supporting the development of divisional strategies.</w:t>
      </w:r>
    </w:p>
    <w:p>
      <w:pPr>
        <w:keepNext/>
        <w:keepLines/>
        <w:spacing w:after="100"/>
        <w:ind w:left="115" w:right="115"/>
      </w:pPr>
      <w:r>
        <w:t>That is different from setting the strategy.</w:t>
      </w:r>
    </w:p>
    <w:p>
      <w:pPr>
        <w:keepNext w:val="0"/>
        <w:keepLines/>
        <w:spacing w:after="200"/>
        <w:ind w:left="115" w:right="115"/>
      </w:pPr>
      <w:r>
        <w:t>This does not make the role unimportant. It tells you where the authority appears to sit.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09  [NOT SPOKEN]</w:t>
      </w:r>
    </w:p>
    <w:p>
      <w:pPr>
        <w:keepNext/>
        <w:keepLines/>
        <w:spacing w:after="100"/>
        <w:ind w:left="115" w:right="115"/>
      </w:pPr>
      <w:r>
        <w:t>Here is another example from the same employer.</w:t>
      </w:r>
    </w:p>
    <w:p>
      <w:pPr>
        <w:keepNext/>
        <w:keepLines/>
        <w:spacing w:after="100"/>
        <w:ind w:left="115" w:right="115"/>
      </w:pPr>
      <w:r>
        <w:t>Director of Enterprise Resilience. The range went to just under $248,000.</w:t>
      </w:r>
    </w:p>
    <w:p>
      <w:pPr>
        <w:keepNext/>
        <w:keepLines/>
        <w:spacing w:after="100"/>
        <w:ind w:left="115" w:right="115"/>
      </w:pPr>
      <w:r>
        <w:t>You might assume a Director at that level owns every crisis decision.</w:t>
      </w:r>
    </w:p>
    <w:p>
      <w:pPr>
        <w:keepNext w:val="0"/>
        <w:keepLines/>
        <w:spacing w:after="200"/>
        <w:ind w:left="115" w:right="115"/>
      </w:pPr>
      <w:r>
        <w:t>But the posting said the person would work with executive leadership to make quick decisions based on predefined decisions.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10  [NOT SPOKEN]</w:t>
      </w:r>
    </w:p>
    <w:p>
      <w:pPr>
        <w:keepNext/>
        <w:keepLines/>
        <w:spacing w:after="100"/>
        <w:ind w:left="115" w:right="115"/>
      </w:pPr>
      <w:r>
        <w:t>That matters.</w:t>
      </w:r>
    </w:p>
    <w:p>
      <w:pPr>
        <w:keepNext/>
        <w:keepLines/>
        <w:spacing w:after="100"/>
        <w:ind w:left="115" w:right="115"/>
      </w:pPr>
      <w:r>
        <w:t>It describes a serious role under pressure, but it also tells you that some of the most important choices have already been bounded in advance.</w:t>
      </w:r>
    </w:p>
    <w:p>
      <w:pPr>
        <w:keepNext/>
        <w:keepLines/>
        <w:spacing w:after="100"/>
        <w:ind w:left="115" w:right="115"/>
      </w:pPr>
      <w:r>
        <w:t>So do not ask only, "Is this senior?"</w:t>
      </w:r>
    </w:p>
    <w:p>
      <w:pPr>
        <w:keepNext w:val="0"/>
        <w:keepLines/>
        <w:spacing w:after="200"/>
        <w:ind w:left="115" w:right="115"/>
      </w:pPr>
      <w:r>
        <w:t>Ask, "What is this person actually trusted to decide?"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3. PROOF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11  [NOT SPOKEN]</w:t>
      </w:r>
    </w:p>
    <w:p>
      <w:pPr>
        <w:keepNext/>
        <w:keepLines/>
        <w:spacing w:after="100"/>
        <w:ind w:left="115" w:right="115"/>
      </w:pPr>
      <w:r>
        <w:t>Third, ask what evidence would make this employer believe you can do the work.</w:t>
      </w:r>
    </w:p>
    <w:p>
      <w:pPr>
        <w:keepNext/>
        <w:keepLines/>
        <w:spacing w:after="100"/>
        <w:ind w:left="115" w:right="115"/>
      </w:pPr>
      <w:r>
        <w:t>Not what skills you can list.</w:t>
      </w:r>
    </w:p>
    <w:p>
      <w:pPr>
        <w:keepNext/>
        <w:keepLines/>
        <w:spacing w:after="100"/>
        <w:ind w:left="115" w:right="115"/>
      </w:pPr>
      <w:r>
        <w:t>What would they need to see?</w:t>
      </w:r>
    </w:p>
    <w:p>
      <w:pPr>
        <w:keepNext/>
        <w:keepLines/>
        <w:spacing w:after="100"/>
        <w:ind w:left="115" w:right="115"/>
      </w:pPr>
      <w:r>
        <w:t>In the first posting, the evidence included strategic planning or market research, business analytics, and even Microsoft Access.</w:t>
      </w:r>
    </w:p>
    <w:p>
      <w:pPr>
        <w:keepNext w:val="0"/>
        <w:keepLines/>
        <w:spacing w:after="200"/>
        <w:ind w:left="115" w:right="115"/>
      </w:pPr>
      <w:r>
        <w:t>That last one matters because it tells you the role may be much more hands-on than the title suggests.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12  [NOT SPOKEN]</w:t>
      </w:r>
    </w:p>
    <w:p>
      <w:pPr>
        <w:keepNext/>
        <w:keepLines/>
        <w:spacing w:after="100"/>
        <w:ind w:left="115" w:right="115"/>
      </w:pPr>
      <w:r>
        <w:t>Proof is where you compare the posting with your actual record.</w:t>
      </w:r>
    </w:p>
    <w:p>
      <w:pPr>
        <w:keepNext w:val="0"/>
        <w:keepLines/>
        <w:spacing w:after="200"/>
        <w:ind w:left="115" w:right="115"/>
      </w:pPr>
      <w:r>
        <w:t>What have you built?</w:t>
        <w:br/>
        <w:t>What have you decided?</w:t>
        <w:br/>
        <w:t>What have you improved?</w:t>
        <w:br/>
        <w:t>What can you show?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4. REAL GAP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13  [NOT SPOKEN]</w:t>
      </w:r>
    </w:p>
    <w:p>
      <w:pPr>
        <w:keepNext/>
        <w:keepLines/>
        <w:spacing w:after="100"/>
        <w:ind w:left="115" w:right="115"/>
      </w:pPr>
      <w:r>
        <w:t>Then ask the question people sometimes skip because they want the move to work:</w:t>
      </w:r>
    </w:p>
    <w:p>
      <w:pPr>
        <w:keepNext/>
        <w:keepLines/>
        <w:spacing w:after="100"/>
        <w:ind w:left="115" w:right="115"/>
      </w:pPr>
      <w:r>
        <w:t>What is the real gap?</w:t>
      </w:r>
    </w:p>
    <w:p>
      <w:pPr>
        <w:keepNext/>
        <w:keepLines/>
        <w:spacing w:after="100"/>
        <w:ind w:left="115" w:right="115"/>
      </w:pPr>
      <w:r>
        <w:t>A real gap is not just something you have not done before.</w:t>
      </w:r>
    </w:p>
    <w:p>
      <w:pPr>
        <w:keepNext w:val="0"/>
        <w:keepLines/>
        <w:spacing w:after="200"/>
        <w:ind w:left="115" w:right="115"/>
      </w:pPr>
      <w:r>
        <w:t>It is a requirement that is specific enough to matter in this employer's world.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14  [NOT SPOKEN]</w:t>
      </w:r>
    </w:p>
    <w:p>
      <w:pPr>
        <w:keepNext/>
        <w:keepLines/>
        <w:spacing w:after="100"/>
        <w:ind w:left="115" w:right="115"/>
      </w:pPr>
      <w: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pPr>
        <w:keepNext/>
        <w:keepLines/>
        <w:spacing w:after="100"/>
        <w:ind w:left="115" w:right="115"/>
      </w:pPr>
      <w:r>
        <w:t>That is a real boundary.</w:t>
      </w:r>
    </w:p>
    <w:p>
      <w:pPr>
        <w:keepNext w:val="0"/>
        <w:keepLines/>
        <w:spacing w:after="200"/>
        <w:ind w:left="115" w:right="115"/>
      </w:pPr>
      <w:r>
        <w:t>The same posting also required at least three hours of overlap with East Africa Time.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15  [NOT SPOKEN]</w:t>
      </w:r>
    </w:p>
    <w:p>
      <w:pPr>
        <w:keepNext/>
        <w:keepLines/>
        <w:spacing w:after="100"/>
        <w:ind w:left="115" w:right="115"/>
      </w:pPr>
      <w:r>
        <w:t>That is not a skill gap at all. It is an operating constraint.</w:t>
      </w:r>
    </w:p>
    <w:p>
      <w:pPr>
        <w:keepNext w:val="0"/>
        <w:keepLines/>
        <w:spacing w:after="200"/>
        <w:ind w:left="115" w:right="115"/>
      </w:pPr>
      <w:r>
        <w:t>You can be good at the work and still decide the role does not fit your life.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TITLE TEST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16  [NOT SPOKEN]</w:t>
      </w:r>
    </w:p>
    <w:p>
      <w:pPr>
        <w:keepNext/>
        <w:keepLines/>
        <w:spacing w:after="100"/>
        <w:ind w:left="115" w:right="115"/>
      </w:pPr>
      <w:r>
        <w:t>Now let me show you why I keep saying not to trust the title.</w:t>
      </w:r>
    </w:p>
    <w:p>
      <w:pPr>
        <w:keepNext/>
        <w:keepLines/>
        <w:spacing w:after="100"/>
        <w:ind w:left="115" w:right="115"/>
      </w:pPr>
      <w:r>
        <w:t>I looked at two Director roles in two different industries.</w:t>
      </w:r>
    </w:p>
    <w:p>
      <w:pPr>
        <w:keepNext/>
        <w:keepLines/>
        <w:spacing w:after="100"/>
        <w:ind w:left="115" w:right="115"/>
      </w:pPr>
      <w:r>
        <w:t>One was Director, Talent Management.</w:t>
        <w:br/>
        <w:t>The other was Director of Strategic Initiatives.</w:t>
      </w:r>
    </w:p>
    <w:p>
      <w:pPr>
        <w:keepNext w:val="0"/>
        <w:keepLines/>
        <w:spacing w:after="200"/>
        <w:ind w:left="115" w:right="115"/>
      </w:pPr>
      <w:r>
        <w:t>The experience minimums were in roughly the same range.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17  [NOT SPOKEN]</w:t>
      </w:r>
    </w:p>
    <w:p>
      <w:pPr>
        <w:keepNext/>
        <w:keepLines/>
        <w:spacing w:after="100"/>
        <w:ind w:left="115" w:right="115"/>
      </w:pPr>
      <w:r>
        <w:t>But the jobs were not the same height, the same room, or the same kind of authority.</w:t>
      </w:r>
    </w:p>
    <w:p>
      <w:pPr>
        <w:keepNext/>
        <w:keepLines/>
        <w:spacing w:after="100"/>
        <w:ind w:left="115" w:right="115"/>
      </w:pPr>
      <w:r>
        <w:t>One focused heavily on operational execution and reported to a Senior Director.</w:t>
      </w:r>
    </w:p>
    <w:p>
      <w:pPr>
        <w:keepNext/>
        <w:keepLines/>
        <w:spacing w:after="100"/>
        <w:ind w:left="115" w:right="115"/>
      </w:pPr>
      <w:r>
        <w:t>The other ran a transformation office and partnered directly with a Chief Transformation Officer.</w:t>
      </w:r>
    </w:p>
    <w:p>
      <w:pPr>
        <w:keepNext/>
        <w:keepLines/>
        <w:spacing w:after="100"/>
        <w:ind w:left="115" w:right="115"/>
      </w:pPr>
      <w:r>
        <w:t>Same broad level word.</w:t>
      </w:r>
    </w:p>
    <w:p>
      <w:pPr>
        <w:keepNext w:val="0"/>
        <w:keepLines/>
        <w:spacing w:after="200"/>
        <w:ind w:left="115" w:right="115"/>
      </w:pPr>
      <w:r>
        <w:t>Different work.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18  [NOT SPOKEN]</w:t>
      </w:r>
    </w:p>
    <w:p>
      <w:pPr>
        <w:keepNext/>
        <w:keepLines/>
        <w:spacing w:after="100"/>
        <w:ind w:left="115" w:right="115"/>
      </w:pPr>
      <w:r>
        <w:t>Different authority.</w:t>
      </w:r>
    </w:p>
    <w:p>
      <w:pPr>
        <w:keepNext/>
        <w:keepLines/>
        <w:spacing w:after="100"/>
        <w:ind w:left="115" w:right="115"/>
      </w:pPr>
      <w:r>
        <w:t>Different context.</w:t>
      </w:r>
    </w:p>
    <w:p>
      <w:pPr>
        <w:keepNext w:val="0"/>
        <w:keepLines/>
        <w:spacing w:after="200"/>
        <w:ind w:left="115" w:right="115"/>
      </w:pPr>
      <w:r>
        <w:t>That is why a title can help you find a posting, but it cannot finish the read for you.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REVERSE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19  [NOT SPOKEN]</w:t>
      </w:r>
    </w:p>
    <w:p>
      <w:pPr>
        <w:keepNext/>
        <w:keepLines/>
        <w:spacing w:after="100"/>
        <w:ind w:left="115" w:right="115"/>
      </w:pPr>
      <w:r>
        <w:t>And sometimes the opposite happens.</w:t>
      </w:r>
    </w:p>
    <w:p>
      <w:pPr>
        <w:keepNext/>
        <w:keepLines/>
        <w:spacing w:after="100"/>
        <w:ind w:left="115" w:right="115"/>
      </w:pPr>
      <w:r>
        <w:t>A title can sound less impressive than the work.</w:t>
      </w:r>
    </w:p>
    <w:p>
      <w:pPr>
        <w:keepNext/>
        <w:keepLines/>
        <w:spacing w:after="100"/>
        <w:ind w:left="115" w:right="115"/>
      </w:pPr>
      <w:r>
        <w:t>One posting was called Member of Technical Staff, Governance Risk Compliance.</w:t>
      </w:r>
    </w:p>
    <w:p>
      <w:pPr>
        <w:keepNext/>
        <w:keepLines/>
        <w:spacing w:after="100"/>
        <w:ind w:left="115" w:right="115"/>
      </w:pPr>
      <w:r>
        <w:t>The title tells you almost nothing about seniority.</w:t>
      </w:r>
    </w:p>
    <w:p>
      <w:pPr>
        <w:keepNext w:val="0"/>
        <w:keepLines/>
        <w:spacing w:after="200"/>
        <w:ind w:left="115" w:right="115"/>
      </w:pPr>
      <w:r>
        <w:t>The description was full of federal compliance language and acronyms.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20  [NOT SPOKEN]</w:t>
      </w:r>
    </w:p>
    <w:p>
      <w:pPr>
        <w:keepNext/>
        <w:keepLines/>
        <w:spacing w:after="100"/>
        <w:ind w:left="115" w:right="115"/>
      </w:pPr>
      <w:r>
        <w:t>But underneath that, the person was expected to lead authorization work, advise leadership, coordinate across teams, and operate as a subject-matter expert.</w:t>
      </w:r>
    </w:p>
    <w:p>
      <w:pPr>
        <w:keepNext/>
        <w:keepLines/>
        <w:spacing w:after="100"/>
        <w:ind w:left="115" w:right="115"/>
      </w:pPr>
      <w:r>
        <w:t>The published range went from $180,000 to $440,000.</w:t>
      </w:r>
    </w:p>
    <w:p>
      <w:pPr>
        <w:keepNext/>
        <w:keepLines/>
        <w:spacing w:after="100"/>
        <w:ind w:left="115" w:right="115"/>
      </w:pPr>
      <w:r>
        <w:t>The least informative title in the sample sat on the highest published ceiling I found.</w:t>
      </w:r>
    </w:p>
    <w:p>
      <w:pPr>
        <w:keepNext/>
        <w:keepLines/>
        <w:spacing w:after="100"/>
        <w:ind w:left="115" w:right="115"/>
      </w:pPr>
      <w:r>
        <w:t>So if a title confuses you, do not automatically skip the job.</w:t>
      </w:r>
    </w:p>
    <w:p>
      <w:pPr>
        <w:keepNext w:val="0"/>
        <w:keepLines/>
        <w:spacing w:after="200"/>
        <w:ind w:left="115" w:right="115"/>
      </w:pPr>
      <w:r>
        <w:t>Read the work.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BOUNDARY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21  [NOT SPOKEN]</w:t>
      </w:r>
    </w:p>
    <w:p>
      <w:pPr>
        <w:keepNext/>
        <w:keepLines/>
        <w:spacing w:after="100"/>
        <w:ind w:left="115" w:right="115"/>
      </w:pPr>
      <w:r>
        <w:t>This method will not tell you who will get hired.</w:t>
      </w:r>
    </w:p>
    <w:p>
      <w:pPr>
        <w:keepNext/>
        <w:keepLines/>
        <w:spacing w:after="100"/>
        <w:ind w:left="115" w:right="115"/>
      </w:pPr>
      <w:r>
        <w:t>It cannot tell you whether the authority described on paper exists in practice.</w:t>
      </w:r>
    </w:p>
    <w:p>
      <w:pPr>
        <w:keepNext/>
        <w:keepLines/>
        <w:spacing w:after="100"/>
        <w:ind w:left="115" w:right="115"/>
      </w:pPr>
      <w:r>
        <w:t>It cannot tell you whether a manager would flex on a requirement, whether bias will shape the decision, or whether the team culture matches the posting.</w:t>
      </w:r>
    </w:p>
    <w:p>
      <w:pPr>
        <w:keepNext/>
        <w:keepLines/>
        <w:spacing w:after="100"/>
        <w:ind w:left="115" w:right="115"/>
      </w:pPr>
      <w:r>
        <w:t>Reading better does not guarantee a better outcome.</w:t>
      </w:r>
    </w:p>
    <w:p>
      <w:pPr>
        <w:keepNext w:val="0"/>
        <w:keepLines/>
        <w:spacing w:after="200"/>
        <w:ind w:left="115" w:right="115"/>
      </w:pPr>
      <w:r>
        <w:t>It gives you a cleaner read.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22  [NOT SPOKEN]</w:t>
      </w:r>
    </w:p>
    <w:p>
      <w:pPr>
        <w:keepNext/>
        <w:keepLines/>
        <w:spacing w:after="100"/>
        <w:ind w:left="115" w:right="115"/>
      </w:pPr>
      <w:r>
        <w:t>Problem.</w:t>
        <w:br/>
        <w:t>Authority.</w:t>
        <w:br/>
        <w:t>Proof.</w:t>
        <w:br/>
        <w:t>Real gap.</w:t>
      </w:r>
    </w:p>
    <w:p>
      <w:pPr>
        <w:keepNext w:val="0"/>
        <w:keepLines/>
        <w:spacing w:after="200"/>
        <w:ind w:left="115" w:right="115"/>
      </w:pPr>
      <w:r>
        <w:t>That is enough to tell you what may travel, what may not, what you can prove, and what you would still need to learn.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CTA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23  [NOT SPOKEN]</w:t>
      </w:r>
    </w:p>
    <w:p>
      <w:pPr>
        <w:keepNext/>
        <w:keepLines/>
        <w:spacing w:after="100"/>
        <w:ind w:left="115" w:right="115"/>
      </w:pPr>
      <w:r>
        <w:t>Take one job description you are actually considering.</w:t>
      </w:r>
    </w:p>
    <w:p>
      <w:pPr>
        <w:keepNext/>
        <w:keepLines/>
        <w:spacing w:after="100"/>
        <w:ind w:left="115" w:right="115"/>
      </w:pPr>
      <w:r>
        <w:t>Do not start with the title.</w:t>
      </w:r>
    </w:p>
    <w:p>
      <w:pPr>
        <w:keepNext/>
        <w:keepLines/>
        <w:spacing w:after="100"/>
        <w:ind w:left="115" w:right="115"/>
      </w:pPr>
      <w:r>
        <w:t>Write four lines:</w:t>
      </w:r>
    </w:p>
    <w:p>
      <w:pPr>
        <w:keepNext w:val="0"/>
        <w:keepLines/>
        <w:spacing w:after="200"/>
        <w:ind w:left="115" w:right="115"/>
      </w:pPr>
      <w:r>
        <w:t>Problem.</w:t>
        <w:br/>
        <w:t>Authority.</w:t>
        <w:br/>
        <w:t>Proof.</w:t>
        <w:br/>
        <w:t>Real gap.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24  [NOT SPOKEN]</w:t>
      </w:r>
    </w:p>
    <w:p>
      <w:pPr>
        <w:keepNext/>
        <w:keepLines/>
        <w:spacing w:after="100"/>
        <w:ind w:left="115" w:right="115"/>
      </w:pPr>
      <w:r>
        <w:t>Then find the strongest verb in the posting.</w:t>
      </w:r>
    </w:p>
    <w:p>
      <w:pPr>
        <w:keepNext w:val="0"/>
        <w:keepLines/>
        <w:spacing w:after="200"/>
        <w:ind w:left="115" w:right="115"/>
      </w:pPr>
      <w:r>
        <w:t>That verb may tell you more about the job than the title does.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WATCH NEXT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25  [NOT SPOKEN]</w:t>
      </w:r>
    </w:p>
    <w:p>
      <w:pPr>
        <w:keepNext w:val="0"/>
        <w:keepLines/>
        <w:spacing w:after="200"/>
        <w:ind w:left="115" w:right="115"/>
      </w:pPr>
      <w:r>
        <w:t>Once you know how to read what the role actually requires, the next question is whether your own experience gives you the proof for it. Watch this next.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6"/>
      </w:rPr>
      <w:t>V6 | Former V22 | Thought-Block Recording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3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3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