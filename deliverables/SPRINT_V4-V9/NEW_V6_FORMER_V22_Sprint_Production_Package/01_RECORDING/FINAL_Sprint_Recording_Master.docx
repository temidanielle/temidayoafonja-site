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Final sprint 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V22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1,008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6:57 to 7:45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NEW_V6_FORMER_V22_Final_Sprint_Script_and_3_Shorts.docx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5fac0d7f5de04fc4538370b117d15702d5776b094d2f677a346e27a98395aa66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8:44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sprint script, word for word. The headings are section labels, not timing markers: this script carries no timestamps. Nothing in a bracketed cue is spoken, and the three candidate Shorts are not part of this recording.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NEW_V6_FS_01_TITLE_ONLY</w:t>
      </w:r>
      <w:r>
        <w:rPr>
          <w:color w:val="5A6B82"/>
          <w:sz w:val="18"/>
        </w:rPr>
        <w:t xml:space="preserve">   1 state. Let the title sit alone long enough for the viewer to form an assumption before anything contradicts it.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title and tell me what you think the person actually owns.</w:t>
      </w:r>
    </w:p>
    <w:p>
      <w:pPr>
        <w:spacing w:before="0" w:after="220" w:line="322" w:lineRule="auto"/>
      </w:pPr>
      <w:r>
        <w:rPr>
          <w:sz w:val="25"/>
        </w:rPr>
        <w:t>Senior. Strategy. Governance.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NEW_V6_FS_02A_FLOOR</w:t>
      </w:r>
      <w:r>
        <w:rPr>
          <w:color w:val="5A6B82"/>
          <w:sz w:val="18"/>
        </w:rPr>
        <w:t xml:space="preserve">   2 states. Break the assumption the title created, in two beats rather than one.</w:t>
      </w:r>
    </w:p>
    <w:p>
      <w:pPr>
        <w:spacing w:before="0" w:after="220" w:line="322" w:lineRule="auto"/>
      </w:pPr>
      <w:r>
        <w:rPr>
          <w:sz w:val="25"/>
        </w:rPr>
        <w:t>Now here is the part that should slow you down. The bottom of the published range was $61,500, and one of the required qualifications was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why I do not start with the title anymore.</w:t>
      </w:r>
    </w:p>
    <w:p>
      <w:pPr>
        <w:spacing w:before="0" w:after="220" w:line="322" w:lineRule="auto"/>
      </w:pPr>
      <w:r>
        <w:rPr>
          <w:sz w:val="25"/>
        </w:rPr>
        <w:t>If you are looking at a role and trying to decide whether you fit, the title can be the least useful line on the page.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PROMISE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NEW_V6_FS_03_THE_SAMPLE</w:t>
      </w:r>
      <w:r>
        <w:rPr>
          <w:color w:val="5A6B82"/>
          <w:sz w:val="18"/>
        </w:rPr>
        <w:t xml:space="preserve">   1 state. Put the denominator on screen the moment it is spoken.</w:t>
      </w:r>
    </w:p>
    <w:p>
      <w:pPr>
        <w:spacing w:before="0" w:after="220" w:line="322" w:lineRule="auto"/>
      </w:pPr>
      <w:r>
        <w:rPr>
          <w:sz w:val="25"/>
        </w:rPr>
        <w:t>I read 15 postings from 11 employers for this research.</w:t>
      </w:r>
    </w:p>
    <w:p>
      <w:pPr>
        <w:spacing w:before="0" w:after="220" w:line="322" w:lineRule="auto"/>
      </w:pPr>
      <w:r>
        <w:rPr>
          <w:sz w:val="25"/>
        </w:rPr>
        <w:t>I want to show you the four things I look for, and I want to do it fast enough that you can use the same read on a real posting today.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NEW_V6_FS_05_PARP_FRAMEWORK</w:t>
      </w:r>
      <w:r>
        <w:rPr>
          <w:color w:val="5A6B82"/>
          <w:sz w:val="18"/>
        </w:rPr>
        <w:t xml:space="preserve">   1 state. Name the method once, in the four words the script uses.</w:t>
      </w:r>
    </w:p>
    <w:p>
      <w:pPr>
        <w:spacing w:before="0" w:after="220" w:line="322" w:lineRule="auto"/>
      </w:pPr>
      <w:r>
        <w:rPr>
          <w:sz w:val="25"/>
        </w:rPr>
        <w:t>The four things are: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0" w:after="220" w:line="322" w:lineRule="auto"/>
      </w:pPr>
      <w:r>
        <w:rPr>
          <w:sz w:val="25"/>
        </w:rPr>
        <w:t>By the end, you should be able to answer three different questions: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NEW_V6_FS_04A_COULD_I_DO_IT</w:t>
      </w:r>
      <w:r>
        <w:rPr>
          <w:color w:val="5A6B82"/>
          <w:sz w:val="18"/>
        </w:rPr>
        <w:t xml:space="preserve">   3 states. Three questions the viewer carries through the video, arriving one at a time.</w:t>
      </w:r>
    </w:p>
    <w:p>
      <w:pPr>
        <w:spacing w:before="0" w:after="220" w:line="322" w:lineRule="auto"/>
      </w:pPr>
      <w:r>
        <w:rPr>
          <w:sz w:val="25"/>
        </w:rPr>
        <w:t>Could I do this work?</w:t>
        <w:br/>
        <w:t>Can I prove relevant evidence?</w:t>
        <w:br/>
        <w:t>Do I meet the stated gates?</w:t>
      </w:r>
    </w:p>
    <w:p>
      <w:pPr>
        <w:spacing w:before="0" w:after="220" w:line="322" w:lineRule="auto"/>
      </w:pPr>
      <w:r>
        <w:rPr>
          <w:sz w:val="25"/>
        </w:rPr>
        <w:t>Those are not the same question.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1. PROBLEM</w:t>
      </w:r>
    </w:p>
    <w:p>
      <w:pPr>
        <w:spacing w:before="0" w:after="220" w:line="322" w:lineRule="auto"/>
      </w:pPr>
      <w:r>
        <w:rPr>
          <w:sz w:val="25"/>
        </w:rPr>
        <w:t>First, ignore the title for a moment and ask:</w:t>
      </w:r>
    </w:p>
    <w:p>
      <w:pPr>
        <w:spacing w:before="0" w:after="220" w:line="322" w:lineRule="auto"/>
      </w:pPr>
      <w:r>
        <w:rPr>
          <w:sz w:val="25"/>
        </w:rPr>
        <w:t>What can this organization not do right now?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NEW_V6_FS_06A_PROBLEM</w:t>
      </w:r>
      <w:r>
        <w:rPr>
          <w:color w:val="5A6B82"/>
          <w:sz w:val="18"/>
        </w:rPr>
        <w:t xml:space="preserve">   3 states. Run the method across one real posting, with the artifact large enough to read on a phone.</w:t>
      </w:r>
    </w:p>
    <w:p>
      <w:pPr>
        <w:spacing w:before="0" w:after="220" w:line="322" w:lineRule="auto"/>
      </w:pPr>
      <w:r>
        <w:rPr>
          <w:sz w:val="25"/>
        </w:rPr>
        <w:t>In that Senior Divisional Strategy Consultant role, the work was not "be strategic." The division needed a consistent way to evaluate opportunities, track them, and report on them.</w:t>
      </w:r>
    </w:p>
    <w:p>
      <w:pPr>
        <w:spacing w:before="0" w:after="220" w:line="322" w:lineRule="auto"/>
      </w:pPr>
      <w:r>
        <w:rPr>
          <w:sz w:val="25"/>
        </w:rPr>
        <w:t>That tells you what the job exists to fix.</w:t>
      </w:r>
    </w:p>
    <w:p>
      <w:pPr>
        <w:spacing w:before="0" w:after="220" w:line="322" w:lineRule="auto"/>
      </w:pPr>
      <w:r>
        <w:rPr>
          <w:sz w:val="25"/>
        </w:rPr>
        <w:t>When you can name the problem, you stop matching yourself to labels and start matching yourself to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2. AUTHORITY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NEW_V6_FS_08_READ_THE_VERBS</w:t>
      </w:r>
      <w:r>
        <w:rPr>
          <w:color w:val="5A6B82"/>
          <w:sz w:val="18"/>
        </w:rPr>
        <w:t xml:space="preserve">   1 state. Fix the second step in the viewer's memory.</w:t>
      </w:r>
    </w:p>
    <w:p>
      <w:pPr>
        <w:spacing w:before="0" w:after="220" w:line="322" w:lineRule="auto"/>
      </w:pPr>
      <w:r>
        <w:rPr>
          <w:sz w:val="25"/>
        </w:rPr>
        <w:t>Next, read the verbs.</w:t>
      </w:r>
    </w:p>
    <w:p>
      <w:pPr>
        <w:spacing w:before="0" w:after="220" w:line="322" w:lineRule="auto"/>
      </w:pPr>
      <w:r>
        <w:rPr>
          <w:sz w:val="25"/>
        </w:rPr>
        <w:t>This is where job descriptions become much more honest.</w:t>
      </w:r>
    </w:p>
    <w:p>
      <w:pPr>
        <w:spacing w:before="0" w:after="220" w:line="322" w:lineRule="auto"/>
      </w:pPr>
      <w:r>
        <w:rPr>
          <w:sz w:val="25"/>
        </w:rP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pPr>
        <w:spacing w:before="0" w:after="220" w:line="322" w:lineRule="auto"/>
      </w:pPr>
      <w:r>
        <w:rPr>
          <w:sz w:val="25"/>
        </w:rPr>
        <w:t>In that same posting, one of the key verbs was "supporting." Supporting the development of divisional strategies.</w:t>
      </w:r>
    </w:p>
    <w:p>
      <w:pPr>
        <w:spacing w:before="0" w:after="220" w:line="322" w:lineRule="auto"/>
      </w:pPr>
      <w:r>
        <w:rPr>
          <w:sz w:val="25"/>
        </w:rPr>
        <w:t>That is different from setting the strategy.</w:t>
      </w:r>
    </w:p>
    <w:p>
      <w:pPr>
        <w:spacing w:before="0" w:after="220" w:line="322" w:lineRule="auto"/>
      </w:pPr>
      <w:r>
        <w:rPr>
          <w:sz w:val="25"/>
        </w:rPr>
        <w:t>This does not make the role unimportant. It tells you where the authority appears to sit.</w:t>
      </w:r>
    </w:p>
    <w:p>
      <w:pPr>
        <w:spacing w:before="0" w:after="220" w:line="322" w:lineRule="auto"/>
      </w:pPr>
      <w:r>
        <w:rPr>
          <w:sz w:val="25"/>
        </w:rPr>
        <w:t>Here is another example from the same employer.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NEW_V6_FS_09A_SAME_COMPANY</w:t>
      </w:r>
      <w:r>
        <w:rPr>
          <w:color w:val="5A6B82"/>
          <w:sz w:val="18"/>
        </w:rPr>
        <w:t xml:space="preserve">   2 states. Show that the same employer writes a senior role in bounded-decision language, without mocking the role.</w:t>
      </w:r>
    </w:p>
    <w:p>
      <w:pPr>
        <w:spacing w:before="0" w:after="220" w:line="322" w:lineRule="auto"/>
      </w:pPr>
      <w:r>
        <w:rPr>
          <w:sz w:val="25"/>
        </w:rPr>
        <w:t>Director of Enterprise Resilience. The range went to just under $248,000.</w:t>
      </w:r>
    </w:p>
    <w:p>
      <w:pPr>
        <w:spacing w:before="0" w:after="220" w:line="322" w:lineRule="auto"/>
      </w:pPr>
      <w:r>
        <w:rPr>
          <w:sz w:val="25"/>
        </w:rPr>
        <w:t>You might assume a Director at that level owns every crisis decision.</w:t>
      </w:r>
    </w:p>
    <w:p>
      <w:pPr>
        <w:spacing w:before="0" w:after="220" w:line="322" w:lineRule="auto"/>
      </w:pPr>
      <w:r>
        <w:rPr>
          <w:sz w:val="25"/>
        </w:rPr>
        <w:t>But the posting said the person would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That matters.</w:t>
      </w:r>
    </w:p>
    <w:p>
      <w:pPr>
        <w:spacing w:before="0" w:after="220" w:line="322" w:lineRule="auto"/>
      </w:pPr>
      <w:r>
        <w:rPr>
          <w:sz w:val="25"/>
        </w:rPr>
        <w:t>It describes a serious role under pressure, but it also tells you that some of the most important choices have already been bounded in advance.</w:t>
      </w:r>
    </w:p>
    <w:p>
      <w:pPr>
        <w:spacing w:before="0" w:after="220" w:line="322" w:lineRule="auto"/>
      </w:pPr>
      <w:r>
        <w:rPr>
          <w:sz w:val="25"/>
        </w:rPr>
        <w:t>So do not ask only, "Is this senior?"</w:t>
      </w:r>
    </w:p>
    <w:p>
      <w:pPr>
        <w:spacing w:before="0" w:after="220" w:line="322" w:lineRule="auto"/>
      </w:pPr>
      <w:r>
        <w:rPr>
          <w:sz w:val="25"/>
        </w:rPr>
        <w:t>Ask, "What is this person actually trusted to decide?"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3. PROOF</w:t>
      </w:r>
    </w:p>
    <w:p>
      <w:pPr>
        <w:spacing w:before="0" w:after="220" w:line="322" w:lineRule="auto"/>
      </w:pPr>
      <w:r>
        <w:rPr>
          <w:sz w:val="25"/>
        </w:rPr>
        <w:t>Third, ask what evidence would make this employer believe you can do the work.</w:t>
      </w:r>
    </w:p>
    <w:p>
      <w:pPr>
        <w:spacing w:before="0" w:after="220" w:line="322" w:lineRule="auto"/>
      </w:pPr>
      <w:r>
        <w:rPr>
          <w:sz w:val="25"/>
        </w:rPr>
        <w:t>Not what skills you can list.</w:t>
      </w:r>
    </w:p>
    <w:p>
      <w:pPr>
        <w:spacing w:before="0" w:after="220" w:line="322" w:lineRule="auto"/>
      </w:pPr>
      <w:r>
        <w:rPr>
          <w:sz w:val="25"/>
        </w:rPr>
        <w:t>What would they need to see?</w:t>
      </w:r>
    </w:p>
    <w:p>
      <w:pPr>
        <w:spacing w:before="0" w:after="220" w:line="322" w:lineRule="auto"/>
      </w:pPr>
      <w:r>
        <w:rPr>
          <w:sz w:val="25"/>
        </w:rPr>
        <w:t>In the first posting, the evidence included strategic planning or market research, business analytics, and even Microsoft Access.</w:t>
      </w:r>
    </w:p>
    <w:p>
      <w:pPr>
        <w:spacing w:before="0" w:after="220" w:line="322" w:lineRule="auto"/>
      </w:pPr>
      <w:r>
        <w:rPr>
          <w:sz w:val="25"/>
        </w:rPr>
        <w:t>That last one matters because it tells you the role may be much more hands-on than the title suggests.</w:t>
      </w:r>
    </w:p>
    <w:p>
      <w:pPr>
        <w:spacing w:before="0" w:after="220" w:line="322" w:lineRule="auto"/>
      </w:pPr>
      <w:r>
        <w:rPr>
          <w:sz w:val="25"/>
        </w:rPr>
        <w:t>Proof is where you compare the posting with your actual record.</w:t>
      </w:r>
    </w:p>
    <w:p>
      <w:pPr>
        <w:spacing w:before="0" w:after="220" w:line="322" w:lineRule="auto"/>
      </w:pPr>
      <w:r>
        <w:rPr>
          <w:sz w:val="25"/>
        </w:rPr>
        <w:t>What have you built?</w:t>
        <w:br/>
        <w:t>What have you decided?</w:t>
        <w:br/>
        <w:t>What have you improved?</w:t>
        <w:br/>
        <w:t>What can you show?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4. REAL GAP</w:t>
      </w:r>
    </w:p>
    <w:p>
      <w:pPr>
        <w:spacing w:before="0" w:after="220" w:line="322" w:lineRule="auto"/>
      </w:pPr>
      <w:r>
        <w:rPr>
          <w:sz w:val="25"/>
        </w:rPr>
        <w:t>Then ask the question that is easy to skip when you want the move to work:</w:t>
      </w:r>
    </w:p>
    <w:p>
      <w:pPr>
        <w:spacing w:before="0" w:after="220" w:line="322" w:lineRule="auto"/>
      </w:pPr>
      <w:r>
        <w:rPr>
          <w:sz w:val="25"/>
        </w:rPr>
        <w:t>What is the real gap?</w:t>
      </w:r>
    </w:p>
    <w:p>
      <w:pPr>
        <w:spacing w:before="0" w:after="220" w:line="322" w:lineRule="auto"/>
      </w:pPr>
      <w:r>
        <w:rPr>
          <w:sz w:val="25"/>
        </w:rPr>
        <w:t>A real gap is not just something you have not done before.</w:t>
      </w:r>
    </w:p>
    <w:p>
      <w:pPr>
        <w:spacing w:before="0" w:after="220" w:line="322" w:lineRule="auto"/>
      </w:pPr>
      <w:r>
        <w:rPr>
          <w:sz w:val="25"/>
        </w:rPr>
        <w:t>It is a requirement that is specific enough to matter in this employer's world.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NEW_V6_FS_17A_GEOGRAPHIC</w:t>
      </w:r>
      <w:r>
        <w:rPr>
          <w:color w:val="5A6B82"/>
          <w:sz w:val="18"/>
        </w:rPr>
        <w:t xml:space="preserve">   2 states. Show that a real gap is not always a skill gap, using the one posting that said so outright.</w:t>
      </w:r>
    </w:p>
    <w:p>
      <w:pPr>
        <w:spacing w:before="0" w:after="220" w:line="322" w:lineRule="auto"/>
      </w:pPr>
      <w:r>
        <w:rPr>
          <w:sz w:val="25"/>
        </w:rP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before="0" w:after="220" w:line="322" w:lineRule="auto"/>
      </w:pPr>
      <w:r>
        <w:rPr>
          <w:sz w:val="25"/>
        </w:rPr>
        <w:t>That is a real boundary.</w:t>
      </w:r>
    </w:p>
    <w:p>
      <w:pPr>
        <w:spacing w:before="0" w:after="220" w:line="322" w:lineRule="auto"/>
      </w:pPr>
      <w:r>
        <w:rPr>
          <w:sz w:val="25"/>
        </w:rPr>
        <w:t>The same posting also required at least three hours of overlap with East Africa Time.</w:t>
      </w:r>
    </w:p>
    <w:p>
      <w:pPr>
        <w:spacing w:before="0" w:after="220" w:line="322" w:lineRule="auto"/>
      </w:pPr>
      <w:r>
        <w:rPr>
          <w:sz w:val="25"/>
        </w:rPr>
        <w:t>That is not a skill gap at all. It is an operating constraint.</w:t>
      </w:r>
    </w:p>
    <w:p>
      <w:pPr>
        <w:spacing w:before="0" w:after="220" w:line="322" w:lineRule="auto"/>
      </w:pPr>
      <w:r>
        <w:rPr>
          <w:sz w:val="25"/>
        </w:rPr>
        <w:t>You can be good at the work and still decide the role does not fit your life.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THE TITLE TEST</w:t>
      </w:r>
    </w:p>
    <w:p>
      <w:pPr>
        <w:spacing w:before="0" w:after="220" w:line="322" w:lineRule="auto"/>
      </w:pPr>
      <w:r>
        <w:rPr>
          <w:sz w:val="25"/>
        </w:rPr>
        <w:t>Now let me show you why I keep saying not to trust the title.</w:t>
      </w:r>
    </w:p>
    <w:p>
      <w:pPr>
        <w:spacing w:before="0" w:after="220" w:line="322" w:lineRule="auto"/>
      </w:pPr>
      <w:r>
        <w:rPr>
          <w:sz w:val="25"/>
        </w:rPr>
        <w:t>I looked at two Director roles in two different industries.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NEW_V6_FS_10A_SAME_WORD</w:t>
      </w:r>
      <w:r>
        <w:rPr>
          <w:color w:val="5A6B82"/>
          <w:sz w:val="18"/>
        </w:rPr>
        <w:t xml:space="preserve">   2 states. Two roles that share a level word, read side by side.</w:t>
      </w:r>
    </w:p>
    <w:p>
      <w:pPr>
        <w:spacing w:before="0" w:after="220" w:line="322" w:lineRule="auto"/>
      </w:pPr>
      <w:r>
        <w:rPr>
          <w:sz w:val="25"/>
        </w:rPr>
        <w:t>One was Director, Talent Management.</w:t>
        <w:br/>
        <w:t>The other was Director of Strategic Initiatives.</w:t>
      </w:r>
    </w:p>
    <w:p>
      <w:pPr>
        <w:spacing w:before="0" w:after="220" w:line="322" w:lineRule="auto"/>
      </w:pPr>
      <w:r>
        <w:rPr>
          <w:sz w:val="25"/>
        </w:rPr>
        <w:t>The experience minimums were in roughly the same range.</w:t>
      </w:r>
    </w:p>
    <w:p>
      <w:pPr>
        <w:spacing w:before="0" w:after="220" w:line="322" w:lineRule="auto"/>
      </w:pPr>
      <w:r>
        <w:rPr>
          <w:sz w:val="25"/>
        </w:rPr>
        <w:t>But the jobs were not the same height, the same room, or the same kind of authority.</w:t>
      </w:r>
    </w:p>
    <w:p>
      <w:pPr>
        <w:spacing w:before="0" w:after="220" w:line="322" w:lineRule="auto"/>
      </w:pPr>
      <w:r>
        <w:rPr>
          <w:sz w:val="25"/>
        </w:rPr>
        <w:t>One focused heavily on operational execution and reported to a Senior Director.</w:t>
      </w:r>
    </w:p>
    <w:p>
      <w:pPr>
        <w:spacing w:before="0" w:after="220" w:line="322" w:lineRule="auto"/>
      </w:pPr>
      <w:r>
        <w:rPr>
          <w:sz w:val="25"/>
        </w:rPr>
        <w:t>The other ran a transformation office and partnered directly with a Chief Transformation Officer.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NEW_V6_FS_12A_SAME_WORD</w:t>
      </w:r>
      <w:r>
        <w:rPr>
          <w:color w:val="5A6B82"/>
          <w:sz w:val="18"/>
        </w:rPr>
        <w:t xml:space="preserve">   4 states. Land the section in the four beats the script speaks.</w:t>
      </w:r>
    </w:p>
    <w:p>
      <w:pPr>
        <w:spacing w:before="0" w:after="220" w:line="322" w:lineRule="auto"/>
      </w:pPr>
      <w:r>
        <w:rPr>
          <w:sz w:val="25"/>
        </w:rPr>
        <w:t>Same broad level word.</w:t>
      </w:r>
    </w:p>
    <w:p>
      <w:pPr>
        <w:spacing w:before="0" w:after="220" w:line="322" w:lineRule="auto"/>
      </w:pPr>
      <w:r>
        <w:rPr>
          <w:sz w:val="25"/>
        </w:rPr>
        <w:t>Different work.</w:t>
      </w:r>
    </w:p>
    <w:p>
      <w:pPr>
        <w:spacing w:before="0" w:after="220" w:line="322" w:lineRule="auto"/>
      </w:pPr>
      <w:r>
        <w:rPr>
          <w:sz w:val="25"/>
        </w:rPr>
        <w:t>Different authority.</w:t>
      </w:r>
    </w:p>
    <w:p>
      <w:pPr>
        <w:spacing w:before="0" w:after="220" w:line="322" w:lineRule="auto"/>
      </w:pPr>
      <w:r>
        <w:rPr>
          <w:sz w:val="25"/>
        </w:rPr>
        <w:t>Different context.</w:t>
      </w:r>
    </w:p>
    <w:p>
      <w:pPr>
        <w:spacing w:before="0" w:after="220" w:line="322" w:lineRule="auto"/>
      </w:pPr>
      <w:r>
        <w:rPr>
          <w:sz w:val="25"/>
        </w:rPr>
        <w:t>That is why a title can help you find a posting, but it cannot finish the read for you.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THE REVERSE</w:t>
      </w:r>
    </w:p>
    <w:p>
      <w:pPr>
        <w:spacing w:before="0" w:after="220" w:line="322" w:lineRule="auto"/>
      </w:pPr>
      <w:r>
        <w:rPr>
          <w:sz w:val="25"/>
        </w:rPr>
        <w:t>And sometimes the opposite happens.</w:t>
      </w:r>
    </w:p>
    <w:p>
      <w:pPr>
        <w:spacing w:before="0" w:after="220" w:line="322" w:lineRule="auto"/>
      </w:pPr>
      <w:r>
        <w:rPr>
          <w:sz w:val="25"/>
        </w:rPr>
        <w:t>A title can sound less impressive than the work.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NEW_V6_FS_13A_UNFAMILIAR_TITLE</w:t>
      </w:r>
      <w:r>
        <w:rPr>
          <w:color w:val="5A6B82"/>
          <w:sz w:val="18"/>
        </w:rPr>
        <w:t xml:space="preserve">   2 states. Let the unfamiliar title and the density of the language register.</w:t>
      </w:r>
    </w:p>
    <w:p>
      <w:pPr>
        <w:spacing w:before="0" w:after="220" w:line="322" w:lineRule="auto"/>
      </w:pPr>
      <w:r>
        <w:rPr>
          <w:sz w:val="25"/>
        </w:rPr>
        <w:t>One posting was called 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The title tells you almost nothing about seniority.</w:t>
      </w:r>
    </w:p>
    <w:p>
      <w:pPr>
        <w:spacing w:before="0" w:after="220" w:line="322" w:lineRule="auto"/>
      </w:pPr>
      <w:r>
        <w:rPr>
          <w:sz w:val="25"/>
        </w:rPr>
        <w:t>The description was full of federal compliance language and acronyms.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NEW_V6_FS_14_AUTHORITY_POSTURES</w:t>
      </w:r>
      <w:r>
        <w:rPr>
          <w:color w:val="5A6B82"/>
          <w:sz w:val="18"/>
        </w:rPr>
        <w:t xml:space="preserve">   5 states. Four things the posting says the person does, one at a time.</w:t>
      </w:r>
    </w:p>
    <w:p>
      <w:pPr>
        <w:spacing w:before="0" w:after="220" w:line="322" w:lineRule="auto"/>
      </w:pPr>
      <w:r>
        <w:rPr>
          <w:sz w:val="25"/>
        </w:rPr>
        <w:t>But underneath that, the person was expected to lead authorization work, advise leadership, coordinate across teams, and operate as a subject-matter expert.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NEW_V6_FS_15A_RANGE</w:t>
      </w:r>
      <w:r>
        <w:rPr>
          <w:color w:val="5A6B82"/>
          <w:sz w:val="18"/>
        </w:rPr>
        <w:t xml:space="preserve">   2 states. Hold the salary reveal to the end of the beat, with the sample boundary attached.</w:t>
      </w:r>
    </w:p>
    <w:p>
      <w:pPr>
        <w:spacing w:before="0" w:after="220" w:line="322" w:lineRule="auto"/>
      </w:pPr>
      <w:r>
        <w:rPr>
          <w:sz w:val="25"/>
        </w:rPr>
        <w:t>The published range went from $180,000 to $440,000.</w:t>
      </w:r>
    </w:p>
    <w:p>
      <w:pPr>
        <w:spacing w:before="0" w:after="220" w:line="322" w:lineRule="auto"/>
      </w:pPr>
      <w:r>
        <w:rPr>
          <w:sz w:val="25"/>
        </w:rPr>
        <w:t>The least informative title in the sample sat on the highest published ceiling I found.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NEW_V6_FS_16_READ_THE_WORK</w:t>
      </w:r>
      <w:r>
        <w:rPr>
          <w:color w:val="5A6B82"/>
          <w:sz w:val="18"/>
        </w:rPr>
        <w:t xml:space="preserve">   1 state. The second rule, paired visually with the first.</w:t>
      </w:r>
    </w:p>
    <w:p>
      <w:pPr>
        <w:spacing w:before="0" w:after="220" w:line="322" w:lineRule="auto"/>
      </w:pPr>
      <w:r>
        <w:rPr>
          <w:sz w:val="25"/>
        </w:rPr>
        <w:t>So if a title confuses you, do not automatically skip the job.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BOUNDARY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NEW_V6_FS_18_WHAT_IT_WILL_NOT_DO</w:t>
      </w:r>
      <w:r>
        <w:rPr>
          <w:color w:val="5A6B82"/>
          <w:sz w:val="18"/>
        </w:rPr>
        <w:t xml:space="preserve">   1 state. Put the limits of the method on screen in the same weight as the method.</w:t>
      </w:r>
    </w:p>
    <w:p>
      <w:pPr>
        <w:spacing w:before="0" w:after="220" w:line="322" w:lineRule="auto"/>
      </w:pPr>
      <w:r>
        <w:rPr>
          <w:sz w:val="25"/>
        </w:rPr>
        <w:t>This method will not tell you who will get hired.</w:t>
      </w:r>
    </w:p>
    <w:p>
      <w:pPr>
        <w:spacing w:before="0" w:after="220" w:line="322" w:lineRule="auto"/>
      </w:pPr>
      <w:r>
        <w:rPr>
          <w:sz w:val="25"/>
        </w:rPr>
        <w:t>It cannot tell you whether the authority described on paper exists in practice.</w:t>
      </w:r>
    </w:p>
    <w:p>
      <w:pPr>
        <w:spacing w:before="0" w:after="220" w:line="322" w:lineRule="auto"/>
      </w:pPr>
      <w:r>
        <w:rPr>
          <w:sz w:val="25"/>
        </w:rPr>
        <w:t>It cannot tell you whether a manager would flex on a requirement, whether bias will shape the decision, or whether the team culture matches the posting.</w:t>
      </w:r>
    </w:p>
    <w:p>
      <w:pPr>
        <w:spacing w:before="0" w:after="220" w:line="322" w:lineRule="auto"/>
      </w:pPr>
      <w:r>
        <w:rPr>
          <w:sz w:val="25"/>
        </w:rPr>
        <w:t>Reading better does not guarantee a better outcome.</w:t>
      </w:r>
    </w:p>
    <w:p>
      <w:pPr>
        <w:spacing w:before="0" w:after="220" w:line="322" w:lineRule="auto"/>
      </w:pPr>
      <w:r>
        <w:rPr>
          <w:sz w:val="25"/>
        </w:rPr>
        <w:t>It gives you a cleaner read.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NEW_V6_FS_19_FOUR_THINGS</w:t>
      </w:r>
      <w:r>
        <w:rPr>
          <w:color w:val="5A6B82"/>
          <w:sz w:val="18"/>
        </w:rPr>
        <w:t xml:space="preserve">   1 state. Close on the recurring audit, in the script's own four phrases.</w:t>
      </w:r>
    </w:p>
    <w:p>
      <w:pPr>
        <w:spacing w:before="0" w:after="220" w:line="322" w:lineRule="auto"/>
      </w:pPr>
      <w:r>
        <w:rPr>
          <w:sz w:val="25"/>
        </w:rPr>
        <w:t>That is enough to tell you what may travel, what may not, what you can prove, and what you would still need to learn.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CTA</w:t>
      </w:r>
    </w:p>
    <w:p>
      <w:pPr>
        <w:spacing w:before="0" w:after="220" w:line="322" w:lineRule="auto"/>
      </w:pPr>
      <w:r>
        <w:rPr>
          <w:sz w:val="25"/>
        </w:rPr>
        <w:t>Take one job description you are actually considering.</w:t>
      </w:r>
    </w:p>
    <w:p>
      <w:pPr>
        <w:spacing w:before="0" w:after="220" w:line="322" w:lineRule="auto"/>
      </w:pPr>
      <w:r>
        <w:rPr>
          <w:sz w:val="25"/>
        </w:rPr>
        <w:t>Do not start with the title.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NEW_V6_FS_20A_WRITE_FOUR_LINES</w:t>
      </w:r>
      <w:r>
        <w:rPr>
          <w:color w:val="5A6B82"/>
          <w:sz w:val="18"/>
        </w:rPr>
        <w:t xml:space="preserve">   2 states. One ask. No product, no comment ask, nothing stacked, and no second spoken CTA.</w:t>
      </w:r>
    </w:p>
    <w:p>
      <w:pPr>
        <w:spacing w:before="0" w:after="220" w:line="322" w:lineRule="auto"/>
      </w:pPr>
      <w:r>
        <w:rPr>
          <w:sz w:val="25"/>
        </w:rPr>
        <w:t>Write four lines: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0" w:after="220" w:line="322" w:lineRule="auto"/>
      </w:pPr>
      <w:r>
        <w:rPr>
          <w:sz w:val="25"/>
        </w:rPr>
        <w:t>Then find the strongest verb in the posting.</w:t>
      </w:r>
    </w:p>
    <w:p>
      <w:pPr>
        <w:spacing w:before="0" w:after="220" w:line="322" w:lineRule="auto"/>
      </w:pPr>
      <w:r>
        <w:rPr>
          <w:sz w:val="25"/>
        </w:rPr>
        <w:t>That verb may tell you more about the job than the title does.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11   </w:t>
      </w:r>
      <w:r>
        <w:rPr>
          <w:b/>
          <w:color w:val="112345"/>
          <w:sz w:val="22"/>
        </w:rPr>
        <w:t>WATCH NEXT</w:t>
      </w:r>
    </w:p>
    <w:p>
      <w:pPr>
        <w:spacing w:before="0" w:after="220" w:line="322" w:lineRule="auto"/>
      </w:pPr>
      <w:r>
        <w:rPr>
          <w:sz w:val="25"/>
        </w:rPr>
        <w:t>Once you know how to read what the role actually requires, the next question is whether your own experience gives you the proof for it. Watch this next.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WATCH NEXT, SPOKEN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Turn One Accomplishment Into Proof in 10 Minutes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The spoken Watch Next wording above is preserved exactly. The end card is full screen and final; nothing returns to camera after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