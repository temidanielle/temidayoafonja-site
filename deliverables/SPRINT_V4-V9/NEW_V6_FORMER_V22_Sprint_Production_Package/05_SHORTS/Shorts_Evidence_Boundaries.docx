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Shorts evidence-boundary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V6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V22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0" w:after="160"/>
      </w:pPr>
      <w:r>
        <w:rPr>
          <w:b w:val="0"/>
          <w:i w:val="0"/>
          <w:sz w:val="22"/>
        </w:rPr>
        <w:t>Every Short inherits the research and evidence boundaries of its parent video. A Short is often where a boundary gets dropped for pace. It may not be dropped here.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BOUNDARY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Fifteen postings from eleven employers. No labor-market generalization, and the highest published ceiling is bounded to the sample. No local meeting time is stated or implied.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54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 IT MUST CARRY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Read the Verb Before You Trust the Title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Fifteen postings from eleven employers. No labor-market generalization, and the highest published ceiling is bounded to the sample. No local meeting time is stated or implied.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$61,500 Strategy Title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Fifteen postings from eleven employers. No labor-market generalization, and the highest published ceiling is bounded to the sample. No local meeting time is stated or implied.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$440K Title That Tells You Almost Nothing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Fifteen postings from eleven employers. No labor-market generalization, and the highest published ceiling is bounded to the sample. No local meeting time is stated or implied.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Short adds a claim to strengthen a hook, and none introduces research the long-form video does not make.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