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3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V6 (former roadmap V22)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Decode a Job Description in 10 Minutes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5:48 AM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3  |  THE $440K TITLE THAT TELLS YOU ALMOST NOTHING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59 words, about 0:21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SPOKEN, AS SUPPLIED</w:t>
      </w:r>
    </w:p>
    <w:p>
      <w:pPr>
        <w:spacing w:before="0" w:after="220" w:line="322" w:lineRule="auto"/>
      </w:pPr>
      <w:r>
        <w:rPr>
          <w:sz w:val="25"/>
        </w:rPr>
        <w:t>One of the least informative titles in the postings I studied sat on the highest published ceiling. Member of Technical Staff, Governance Risk Compliance. The range went up to $440,000. The title told you almost nothing. The work told you everything. An unfamiliar title is not always a reason to skip. Watch Decode a Job Description in 10 Minutes.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160"/>
      </w:pPr>
      <w:r>
        <w:rPr>
          <w:b/>
          <w:i w:val="0"/>
          <w:sz w:val="22"/>
        </w:rPr>
        <w:t>Watch the related full video.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EVIDENCE BOUNDARY INHERITED FROM THE LONG-FORM VIDEO</w:t>
      </w:r>
    </w:p>
    <w:p>
      <w:pPr>
        <w:spacing w:before="0" w:after="160"/>
      </w:pPr>
      <w:r>
        <w:rPr>
          <w:b w:val="0"/>
          <w:i w:val="0"/>
          <w:sz w:val="21"/>
        </w:rPr>
        <w:t>Fifteen postings from eleven employers. No labor-market generalization, and the highest published ceiling is bounded to the sample. No local meeting time is stated or implied.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Reuse the posting artifact cards. Any figure keeps its sample boundary on screen.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This Short is understandable without watching the long-form video. It is not a trailer, and the ask is the only ask.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