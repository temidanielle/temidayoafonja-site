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CAPABILITY FORMATION YOUTUBE | TWO-WEEK SPRINT</w:t>
      </w:r>
    </w:p>
    <w:p>
      <w:pPr>
        <w:jc w:val="center"/>
      </w:pPr>
      <w:r>
        <w:rPr>
          <w:b/>
          <w:sz w:val="26"/>
        </w:rPr>
        <w:t>NEW PUBLIC VIDEO NUMBER: V5</w:t>
      </w:r>
    </w:p>
    <w:p>
      <w:pPr>
        <w:jc w:val="center"/>
      </w:pPr>
      <w:r>
        <w:rPr>
          <w:b w:val="0"/>
          <w:sz w:val="20"/>
        </w:rPr>
        <w:t>FORMER ROADMAP NUMBER: V33</w:t>
      </w:r>
    </w:p>
    <w:p>
      <w:pPr>
        <w:jc w:val="center"/>
      </w:pPr>
      <w:r>
        <w:rPr>
          <w:b/>
          <w:sz w:val="38"/>
        </w:rPr>
        <w:t>If Your Company Needs You but Won’t Grow You</w:t>
      </w:r>
    </w:p>
    <w:p>
      <w:pPr>
        <w:jc w:val="center"/>
      </w:pPr>
      <w:r>
        <w:rPr>
          <w:b/>
          <w:sz w:val="22"/>
        </w:rPr>
        <w:t>THUMBNAIL: USEFUL. STILL STUCK.</w:t>
      </w:r>
    </w:p>
    <w:p>
      <w:r>
        <w:t>Source note: Re-sequenced from former roadmap V33. This is the recording source for the two-week sprint; the former number is retained for traceability.</w:t>
      </w:r>
    </w:p>
    <w:p>
      <w:r>
        <w:t>Watch Next: It Took Me Years to Stop Mistaking More Work for Career Growth</w:t>
      </w:r>
    </w:p>
    <w:p>
      <w:r>
        <w:rPr>
          <w:b/>
        </w:rPr>
        <w:t>FINAL LONG-FORM SCRIPT</w:t>
      </w:r>
    </w:p>
    <w:p>
      <w:r>
        <w:rPr>
          <w:b/>
        </w:rPr>
        <w:t>HOOK</w:t>
      </w:r>
    </w:p>
    <w:p>
      <w:r>
        <w:t>They call you when something breaks.</w:t>
      </w:r>
    </w:p>
    <w:p>
      <w:r>
        <w:t>They ask you to train the new person.</w:t>
      </w:r>
    </w:p>
    <w:p>
      <w:r>
        <w:t>They need you in the meeting because you know how everything works.</w:t>
      </w:r>
    </w:p>
    <w:p>
      <w:r>
        <w:t>Then a bigger opportunity opens.</w:t>
      </w:r>
    </w:p>
    <w:p>
      <w:r>
        <w:t>And somehow your name is not on it.</w:t>
      </w:r>
    </w:p>
    <w:p>
      <w:r>
        <w:t>That is a painful place to be:</w:t>
      </w:r>
    </w:p>
    <w:p>
      <w:r>
        <w:t>needed by the company,</w:t>
        <w:br/>
        <w:t>but not necessarily grown by it.</w:t>
      </w:r>
    </w:p>
    <w:p>
      <w:r>
        <w:rPr>
          <w:b/>
        </w:rPr>
        <w:t>THE TRAP</w:t>
      </w:r>
    </w:p>
    <w:p>
      <w:r>
        <w:t>Being useful can feel like career security.</w:t>
      </w:r>
    </w:p>
    <w:p>
      <w:r>
        <w:t>Sometimes it is.</w:t>
      </w:r>
    </w:p>
    <w:p>
      <w:r>
        <w:t>But usefulness can also make it expensive to move you.</w:t>
      </w:r>
    </w:p>
    <w:p>
      <w:r>
        <w:t>If you are the person holding the current system together, your manager may have a real operational reason to keep you exactly where you are.</w:t>
      </w:r>
    </w:p>
    <w:p>
      <w:r>
        <w:t>That does not mean they are plotting against you.</w:t>
      </w:r>
    </w:p>
    <w:p>
      <w:r>
        <w:t>It means your value to the current role and your value to your future are not always aligned.</w:t>
      </w:r>
    </w:p>
    <w:p>
      <w:r>
        <w:rPr>
          <w:b/>
        </w:rPr>
        <w:t>WHAT IT LOOKS LIKE</w:t>
      </w:r>
    </w:p>
    <w:p>
      <w:r>
        <w:t>Watch for patterns.</w:t>
      </w:r>
    </w:p>
    <w:p>
      <w:r>
        <w:t>More rescue work.</w:t>
      </w:r>
    </w:p>
    <w:p>
      <w:r>
        <w:t>More knowledge transfer.</w:t>
      </w:r>
    </w:p>
    <w:p>
      <w:r>
        <w:t>More dependence on you.</w:t>
      </w:r>
    </w:p>
    <w:p>
      <w:r>
        <w:t>But no new decision room.</w:t>
      </w:r>
    </w:p>
    <w:p>
      <w:r>
        <w:t>No developmental assignment.</w:t>
      </w:r>
    </w:p>
    <w:p>
      <w:r>
        <w:t>No exposure to a different problem.</w:t>
      </w:r>
    </w:p>
    <w:p>
      <w:r>
        <w:t>No review point for the extra scope.</w:t>
      </w:r>
    </w:p>
    <w:p>
      <w:r>
        <w:t>No conversation about what comes next.</w:t>
      </w:r>
    </w:p>
    <w:p>
      <w:r>
        <w:t>One moment does not prove anything.</w:t>
      </w:r>
    </w:p>
    <w:p>
      <w:r>
        <w:t>A pattern does.</w:t>
      </w:r>
    </w:p>
    <w:p>
      <w:r>
        <w:rPr>
          <w:b/>
        </w:rPr>
        <w:t>THE QUESTION</w:t>
      </w:r>
    </w:p>
    <w:p>
      <w:r>
        <w:t>Ask:</w:t>
      </w:r>
    </w:p>
    <w:p>
      <w:r>
        <w:t>What is this organization building in me beyond my ability to keep this role running?</w:t>
      </w:r>
    </w:p>
    <w:p>
      <w:r>
        <w:t>That can feel like a strange question because employers do not owe us a custom career path.</w:t>
      </w:r>
    </w:p>
    <w:p>
      <w:r>
        <w:t>But you still need to know the answer for yourself.</w:t>
      </w:r>
    </w:p>
    <w:p>
      <w:r>
        <w:rPr>
          <w:b/>
        </w:rPr>
        <w:t>STORY</w:t>
      </w:r>
    </w:p>
    <w:p>
      <w:r>
        <w:t>Imagine you are the only person who knows a process end to end.</w:t>
      </w:r>
    </w:p>
    <w:p>
      <w:r>
        <w:t>Every time someone leaves, you absorb part of the work.</w:t>
      </w:r>
    </w:p>
    <w:p>
      <w:r>
        <w:t>You become more valuable because fewer people can operate without you.</w:t>
      </w:r>
    </w:p>
    <w:p>
      <w:r>
        <w:t>But your experience becomes more tied to the internal system.</w:t>
      </w:r>
    </w:p>
    <w:p>
      <w:r>
        <w:t>You know the exceptions.</w:t>
      </w:r>
    </w:p>
    <w:p>
      <w:r>
        <w:t>You know the personalities.</w:t>
      </w:r>
    </w:p>
    <w:p>
      <w:r>
        <w:t>You know which workaround saves the month.</w:t>
      </w:r>
    </w:p>
    <w:p>
      <w:r>
        <w:t>That can make you indispensable and less portable at the same time.</w:t>
      </w:r>
    </w:p>
    <w:p>
      <w:r>
        <w:rPr>
          <w:b/>
        </w:rPr>
        <w:t>WHAT TO ASK FOR</w:t>
      </w:r>
    </w:p>
    <w:p>
      <w:r>
        <w:t>Do not only ask for a promotion.</w:t>
      </w:r>
    </w:p>
    <w:p>
      <w:r>
        <w:t>Ask for developmental movement.</w:t>
      </w:r>
    </w:p>
    <w:p>
      <w:r>
        <w:t>A new decision.</w:t>
      </w:r>
    </w:p>
    <w:p>
      <w:r>
        <w:t>A new problem.</w:t>
      </w:r>
    </w:p>
    <w:p>
      <w:r>
        <w:t>A project outside your usual lane.</w:t>
      </w:r>
    </w:p>
    <w:p>
      <w:r>
        <w:t>Exposure to a different leader.</w:t>
      </w:r>
    </w:p>
    <w:p>
      <w:r>
        <w:t>A chance to build evidence beyond rescue work.</w:t>
      </w:r>
    </w:p>
    <w:p>
      <w:r>
        <w:t>You can say:</w:t>
      </w:r>
    </w:p>
    <w:p>
      <w:r>
        <w:t>"I am glad the team trusts me with this work. I also want to make sure my scope is developing, not only expanding. What could I own in the next six months that would build a different capability?"</w:t>
      </w:r>
    </w:p>
    <w:p>
      <w:r>
        <w:t>That is a real conversation.</w:t>
      </w:r>
    </w:p>
    <w:p>
      <w:r>
        <w:rPr>
          <w:b/>
        </w:rPr>
        <w:t>BOUNDARY</w:t>
      </w:r>
    </w:p>
    <w:p>
      <w:r>
        <w:t>The answer may still be no.</w:t>
      </w:r>
    </w:p>
    <w:p>
      <w:r>
        <w:t>There may be no budget.</w:t>
      </w:r>
    </w:p>
    <w:p>
      <w:r>
        <w:t>No opening.</w:t>
      </w:r>
    </w:p>
    <w:p>
      <w:r>
        <w:t>A manager may need you where you are.</w:t>
      </w:r>
    </w:p>
    <w:p>
      <w:r>
        <w:t>Bias may shape who gets opportunities.</w:t>
      </w:r>
    </w:p>
    <w:p>
      <w:r>
        <w:t>The company may simply not have the path you need.</w:t>
      </w:r>
    </w:p>
    <w:p>
      <w:r>
        <w:t>That is information too.</w:t>
      </w:r>
    </w:p>
    <w:p>
      <w:r>
        <w:rPr>
          <w:b/>
        </w:rPr>
        <w:t>WHEN TO LOOK OUTSIDE</w:t>
      </w:r>
    </w:p>
    <w:p>
      <w:r>
        <w:t>If you keep asking for development and the only return is more of the same work, you may need to stop waiting for the current organization to solve the problem.</w:t>
      </w:r>
    </w:p>
    <w:p>
      <w:r>
        <w:t>That does not mean quit tomorrow.</w:t>
      </w:r>
    </w:p>
    <w:p>
      <w:r>
        <w:t>It means start building options.</w:t>
      </w:r>
    </w:p>
    <w:p>
      <w:r>
        <w:t>Proof.</w:t>
      </w:r>
    </w:p>
    <w:p>
      <w:r>
        <w:t>Relationships.</w:t>
      </w:r>
    </w:p>
    <w:p>
      <w:r>
        <w:t>Market understanding.</w:t>
      </w:r>
    </w:p>
    <w:p>
      <w:r>
        <w:t>A clearer read on what travels.</w:t>
      </w:r>
    </w:p>
    <w:p>
      <w:r>
        <w:rPr>
          <w:b/>
        </w:rPr>
        <w:t>THE DIFFERENCE BETWEEN DEPENDENCE AND DEVELOPMENT</w:t>
      </w:r>
    </w:p>
    <w:p>
      <w:r>
        <w:t>Dependence sounds like:</w:t>
      </w:r>
    </w:p>
    <w:p>
      <w:r>
        <w:t>"We cannot do this without you."</w:t>
      </w:r>
    </w:p>
    <w:p>
      <w:r>
        <w:t>Development sounds like:</w:t>
      </w:r>
    </w:p>
    <w:p>
      <w:r>
        <w:t>"Here is something you have not done before. We want you to learn it."</w:t>
      </w:r>
    </w:p>
    <w:p>
      <w:r>
        <w:t>Sometimes the same assignment contains both.</w:t>
      </w:r>
    </w:p>
    <w:p>
      <w:r>
        <w:t>That is fine.</w:t>
      </w:r>
    </w:p>
    <w:p>
      <w:r>
        <w:t>The problem is when dependence is the only thing growing.</w:t>
      </w:r>
    </w:p>
    <w:p>
      <w:r>
        <w:t>You become the person who knows every workaround, carries every emergency, and keeps the current machine running.</w:t>
      </w:r>
    </w:p>
    <w:p>
      <w:r>
        <w:t>But the next machine is being built somewhere else.</w:t>
      </w:r>
    </w:p>
    <w:p>
      <w:r>
        <w:rPr>
          <w:b/>
        </w:rPr>
        <w:t>THE REVIEW POINT</w:t>
      </w:r>
    </w:p>
    <w:p>
      <w:r>
        <w:t>If you take on extra scope because the company needs you, set a review point.</w:t>
      </w:r>
    </w:p>
    <w:p>
      <w:r>
        <w:t>"Let's revisit this in 90 days."</w:t>
      </w:r>
    </w:p>
    <w:p>
      <w:r>
        <w:t>At that review, ask:</w:t>
      </w:r>
    </w:p>
    <w:p>
      <w:r>
        <w:t>What became permanent?</w:t>
        <w:br/>
        <w:t>What did I learn?</w:t>
        <w:br/>
        <w:t>What authority changed?</w:t>
        <w:br/>
        <w:t>What recognition or role design follows?</w:t>
        <w:br/>
        <w:t>What am I taking off my plate?</w:t>
      </w:r>
    </w:p>
    <w:p>
      <w:r>
        <w:t>Without a review point, temporary dependence can quietly become your new normal.</w:t>
      </w:r>
    </w:p>
    <w:p>
      <w:r>
        <w:t>And once the organization has adjusted to you carrying it, it can be harder to unwind.</w:t>
      </w:r>
    </w:p>
    <w:p>
      <w:r>
        <w:rPr>
          <w:b/>
        </w:rPr>
        <w:t>CLOSE</w:t>
      </w:r>
    </w:p>
    <w:p>
      <w:r>
        <w:t>Being needed feels good.</w:t>
      </w:r>
    </w:p>
    <w:p>
      <w:r>
        <w:t>It can also keep you still.</w:t>
      </w:r>
    </w:p>
    <w:p>
      <w:r>
        <w:t>So if your company keeps proving how much it needs you, ask one more question:</w:t>
      </w:r>
    </w:p>
    <w:p>
      <w:r>
        <w:t>Is it also helping you become more capable, more visible, or more portable?</w:t>
      </w:r>
    </w:p>
    <w:p>
      <w:r>
        <w:t>If not, usefulness may be the reason you are stuck.</w:t>
      </w:r>
    </w:p>
    <w:p>
      <w:r>
        <w:rPr>
          <w:b/>
        </w:rPr>
        <w:t>WATCH NEXT</w:t>
      </w:r>
    </w:p>
    <w:p>
      <w:r>
        <w:t>And if you are carrying more because people know you will get it done, watch this next. I will show you how to tell whether that extra responsibility is actually career growth.</w:t>
      </w:r>
    </w:p>
    <w:p>
      <w:r>
        <w:rPr>
          <w:i/>
        </w:rPr>
        <w:t>[FINAL FULL-SCREEN WATCH NEXT: It Took Me Years to Stop Mistaking More Work for Career Growth]</w:t>
      </w:r>
    </w:p>
    <w:p>
      <w:r>
        <w:br w:type="page"/>
      </w:r>
    </w:p>
    <w:p>
      <w:r>
        <w:rPr>
          <w:b/>
        </w:rPr>
        <w:t>THREE SHORTS</w:t>
      </w:r>
    </w:p>
    <w:p>
      <w:r>
        <w:rPr>
          <w:b/>
        </w:rPr>
        <w:t>SHORT 1 | Being Needed Is Not the Same as Growing</w:t>
      </w:r>
    </w:p>
    <w:p>
      <w:r>
        <w:t>They call you when something breaks. They ask you to train the new person. They need you because you know how everything works. Then a bigger opportunity opens, and your name is not on it. Being needed and being developed are not the same thing. Your value to the current system can grow while your future options stay exactly where they are. Watch the full video.</w:t>
      </w:r>
    </w:p>
    <w:p>
      <w:r>
        <w:t>Primary ask: Watch the related full video.</w:t>
      </w:r>
    </w:p>
    <w:p>
      <w:r>
        <w:rPr>
          <w:b/>
        </w:rPr>
        <w:t>SHORT 2 | Useful Can Become a Career Trap</w:t>
      </w:r>
    </w:p>
    <w:p>
      <w:r>
        <w:t>There is a strange career trap that can happen when you are very dependable. The organization keeps giving you work you already know how to rescue. You become more useful, but you do not get a new decision, a new problem, or evidence at a different level. Ask: what is this organization building in me beyond my ability to keep this role running? Full video on the channel.</w:t>
      </w:r>
    </w:p>
    <w:p>
      <w:r>
        <w:t>Primary ask: Watch the related full video.</w:t>
      </w:r>
    </w:p>
    <w:p>
      <w:r>
        <w:rPr>
          <w:b/>
        </w:rPr>
        <w:t>SHORT 3 | Set a Review Point for Extra Scope</w:t>
      </w:r>
    </w:p>
    <w:p>
      <w:r>
        <w:t>Temporary extra work has a habit of becoming permanent. So when you take on more scope, set a review point. In 90 days ask: what became permanent, what did I learn, what authority changed, and what comes off my plate? Without that conversation, the company can adjust to you carrying more long before your role catches up. Watch the full video.</w:t>
      </w:r>
    </w:p>
    <w:p>
      <w:r>
        <w:t>Primary ask: Watch the related full video.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