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4" w:line="274" w:lineRule="auto"/>
      </w:pPr>
      <w:r>
        <w:rPr>
          <w:b/>
          <w:i w:val="0"/>
          <w:caps/>
          <w:color w:val="8A6D1E"/>
          <w:sz w:val="20"/>
        </w:rPr>
        <w:t>CAPABILITY FORMATION   |   VIDEO 4</w:t>
      </w:r>
    </w:p>
    <w:p>
      <w:pPr>
        <w:spacing w:before="0" w:after="44" w:line="264" w:lineRule="auto"/>
      </w:pPr>
      <w:r>
        <w:rPr>
          <w:b/>
          <w:i w:val="0"/>
          <w:color w:val="0F2346"/>
          <w:sz w:val="40"/>
        </w:rPr>
        <w:t>How to Explain Your Career Change</w:t>
      </w:r>
    </w:p>
    <w:p>
      <w:pPr>
        <w:spacing w:before="0" w:after="68" w:line="264" w:lineRule="auto"/>
      </w:pPr>
      <w:r>
        <w:rPr>
          <w:b w:val="0"/>
          <w:i w:val="0"/>
          <w:color w:val="5A6B82"/>
          <w:sz w:val="22"/>
        </w:rPr>
        <w:t>Video 4  ·  Publishing package</w:t>
      </w:r>
    </w:p>
    <w:p>
      <w:pPr>
        <w:spacing w:before="0" w:after="202" w:line="274" w:lineRule="auto"/>
      </w:pPr>
      <w:r>
        <w:rPr>
          <w:b w:val="0"/>
          <w:i/>
          <w:color w:val="5A6B82"/>
          <w:sz w:val="21"/>
        </w:rPr>
        <w:t>Everything needed to upload. Working timestamps must be replaced with real ones from the finished edit.</w:t>
      </w:r>
    </w:p>
    <w:p>
      <w:pPr>
        <w:spacing w:before="156" w:after="90" w:line="274" w:lineRule="auto"/>
        <w:keepLines w:val="1"/>
        <w:keepNext w:val="1"/>
      </w:pPr>
      <w:r>
        <w:rPr>
          <w:b/>
          <w:i w:val="0"/>
          <w:color w:val="0F2346"/>
          <w:sz w:val="28"/>
        </w:rPr>
        <w:t>Title</w:t>
      </w:r>
    </w:p>
    <w:p>
      <w:pPr>
        <w:spacing w:before="0" w:after="112" w:line="274" w:lineRule="auto"/>
      </w:pPr>
      <w:r>
        <w:rPr>
          <w:b w:val="0"/>
          <w:i w:val="0"/>
          <w:sz w:val="24"/>
        </w:rPr>
        <w:t>How to Explain Your Career Change</w:t>
      </w:r>
    </w:p>
    <w:p>
      <w:pPr>
        <w:spacing w:before="156" w:after="90" w:line="274" w:lineRule="auto"/>
        <w:keepLines w:val="1"/>
        <w:keepNext w:val="1"/>
      </w:pPr>
      <w:r>
        <w:rPr>
          <w:b/>
          <w:i w:val="0"/>
          <w:color w:val="0F2346"/>
          <w:sz w:val="28"/>
        </w:rPr>
        <w:t>Thumbnail</w:t>
      </w:r>
    </w:p>
    <w:p>
      <w:pPr>
        <w:spacing w:before="0" w:after="112" w:line="274" w:lineRule="auto"/>
      </w:pPr>
      <w:r>
        <w:rPr>
          <w:b/>
          <w:i w:val="0"/>
          <w:sz w:val="24"/>
        </w:rPr>
        <w:t>YOUR CAREER MAKES SENSE</w:t>
      </w:r>
    </w:p>
    <w:p>
      <w:pPr>
        <w:spacing w:before="156" w:after="90" w:line="274" w:lineRule="auto"/>
        <w:keepLines w:val="1"/>
        <w:keepNext w:val="1"/>
      </w:pPr>
      <w:r>
        <w:rPr>
          <w:b/>
          <w:i w:val="0"/>
          <w:color w:val="0F2346"/>
          <w:sz w:val="28"/>
        </w:rPr>
        <w:t>Primary search phrase</w:t>
      </w:r>
    </w:p>
    <w:p>
      <w:pPr>
        <w:spacing w:before="0" w:after="112" w:line="274" w:lineRule="auto"/>
      </w:pPr>
      <w:r>
        <w:rPr>
          <w:b w:val="0"/>
          <w:i w:val="0"/>
          <w:sz w:val="22"/>
        </w:rPr>
        <w:t>how to explain your career change</w:t>
      </w:r>
    </w:p>
    <w:p>
      <w:pPr>
        <w:spacing w:before="156" w:after="90" w:line="274" w:lineRule="auto"/>
        <w:keepLines w:val="1"/>
        <w:keepNext w:val="1"/>
      </w:pPr>
      <w:r>
        <w:rPr>
          <w:b/>
          <w:i w:val="0"/>
          <w:color w:val="0F2346"/>
          <w:sz w:val="28"/>
        </w:rPr>
        <w:t>Supporting search language</w:t>
      </w:r>
    </w:p>
    <w:p>
      <w:pPr>
        <w:spacing w:before="0" w:after="112" w:line="274" w:lineRule="auto"/>
      </w:pPr>
      <w:r>
        <w:rPr>
          <w:b w:val="0"/>
          <w:i w:val="0"/>
          <w:sz w:val="22"/>
        </w:rPr>
        <w:t>how to explain a nonlinear career · nonlinear career path · career pivot · career story · transferable skills · career transition · career portability</w:t>
      </w:r>
    </w:p>
    <w:p>
      <w:pPr>
        <w:spacing w:before="156" w:after="90" w:line="274" w:lineRule="auto"/>
        <w:keepLines w:val="1"/>
        <w:keepNext w:val="1"/>
      </w:pPr>
      <w:r>
        <w:rPr>
          <w:b/>
          <w:i w:val="0"/>
          <w:color w:val="0F2346"/>
          <w:sz w:val="28"/>
        </w:rPr>
        <w:t>Description</w:t>
      </w:r>
    </w:p>
    <w:p>
      <w:pPr>
        <w:spacing w:before="156" w:after="90" w:line="274" w:lineRule="auto"/>
        <w:keepLines w:val="1"/>
        <w:keepNext w:val="1"/>
      </w:pPr>
      <w:r>
        <w:rPr>
          <w:b/>
          <w:i w:val="0"/>
          <w:color w:val="0F2346"/>
          <w:sz w:val="28"/>
        </w:rPr>
        <w:t>INTERNAL NOTE — DO NOT PASTE INTO YOUTUBE</w:t>
      </w:r>
    </w:p>
    <w:p>
      <w:pPr>
        <w:spacing w:before="0" w:after="134" w:line="274" w:lineRule="auto"/>
        <w:shd w:val="clear" w:fill="F3F0E8"/>
        <w:keepLines w:val="1"/>
      </w:pPr>
      <w:r>
        <w:rPr>
          <w:b w:val="0"/>
          <w:i/>
          <w:color w:val="9B2C10"/>
          <w:sz w:val="21"/>
        </w:rPr>
        <w:t>The restrained emoji system is part of the approved standard: 🧭 marks the CTA/resource section. Do not remove it and do not add more.</w:t>
      </w:r>
    </w:p>
    <w:p>
      <w:pPr>
        <w:spacing w:before="156" w:after="134" w:line="274" w:lineRule="auto"/>
        <w:keepLines w:val="1"/>
        <w:shd w:val="clear" w:fill="E8EDF4"/>
      </w:pPr>
      <w:r>
        <w:rPr>
          <w:b/>
          <w:i w:val="0"/>
          <w:color w:val="0F2346"/>
          <w:sz w:val="22"/>
        </w:rPr>
        <w:t>COPY-READY YOUTUBE DESCRIPTION — BEGIN</w:t>
      </w:r>
    </w:p>
    <w:p>
      <w:pPr>
        <w:spacing w:before="0" w:after="78" w:line="274" w:lineRule="auto"/>
        <w:keepLines w:val="1"/>
      </w:pPr>
      <w:r>
        <w:rPr>
          <w:b w:val="0"/>
          <w:i w:val="0"/>
          <w:sz w:val="22"/>
        </w:rPr>
        <w:t>Does your career path look disconnected on paper?</w:t>
      </w:r>
    </w:p>
    <w:p>
      <w:pPr>
        <w:spacing w:before="0" w:after="78" w:line="274" w:lineRule="auto"/>
        <w:keepLines w:val="1"/>
      </w:pPr>
      <w:r>
        <w:rPr>
          <w:b w:val="0"/>
          <w:i w:val="0"/>
          <w:sz w:val="22"/>
        </w:rPr>
        <w:t>In this video, I show you how to explain your career change without pretending every move was part of a perfect plan.</w:t>
      </w:r>
    </w:p>
    <w:p>
      <w:pPr>
        <w:spacing w:before="0" w:after="78" w:line="274" w:lineRule="auto"/>
        <w:keepLines w:val="1"/>
      </w:pPr>
      <w:r>
        <w:rPr>
          <w:b w:val="0"/>
          <w:i w:val="0"/>
          <w:sz w:val="22"/>
        </w:rPr>
        <w:t>One of my senior-manager friends at EY used to joke that I was a “cat with nine lives” because my career kept moving into work that looked unrelated. Over time, I realized the problem was not necessarily the career. It was how I was explaining what had traveled between the chapters.</w:t>
      </w:r>
    </w:p>
    <w:p>
      <w:pPr>
        <w:spacing w:before="0" w:after="78" w:line="274" w:lineRule="auto"/>
        <w:keepLines w:val="1"/>
      </w:pPr>
      <w:r>
        <w:rPr>
          <w:b w:val="0"/>
          <w:i w:val="0"/>
          <w:sz w:val="22"/>
        </w:rPr>
        <w:t>I use a simple three-part method:</w:t>
      </w:r>
    </w:p>
    <w:p>
      <w:pPr>
        <w:spacing w:before="0" w:after="78" w:line="274" w:lineRule="auto"/>
        <w:keepLines w:val="1"/>
      </w:pPr>
      <w:r>
        <w:rPr>
          <w:b w:val="0"/>
          <w:i w:val="0"/>
          <w:sz w:val="22"/>
        </w:rPr>
        <w:t>1. Name the major career chapters briefly.</w:t>
      </w:r>
    </w:p>
    <w:p>
      <w:pPr>
        <w:spacing w:before="0" w:after="78" w:line="274" w:lineRule="auto"/>
        <w:keepLines w:val="1"/>
      </w:pPr>
      <w:r>
        <w:rPr>
          <w:b w:val="0"/>
          <w:i w:val="0"/>
          <w:sz w:val="22"/>
        </w:rPr>
        <w:t>2. Find the repeated work beneath the titles.</w:t>
      </w:r>
    </w:p>
    <w:p>
      <w:pPr>
        <w:spacing w:before="0" w:after="78" w:line="274" w:lineRule="auto"/>
        <w:keepLines w:val="1"/>
      </w:pPr>
      <w:r>
        <w:rPr>
          <w:b w:val="0"/>
          <w:i w:val="0"/>
          <w:sz w:val="22"/>
        </w:rPr>
        <w:t>3. Explain why your next direction follows from what you have already built.</w:t>
      </w:r>
    </w:p>
    <w:p>
      <w:pPr>
        <w:spacing w:before="0" w:after="78" w:line="274" w:lineRule="auto"/>
        <w:keepLines w:val="1"/>
      </w:pPr>
      <w:r>
        <w:rPr>
          <w:b w:val="0"/>
          <w:i w:val="0"/>
          <w:sz w:val="22"/>
        </w:rPr>
        <w:t>A chronology tells people where you have been. A portability explanation tells them what traveled with you.</w:t>
      </w:r>
    </w:p>
    <w:p>
      <w:pPr>
        <w:spacing w:before="0" w:after="78" w:line="274" w:lineRule="auto"/>
        <w:keepLines w:val="1"/>
      </w:pPr>
      <w:r>
        <w:rPr>
          <w:b w:val="0"/>
          <w:i w:val="0"/>
          <w:sz w:val="22"/>
        </w:rPr>
        <w:t>Not everything transfers. Different roles, functions and industries can require real relearning. The goal is not to invent a perfect career story. It is to make the continuity you can actually support easier to hear.</w:t>
      </w:r>
    </w:p>
    <w:p>
      <w:pPr>
        <w:spacing w:before="0" w:after="34" w:line="274" w:lineRule="auto"/>
        <w:keepLines w:val="1"/>
      </w:pPr>
      <w:r>
        <w:rPr>
          <w:b w:val="0"/>
          <w:i w:val="0"/>
          <w:sz w:val="22"/>
        </w:rPr>
        <w:t xml:space="preserve"> </w:t>
      </w:r>
    </w:p>
    <w:p>
      <w:pPr>
        <w:spacing w:before="0" w:after="78" w:line="274" w:lineRule="auto"/>
        <w:keepLines w:val="1"/>
      </w:pPr>
      <w:r>
        <w:rPr>
          <w:b w:val="0"/>
          <w:i w:val="0"/>
          <w:sz w:val="22"/>
        </w:rPr>
        <w:t>🧭 FREE CAREER EVIDENCE STARTER</w:t>
      </w:r>
    </w:p>
    <w:p>
      <w:pPr>
        <w:spacing w:before="0" w:after="78" w:line="274" w:lineRule="auto"/>
        <w:keepLines w:val="1"/>
      </w:pPr>
      <w:r>
        <w:rPr>
          <w:b w:val="0"/>
          <w:i w:val="0"/>
          <w:sz w:val="22"/>
        </w:rPr>
        <w:t>Turn one accomplishment into a portable Proof Line you can use in a performance review, interview, internal move or career pivot:</w:t>
      </w:r>
    </w:p>
    <w:p>
      <w:pPr>
        <w:spacing w:before="0" w:after="78" w:line="274" w:lineRule="auto"/>
        <w:keepLines w:val="1"/>
      </w:pPr>
      <w:r>
        <w:rPr>
          <w:b w:val="0"/>
          <w:i w:val="0"/>
          <w:sz w:val="22"/>
        </w:rPr>
        <w:t>https://temidayoafonja.com/career-evidence-starter</w:t>
      </w:r>
    </w:p>
    <w:p>
      <w:pPr>
        <w:spacing w:before="0" w:after="34" w:line="274" w:lineRule="auto"/>
        <w:keepLines w:val="1"/>
      </w:pPr>
      <w:r>
        <w:rPr>
          <w:b w:val="0"/>
          <w:i w:val="0"/>
          <w:sz w:val="22"/>
        </w:rPr>
        <w:t xml:space="preserve"> </w:t>
      </w:r>
    </w:p>
    <w:p>
      <w:pPr>
        <w:spacing w:before="0" w:after="78" w:line="274" w:lineRule="auto"/>
        <w:keepLines w:val="1"/>
      </w:pPr>
      <w:r>
        <w:rPr>
          <w:b w:val="0"/>
          <w:i w:val="0"/>
          <w:sz w:val="22"/>
        </w:rPr>
        <w:t>CHAPTERS</w:t>
      </w:r>
    </w:p>
    <w:p>
      <w:pPr>
        <w:spacing w:before="0" w:after="78" w:line="274" w:lineRule="auto"/>
        <w:keepLines w:val="1"/>
      </w:pPr>
      <w:r>
        <w:rPr>
          <w:b w:val="0"/>
          <w:i w:val="0"/>
          <w:sz w:val="22"/>
        </w:rPr>
        <w:t>00:00 When a Career Looks Disconnected</w:t>
      </w:r>
    </w:p>
    <w:p>
      <w:pPr>
        <w:spacing w:before="0" w:after="78" w:line="274" w:lineRule="auto"/>
        <w:keepLines w:val="1"/>
      </w:pPr>
      <w:r>
        <w:rPr>
          <w:b w:val="0"/>
          <w:i w:val="0"/>
          <w:sz w:val="22"/>
        </w:rPr>
        <w:t>01:13 Chronology vs. Portability</w:t>
      </w:r>
    </w:p>
    <w:p>
      <w:pPr>
        <w:spacing w:before="0" w:after="78" w:line="274" w:lineRule="auto"/>
        <w:keepLines w:val="1"/>
      </w:pPr>
      <w:r>
        <w:rPr>
          <w:b w:val="0"/>
          <w:i w:val="0"/>
          <w:sz w:val="22"/>
        </w:rPr>
        <w:t>01:57 Name the Chapters Briefly</w:t>
      </w:r>
    </w:p>
    <w:p>
      <w:pPr>
        <w:spacing w:before="0" w:after="78" w:line="274" w:lineRule="auto"/>
        <w:keepLines w:val="1"/>
      </w:pPr>
      <w:r>
        <w:rPr>
          <w:b w:val="0"/>
          <w:i w:val="0"/>
          <w:sz w:val="22"/>
        </w:rPr>
        <w:t>02:56 Find the Repeated Work</w:t>
      </w:r>
    </w:p>
    <w:p>
      <w:pPr>
        <w:spacing w:before="0" w:after="78" w:line="274" w:lineRule="auto"/>
        <w:keepLines w:val="1"/>
      </w:pPr>
      <w:r>
        <w:rPr>
          <w:b w:val="0"/>
          <w:i w:val="0"/>
          <w:sz w:val="22"/>
        </w:rPr>
        <w:t>03:22 Look Beneath the Job Titles</w:t>
      </w:r>
    </w:p>
    <w:p>
      <w:pPr>
        <w:spacing w:before="0" w:after="78" w:line="274" w:lineRule="auto"/>
        <w:keepLines w:val="1"/>
      </w:pPr>
      <w:r>
        <w:rPr>
          <w:b w:val="0"/>
          <w:i w:val="0"/>
          <w:sz w:val="22"/>
        </w:rPr>
        <w:t>04:30 Explain Why the Direction Follows</w:t>
      </w:r>
    </w:p>
    <w:p>
      <w:pPr>
        <w:spacing w:before="0" w:after="78" w:line="274" w:lineRule="auto"/>
        <w:keepLines w:val="1"/>
      </w:pPr>
      <w:r>
        <w:rPr>
          <w:b w:val="0"/>
          <w:i w:val="0"/>
          <w:sz w:val="22"/>
        </w:rPr>
        <w:t>04:48 The Three-Sentence Career Explanation</w:t>
      </w:r>
    </w:p>
    <w:p>
      <w:pPr>
        <w:spacing w:before="0" w:after="78" w:line="274" w:lineRule="auto"/>
        <w:keepLines w:val="1"/>
      </w:pPr>
      <w:r>
        <w:rPr>
          <w:b w:val="0"/>
          <w:i w:val="0"/>
          <w:sz w:val="22"/>
        </w:rPr>
        <w:t>05:46 Do Not Invent a Perfect Plan</w:t>
      </w:r>
    </w:p>
    <w:p>
      <w:pPr>
        <w:spacing w:before="0" w:after="78" w:line="274" w:lineRule="auto"/>
        <w:keepLines w:val="1"/>
      </w:pPr>
      <w:r>
        <w:rPr>
          <w:b w:val="0"/>
          <w:i w:val="0"/>
          <w:sz w:val="22"/>
        </w:rPr>
        <w:t>06:32 Test Your Career Explanation</w:t>
      </w:r>
    </w:p>
    <w:p>
      <w:pPr>
        <w:spacing w:before="0" w:after="78" w:line="274" w:lineRule="auto"/>
        <w:keepLines w:val="1"/>
      </w:pPr>
      <w:r>
        <w:rPr>
          <w:b w:val="0"/>
          <w:i w:val="0"/>
          <w:sz w:val="22"/>
        </w:rPr>
        <w:t>07:54 Free Career Evidence Starter</w:t>
      </w:r>
    </w:p>
    <w:p>
      <w:pPr>
        <w:spacing w:before="0" w:after="78" w:line="274" w:lineRule="auto"/>
        <w:keepLines w:val="1"/>
      </w:pPr>
      <w:r>
        <w:rPr>
          <w:b w:val="0"/>
          <w:i w:val="0"/>
          <w:sz w:val="22"/>
        </w:rPr>
        <w:t>08:09 Should You Make an Internal Move?</w:t>
      </w:r>
    </w:p>
    <w:p>
      <w:pPr>
        <w:spacing w:before="0" w:after="34" w:line="274" w:lineRule="auto"/>
        <w:keepLines w:val="1"/>
      </w:pPr>
      <w:r>
        <w:rPr>
          <w:b w:val="0"/>
          <w:i w:val="0"/>
          <w:sz w:val="22"/>
        </w:rPr>
        <w:t xml:space="preserve"> </w:t>
      </w:r>
    </w:p>
    <w:p>
      <w:pPr>
        <w:spacing w:before="0" w:after="78" w:line="274" w:lineRule="auto"/>
        <w:keepLines w:val="1"/>
      </w:pPr>
      <w:r>
        <w:rPr>
          <w:b w:val="0"/>
          <w:i w:val="0"/>
          <w:sz w:val="22"/>
        </w:rPr>
        <w:t>WATCH NEXT</w:t>
      </w:r>
    </w:p>
    <w:p>
      <w:pPr>
        <w:spacing w:before="0" w:after="78" w:line="274" w:lineRule="auto"/>
        <w:keepLines w:val="1"/>
      </w:pPr>
      <w:r>
        <w:rPr>
          <w:b w:val="0"/>
          <w:i w:val="0"/>
          <w:sz w:val="22"/>
        </w:rPr>
        <w:t>Should I Make an Internal Move? 3 Questions to Decide</w:t>
      </w:r>
    </w:p>
    <w:p>
      <w:pPr>
        <w:spacing w:before="0" w:after="78" w:line="274" w:lineRule="auto"/>
        <w:keepLines w:val="1"/>
      </w:pPr>
      <w:r>
        <w:rPr>
          <w:b w:val="0"/>
          <w:i w:val="0"/>
          <w:sz w:val="22"/>
        </w:rPr>
        <w:t>[ADD VIDEO 5 LINK WHEN LIVE]</w:t>
      </w:r>
    </w:p>
    <w:p>
      <w:pPr>
        <w:spacing w:before="0" w:after="34" w:line="274" w:lineRule="auto"/>
        <w:keepLines w:val="1"/>
      </w:pPr>
      <w:r>
        <w:rPr>
          <w:b w:val="0"/>
          <w:i w:val="0"/>
          <w:sz w:val="22"/>
        </w:rPr>
        <w:t xml:space="preserve"> </w:t>
      </w:r>
    </w:p>
    <w:p>
      <w:pPr>
        <w:spacing w:before="0" w:after="78" w:line="274" w:lineRule="auto"/>
        <w:keepLines w:val="1"/>
      </w:pPr>
      <w:r>
        <w:rPr>
          <w:b w:val="0"/>
          <w:i w:val="0"/>
          <w:sz w:val="22"/>
        </w:rPr>
        <w:t>PLAYLIST</w:t>
      </w:r>
    </w:p>
    <w:p>
      <w:pPr>
        <w:spacing w:before="0" w:after="78" w:line="274" w:lineRule="auto"/>
        <w:keepLines w:val="1"/>
      </w:pPr>
      <w:r>
        <w:rPr>
          <w:b w:val="0"/>
          <w:i w:val="0"/>
          <w:sz w:val="22"/>
        </w:rPr>
        <w:t>Career Portability: Career Pivots, Internal Moves &amp; Growth</w:t>
      </w:r>
    </w:p>
    <w:p>
      <w:pPr>
        <w:spacing w:before="0" w:after="78" w:line="274" w:lineRule="auto"/>
        <w:keepLines w:val="1"/>
      </w:pPr>
      <w:r>
        <w:rPr>
          <w:b w:val="0"/>
          <w:i w:val="0"/>
          <w:sz w:val="22"/>
        </w:rPr>
        <w:t>[ADD PLAYLIST LINK]</w:t>
      </w:r>
    </w:p>
    <w:p>
      <w:pPr>
        <w:spacing w:before="0" w:after="34" w:line="274" w:lineRule="auto"/>
        <w:keepLines w:val="1"/>
      </w:pPr>
      <w:r>
        <w:rPr>
          <w:b w:val="0"/>
          <w:i w:val="0"/>
          <w:sz w:val="22"/>
        </w:rPr>
        <w:t xml:space="preserve"> </w:t>
      </w:r>
    </w:p>
    <w:p>
      <w:pPr>
        <w:spacing w:before="0" w:after="78" w:line="274" w:lineRule="auto"/>
        <w:keepLines w:val="1"/>
      </w:pPr>
      <w:r>
        <w:rPr>
          <w:b w:val="0"/>
          <w:i w:val="0"/>
          <w:sz w:val="22"/>
        </w:rPr>
        <w:t>Temidayo Afonja helps experienced professionals understand what they can carry across roles, functions, employers and industries so they can make career pivots and internal moves without starting from zero.</w:t>
      </w:r>
    </w:p>
    <w:p>
      <w:pPr>
        <w:spacing w:before="156" w:after="134" w:line="274" w:lineRule="auto"/>
        <w:keepLines w:val="1"/>
      </w:pPr>
      <w:r>
        <w:rPr>
          <w:b/>
          <w:i w:val="0"/>
          <w:color w:val="5A6B82"/>
          <w:sz w:val="20"/>
        </w:rPr>
        <w:t>— END OF THE COPY-READY DESCRIPTION —</w:t>
      </w:r>
    </w:p>
    <w:p>
      <w:pPr>
        <w:spacing w:before="156" w:after="90" w:line="274" w:lineRule="auto"/>
        <w:keepLines w:val="1"/>
        <w:keepNext w:val="1"/>
      </w:pPr>
      <w:r>
        <w:rPr>
          <w:b/>
          <w:i w:val="0"/>
          <w:color w:val="0F2346"/>
          <w:sz w:val="28"/>
        </w:rPr>
        <w:t>Internal note — do not paste into YouTube</w:t>
      </w:r>
    </w:p>
    <w:p>
      <w:pPr>
        <w:spacing w:before="0" w:after="68" w:line="274" w:lineRule="auto"/>
        <w:shd w:val="clear" w:fill="F3F0E8"/>
        <w:keepLines w:val="1"/>
      </w:pPr>
      <w:r>
        <w:rPr>
          <w:b/>
          <w:i w:val="0"/>
          <w:color w:val="9B2C10"/>
          <w:sz w:val="22"/>
        </w:rPr>
        <w:t>WORKING ESTIMATES — EDITOR MUST REPLACE FROM FINAL CUT</w:t>
      </w:r>
    </w:p>
    <w:p>
      <w:pPr>
        <w:spacing w:before="0" w:after="112" w:line="274" w:lineRule="auto"/>
        <w:shd w:val="clear" w:fill="F3F0E8"/>
        <w:keepLines w:val="1"/>
      </w:pPr>
      <w:r>
        <w:rPr>
          <w:b/>
          <w:i/>
          <w:color w:val="9B2C10"/>
          <w:sz w:val="21"/>
        </w:rPr>
        <w:t>These timestamps were estimated from the patched script, not measured from the finished edit. Replace every timestamp using the finished cut before publication. Do not force the edit to match these estimates.</w:t>
      </w:r>
    </w:p>
    <w:p>
      <w:pPr>
        <w:spacing w:before="156" w:after="90" w:line="274" w:lineRule="auto"/>
        <w:keepLines w:val="1"/>
        <w:keepNext w:val="1"/>
      </w:pPr>
      <w:r>
        <w:rPr>
          <w:b/>
          <w:i w:val="0"/>
          <w:color w:val="0F2346"/>
          <w:sz w:val="28"/>
        </w:rPr>
        <w:t>Working chapters — reference copy</w:t>
      </w:r>
    </w:p>
    <w:p>
      <w:pPr>
        <w:spacing w:before="0" w:after="90" w:line="274" w:lineRule="auto"/>
        <w:keepLines w:val="1"/>
      </w:pPr>
      <w:r>
        <w:rPr>
          <w:b w:val="0"/>
          <w:i/>
          <w:color w:val="5A6B82"/>
          <w:sz w:val="21"/>
        </w:rPr>
        <w:t>Identical to the eleven chapter lines inside the description above.</w:t>
      </w:r>
    </w:p>
    <w:p>
      <w:pPr>
        <w:spacing w:before="0" w:after="44" w:line="274" w:lineRule="auto"/>
        <w:keepLines w:val="1"/>
      </w:pPr>
      <w:r>
        <w:rPr>
          <w:b w:val="0"/>
          <w:i w:val="0"/>
          <w:sz w:val="22"/>
        </w:rPr>
        <w:t>00:00 When a Career Looks Disconnected</w:t>
      </w:r>
    </w:p>
    <w:p>
      <w:pPr>
        <w:spacing w:before="0" w:after="44" w:line="274" w:lineRule="auto"/>
        <w:keepLines w:val="1"/>
      </w:pPr>
      <w:r>
        <w:rPr>
          <w:b w:val="0"/>
          <w:i w:val="0"/>
          <w:sz w:val="22"/>
        </w:rPr>
        <w:t>01:13 Chronology vs. Portability</w:t>
      </w:r>
    </w:p>
    <w:p>
      <w:pPr>
        <w:spacing w:before="0" w:after="44" w:line="274" w:lineRule="auto"/>
        <w:keepLines w:val="1"/>
      </w:pPr>
      <w:r>
        <w:rPr>
          <w:b w:val="0"/>
          <w:i w:val="0"/>
          <w:sz w:val="22"/>
        </w:rPr>
        <w:t>01:57 Name the Chapters Briefly</w:t>
      </w:r>
    </w:p>
    <w:p>
      <w:pPr>
        <w:spacing w:before="0" w:after="44" w:line="274" w:lineRule="auto"/>
        <w:keepLines w:val="1"/>
      </w:pPr>
      <w:r>
        <w:rPr>
          <w:b w:val="0"/>
          <w:i w:val="0"/>
          <w:sz w:val="22"/>
        </w:rPr>
        <w:t>02:56 Find the Repeated Work</w:t>
      </w:r>
    </w:p>
    <w:p>
      <w:pPr>
        <w:spacing w:before="0" w:after="44" w:line="274" w:lineRule="auto"/>
        <w:keepLines w:val="1"/>
      </w:pPr>
      <w:r>
        <w:rPr>
          <w:b w:val="0"/>
          <w:i w:val="0"/>
          <w:sz w:val="22"/>
        </w:rPr>
        <w:t>03:22 Look Beneath the Job Titles</w:t>
      </w:r>
    </w:p>
    <w:p>
      <w:pPr>
        <w:spacing w:before="0" w:after="44" w:line="274" w:lineRule="auto"/>
        <w:keepLines w:val="1"/>
      </w:pPr>
      <w:r>
        <w:rPr>
          <w:b w:val="0"/>
          <w:i w:val="0"/>
          <w:sz w:val="22"/>
        </w:rPr>
        <w:t>04:30 Explain Why the Direction Follows</w:t>
      </w:r>
    </w:p>
    <w:p>
      <w:pPr>
        <w:spacing w:before="0" w:after="44" w:line="274" w:lineRule="auto"/>
        <w:keepLines w:val="1"/>
      </w:pPr>
      <w:r>
        <w:rPr>
          <w:b w:val="0"/>
          <w:i w:val="0"/>
          <w:sz w:val="22"/>
        </w:rPr>
        <w:t>04:48 The Three-Sentence Career Explanation</w:t>
      </w:r>
    </w:p>
    <w:p>
      <w:pPr>
        <w:spacing w:before="0" w:after="44" w:line="274" w:lineRule="auto"/>
        <w:keepLines w:val="1"/>
      </w:pPr>
      <w:r>
        <w:rPr>
          <w:b w:val="0"/>
          <w:i w:val="0"/>
          <w:sz w:val="22"/>
        </w:rPr>
        <w:t>05:46 Do Not Invent a Perfect Plan</w:t>
      </w:r>
    </w:p>
    <w:p>
      <w:pPr>
        <w:spacing w:before="0" w:after="44" w:line="274" w:lineRule="auto"/>
        <w:keepLines w:val="1"/>
      </w:pPr>
      <w:r>
        <w:rPr>
          <w:b w:val="0"/>
          <w:i w:val="0"/>
          <w:sz w:val="22"/>
        </w:rPr>
        <w:t>06:32 Test Your Career Explanation</w:t>
      </w:r>
    </w:p>
    <w:p>
      <w:pPr>
        <w:spacing w:before="0" w:after="44" w:line="274" w:lineRule="auto"/>
        <w:keepLines w:val="1"/>
      </w:pPr>
      <w:r>
        <w:rPr>
          <w:b w:val="0"/>
          <w:i w:val="0"/>
          <w:sz w:val="22"/>
        </w:rPr>
        <w:t>07:54 Free Career Evidence Starter</w:t>
      </w:r>
    </w:p>
    <w:p>
      <w:pPr>
        <w:spacing w:before="0" w:after="44" w:line="274" w:lineRule="auto"/>
        <w:keepLines w:val="1"/>
      </w:pPr>
      <w:r>
        <w:rPr>
          <w:b w:val="0"/>
          <w:i w:val="0"/>
          <w:sz w:val="22"/>
        </w:rPr>
        <w:t>08:09 Should You Make an Internal Move?</w:t>
      </w:r>
    </w:p>
    <w:p>
      <w:pPr>
        <w:spacing w:before="156" w:after="90" w:line="274" w:lineRule="auto"/>
        <w:keepLines w:val="1"/>
        <w:keepNext w:val="1"/>
      </w:pPr>
      <w:r>
        <w:rPr>
          <w:b/>
          <w:i w:val="0"/>
          <w:color w:val="0F2346"/>
          <w:sz w:val="28"/>
        </w:rPr>
        <w:t>Pinned comment</w:t>
      </w:r>
    </w:p>
    <w:p>
      <w:pPr>
        <w:spacing w:before="0" w:after="68" w:line="274" w:lineRule="auto"/>
        <w:keepLines w:val="1"/>
      </w:pPr>
      <w:r>
        <w:rPr>
          <w:b w:val="0"/>
          <w:i w:val="0"/>
          <w:sz w:val="22"/>
        </w:rPr>
        <w:t>What part of your career looks disconnected from the outside—but taught you something you still use?</w:t>
      </w:r>
    </w:p>
    <w:p>
      <w:pPr>
        <w:spacing w:before="0" w:after="68" w:line="274" w:lineRule="auto"/>
        <w:keepLines w:val="1"/>
      </w:pPr>
      <w:r>
        <w:rPr>
          <w:b w:val="0"/>
          <w:i w:val="0"/>
          <w:sz w:val="22"/>
        </w:rPr>
        <w:t>Try completing this sentence:</w:t>
      </w:r>
    </w:p>
    <w:p>
      <w:pPr>
        <w:spacing w:before="0" w:after="68" w:line="274" w:lineRule="auto"/>
        <w:keepLines w:val="1"/>
      </w:pPr>
      <w:r>
        <w:rPr>
          <w:b w:val="0"/>
          <w:i w:val="0"/>
          <w:sz w:val="22"/>
        </w:rPr>
        <w:t>“Across my career, I keep being asked to…”</w:t>
      </w:r>
    </w:p>
    <w:p>
      <w:pPr>
        <w:spacing w:before="0" w:after="68" w:line="274" w:lineRule="auto"/>
        <w:keepLines w:val="1"/>
      </w:pPr>
      <w:r>
        <w:rPr>
          <w:b w:val="0"/>
          <w:i w:val="0"/>
          <w:sz w:val="22"/>
        </w:rPr>
        <w:t>Then ask yourself: what evidence sits behind that verb?</w:t>
      </w:r>
    </w:p>
    <w:p>
      <w:pPr>
        <w:spacing w:before="0" w:after="68" w:line="274" w:lineRule="auto"/>
        <w:keepLines w:val="1"/>
      </w:pPr>
      <w:r>
        <w:rPr>
          <w:b w:val="0"/>
          <w:i w:val="0"/>
          <w:sz w:val="22"/>
        </w:rPr>
        <w:t>If you want to try this on one accomplishment, the Career Evidence Starter is free.</w:t>
      </w:r>
    </w:p>
    <w:p>
      <w:pPr>
        <w:spacing w:before="0" w:after="68" w:line="274" w:lineRule="auto"/>
        <w:keepLines w:val="1"/>
      </w:pPr>
      <w:r>
        <w:rPr>
          <w:b w:val="0"/>
          <w:i w:val="0"/>
          <w:sz w:val="22"/>
        </w:rPr>
        <w:t>It takes about 10 to 15 focused minutes and helps you turn one piece of work into a portable Proof Line.</w:t>
      </w:r>
    </w:p>
    <w:p>
      <w:pPr>
        <w:spacing w:before="0" w:after="68" w:line="274" w:lineRule="auto"/>
        <w:keepLines w:val="1"/>
      </w:pPr>
      <w:r>
        <w:rPr>
          <w:b w:val="0"/>
          <w:i w:val="0"/>
          <w:sz w:val="22"/>
        </w:rPr>
        <w:t>https://temidayoafonja.com/career-evidence-starter</w:t>
      </w:r>
    </w:p>
    <w:p>
      <w:pPr>
        <w:spacing w:before="156" w:after="90" w:line="274" w:lineRule="auto"/>
        <w:keepLines w:val="1"/>
        <w:keepNext w:val="1"/>
      </w:pPr>
      <w:r>
        <w:rPr>
          <w:b/>
          <w:i w:val="0"/>
          <w:color w:val="0F2346"/>
          <w:sz w:val="28"/>
        </w:rPr>
        <w:t>YouTube tag field</w:t>
      </w:r>
    </w:p>
    <w:p>
      <w:pPr>
        <w:spacing w:before="0" w:after="68" w:line="274" w:lineRule="auto"/>
        <w:keepLines w:val="1"/>
      </w:pPr>
      <w:r>
        <w:rPr>
          <w:b w:val="0"/>
          <w:i/>
          <w:color w:val="5A6B82"/>
          <w:sz w:val="21"/>
        </w:rPr>
        <w:t>Paste into the tag field only. Do not place the full tag field in the public description.</w:t>
      </w:r>
    </w:p>
    <w:p>
      <w:pPr>
        <w:spacing w:before="0" w:after="112" w:line="274" w:lineRule="auto"/>
        <w:keepLines w:val="1"/>
      </w:pPr>
      <w:r>
        <w:rPr>
          <w:b w:val="0"/>
          <w:i w:val="0"/>
          <w:sz w:val="21"/>
        </w:rPr>
        <w:t>how to explain your career change, how to explain a nonlinear career, nonlinear career path, career pivot, career story, transferable skills, career portability, career transition, career change, career change advice, how to explain your experience, transferable experience, experienced professionals, Temidayo Afonja, Capability Formation</w:t>
      </w:r>
    </w:p>
    <w:p>
      <w:pPr>
        <w:spacing w:before="156" w:after="90" w:line="274" w:lineRule="auto"/>
        <w:keepLines w:val="1"/>
        <w:keepNext w:val="1"/>
      </w:pPr>
      <w:r>
        <w:rPr>
          <w:b/>
          <w:i w:val="0"/>
          <w:color w:val="0F2346"/>
          <w:sz w:val="28"/>
        </w:rPr>
        <w:t>Fact boundary for the description</w:t>
      </w:r>
    </w:p>
    <w:p>
      <w:pPr>
        <w:spacing w:before="0" w:after="90" w:line="274" w:lineRule="auto"/>
        <w:keepLines w:val="1"/>
      </w:pPr>
      <w:r>
        <w:rPr>
          <w:b/>
          <w:i w:val="0"/>
          <w:sz w:val="22"/>
        </w:rPr>
        <w:t>The recurring “cat with nine lives” description is established. The original conversation that first prompted it is not established and is not described anywhere in this package.</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