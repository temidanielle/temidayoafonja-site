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4 SHORT  ·  v5.1.1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1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Recognition / story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“You look at your own career and it makes sense to you, because you lived it.”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Explain Your Career Change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look at your own career and it makes sense to you, because you lived it.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are less sure it makes sense to anybody else.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 friend of mine, a senior manager at EY, used to joke that I was a cat with nine lives.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They meant my career had a lot of chapters, and they were not wrong.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Accounting and audit. Then cybersecurity and privacy. Then people and employee experience. Then enterprise transformation.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Written down like that, it looks like somebody who could not settle.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for years I made it worse, because when somebody asked, I gave them the chronology. First I did this, then I moved here, then I did that.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Told as a list, every move sounds like a departure.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career was not the problem.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explanation was.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