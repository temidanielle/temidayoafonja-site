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“Chronology is where you have been. Portability is what traveled with you.”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Chronology is where you have been. Portability is what traveled with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are not the same thing, and only one of them answers the question you were actually asked.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When you give somebody only the chronology, you leave them to work out what connects the moves.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Portability answers something different. What kept being true across all of it?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there is a worse move than chronology: going back and inventing the plan — a fifteen-year strategy you were absolutely not running at the time.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Do not do that. It does not survive a follow-up question, and it makes you sound like somebody managing an impression.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become coherent because you pretend every move was planned.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becomes coherent when you can name what was underneath the moves.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