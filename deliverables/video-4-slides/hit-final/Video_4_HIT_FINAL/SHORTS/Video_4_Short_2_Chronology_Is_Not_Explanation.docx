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4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“A chronology is not a career explanation.”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Explain Your Career Change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chronology is not a career explanation.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chronology tells me where you have been.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 explanation tells me what came with you.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your path is a straight line, the chronology does the work on its own. The next step obviously follows the last one.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your path is not straight, the chronology works against you.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Every jump is one more thing the listener has to explain to themselves, and people who cannot explain something usually just move on.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give them enough to get oriented.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Then tell them what the work kept requiring you to become.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