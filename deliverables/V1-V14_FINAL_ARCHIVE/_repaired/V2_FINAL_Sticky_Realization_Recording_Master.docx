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CAPABILITY FORMATION YOUTUBE | H.I.T. REFRESH</w:t>
      </w:r>
    </w:p>
    <w:p>
      <w:pPr>
        <w:pStyle w:val="Heading1"/>
      </w:pPr>
      <w:r>
        <w:t>Is Your Job Making You Harder to Hire?</w:t>
      </w:r>
    </w:p>
    <w:p>
      <w:r>
        <w:t>FINAL MEMORY TEST: recognition → felt consequence → realization → remembered sentence → immediate action.</w:t>
      </w:r>
    </w:p>
    <w:p>
      <w:r>
        <w:t>V2 REFRESHED RECORDING MASTER | THUMBNAIL: HARDER TO HIRE?</w:t>
      </w:r>
    </w:p>
    <w:p>
      <w:pPr>
        <w:pStyle w:val="Heading2"/>
      </w:pPr>
      <w:r>
        <w:t>HOOK</w:t>
      </w:r>
    </w:p>
    <w:p>
      <w:pPr>
        <w:pStyle w:val="Heading2"/>
      </w:pPr>
      <w:r>
        <w:t>FEEL THE CONSEQUENCE</w:t>
      </w:r>
    </w:p>
    <w:p>
      <w:r>
        <w:t>Then one day you see a role outside the company that looks like something you could do.</w:t>
      </w:r>
    </w:p>
    <w:p>
      <w:r>
        <w:t>You read it and think, “I have been doing this for years.”</w:t>
      </w:r>
    </w:p>
    <w:p>
      <w:r>
        <w:t>But when you try to explain why, everything comes out in company language. The systems. The acronyms. The processes. The relationships.</w:t>
      </w:r>
    </w:p>
    <w:p>
      <w:r>
        <w:t>You know you are good at your job. You just cannot tell how much of what makes you good there would still matter somewhere else.</w:t>
      </w:r>
    </w:p>
    <w:p>
      <w:r>
        <w:t>You can be doing very well at work and quietly becoming harder to hire somewhere else.</w:t>
      </w:r>
    </w:p>
    <w:p>
      <w:r>
        <w:t>Your boss trusts you. People call you when something breaks. You know the history, the relationships, the workarounds, and exactly where the system gets fragile.</w:t>
      </w:r>
    </w:p>
    <w:p>
      <w:r>
        <w:t>That is real value.</w:t>
      </w:r>
    </w:p>
    <w:p>
      <w:r>
        <w:t>But here is the uncomfortable question: how much of that value still makes sense when the company name disappears?</w:t>
      </w:r>
    </w:p>
    <w:p>
      <w:pPr>
        <w:pStyle w:val="Heading2"/>
      </w:pPr>
      <w:r>
        <w:t>INTRODUCTION</w:t>
      </w:r>
    </w:p>
    <w:p>
      <w:pPr>
        <w:pStyle w:val="Heading2"/>
      </w:pPr>
      <w:r>
        <w:t>THE REALIZATION</w:t>
      </w:r>
    </w:p>
    <w:p>
      <w:r>
        <w:t>Here is the part I want you to remember:</w:t>
      </w:r>
    </w:p>
    <w:p>
      <w:r>
        <w:t>Some of what makes you exceptional at your current company genuinely belongs to you. And some of it may come from knowing this environment better than almost anyone else.</w:t>
      </w:r>
    </w:p>
    <w:p>
      <w:r>
        <w:t>The relationships. The history. The systems. The shortcuts. The people who already trust your judgment.</w:t>
      </w:r>
    </w:p>
    <w:p>
      <w:r>
        <w:t>Those things are valuable. But they do not all leave with you.</w:t>
      </w:r>
    </w:p>
    <w:p>
      <w:r>
        <w:t>I’m Temidayo. My own career has crossed different functions and industries, so I have had to learn the difference between being valuable where I am and being understandable somewhere else.</w:t>
      </w:r>
    </w:p>
    <w:p>
      <w:pPr>
        <w:pStyle w:val="Heading2"/>
      </w:pPr>
      <w:r>
        <w:t>STORY LOOP</w:t>
      </w:r>
    </w:p>
    <w:p>
      <w:r>
        <w:t>I want to show you one simple way to test this, because being indispensable is not always the same as becoming more marketable.</w:t>
      </w:r>
    </w:p>
    <w:p>
      <w:pPr>
        <w:pStyle w:val="Heading2"/>
      </w:pPr>
      <w:r>
        <w:t>PUT AN ARTIFACT ON THE TABLE</w:t>
      </w:r>
    </w:p>
    <w:p>
      <w:r>
        <w:t>Imagine this sentence on a resume:</w:t>
      </w:r>
    </w:p>
    <w:p>
      <w:r>
        <w:t>“I own the QBR process for this business unit.”</w:t>
      </w:r>
    </w:p>
    <w:p>
      <w:r>
        <w:t>Inside the company, that may mean a lot.</w:t>
      </w:r>
    </w:p>
    <w:p>
      <w:r>
        <w:t>Outside it, I mostly hear the name of an internal process.</w:t>
      </w:r>
    </w:p>
    <w:p>
      <w:r>
        <w:t>Now remove the company nouns.</w:t>
      </w:r>
    </w:p>
    <w:p>
      <w:r>
        <w:t>What is the person actually doing?</w:t>
      </w:r>
    </w:p>
    <w:p>
      <w:r>
        <w:t>Maybe the real work is: “I combine incomplete operating data, surface the decision leaders are avoiding, and create a shared view of what needs to happen next.”</w:t>
      </w:r>
    </w:p>
    <w:p>
      <w:r>
        <w:t>Now I can hear the judgment.</w:t>
      </w:r>
    </w:p>
    <w:p>
      <w:r>
        <w:t>That is a different read.</w:t>
      </w:r>
    </w:p>
    <w:p>
      <w:pPr>
        <w:pStyle w:val="Heading2"/>
      </w:pPr>
      <w:r>
        <w:t>RE-HOOK</w:t>
      </w:r>
    </w:p>
    <w:p>
      <w:r>
        <w:t>But translation alone is not enough either.</w:t>
      </w:r>
    </w:p>
    <w:p>
      <w:r>
        <w:t>The next question is whether that judgment still works when the context changes.</w:t>
      </w:r>
    </w:p>
    <w:p>
      <w:pPr>
        <w:pStyle w:val="Heading2"/>
      </w:pPr>
      <w:r>
        <w:t>OUTSIDE-CONTEXT EVIDENCE</w:t>
      </w:r>
    </w:p>
    <w:p>
      <w:r>
        <w:t>Has another function used your judgment? Has a client or customer relied on it? Has a former colleague come back to you after the original context changed? Have you solved a similar problem somewhere with different people, systems or constraints?</w:t>
      </w:r>
    </w:p>
    <w:p>
      <w:r>
        <w:t>You do not need a public brand or a job offer.</w:t>
      </w:r>
    </w:p>
    <w:p>
      <w:r>
        <w:t>You are looking for evidence that the usefulness was not completely trapped inside one environment.</w:t>
      </w:r>
    </w:p>
    <w:p>
      <w:pPr>
        <w:pStyle w:val="Heading2"/>
      </w:pPr>
      <w:r>
        <w:t>READ THE LAST 90 DAYS</w:t>
      </w:r>
    </w:p>
    <w:p>
      <w:r>
        <w:t>Then look at the last 90 days of your actual work.</w:t>
      </w:r>
    </w:p>
    <w:p>
      <w:r>
        <w:t>Not: was I busy?</w:t>
      </w:r>
    </w:p>
    <w:p>
      <w:r>
        <w:t>Not: did I perform well?</w:t>
      </w:r>
    </w:p>
    <w:p>
      <w:r>
        <w:t>Ask: what unfamiliar problem did I have to solve? What decision can I now make with less help? What new constraint, audience or context did I learn to work across?</w:t>
      </w:r>
    </w:p>
    <w:p>
      <w:r>
        <w:t>Then ask one more thing: is the main change new judgment, or am I mostly doing familiar work faster?</w:t>
      </w:r>
    </w:p>
    <w:p>
      <w:r>
        <w:t>Speed matters. Efficiency matters. But proficiency is not always the same as expansion.</w:t>
      </w:r>
    </w:p>
    <w:p>
      <w:pPr>
        <w:pStyle w:val="Heading2"/>
      </w:pPr>
      <w:r>
        <w:t>READ THE PATTERN</w:t>
      </w:r>
    </w:p>
    <w:p>
      <w:r>
        <w:t>If your judgment is growing and it remains useful across contexts, your work may be expanding your options.</w:t>
      </w:r>
    </w:p>
    <w:p>
      <w:r>
        <w:t>If your judgment is growing but most of its usefulness depends on one environment, you may have real depth that still needs to be tested or made legible elsewhere.</w:t>
      </w:r>
    </w:p>
    <w:p>
      <w:r>
        <w:t>If the capability travels but the job is no longer stretching you, you may be maintaining value without adding much new.</w:t>
      </w:r>
    </w:p>
    <w:p>
      <w:r>
        <w:t>And if neither the judgment nor the portability is moving, I would pay attention.</w:t>
      </w:r>
    </w:p>
    <w:p>
      <w:r>
        <w:t>Not because one bad quarter means leave. Because patterns matter.</w:t>
      </w:r>
    </w:p>
    <w:p>
      <w:pPr>
        <w:pStyle w:val="Heading2"/>
      </w:pPr>
      <w:r>
        <w:t>WHAT TO DO BEFORE YOU LEAVE</w:t>
      </w:r>
    </w:p>
    <w:p>
      <w:r>
        <w:t>Before you decide the answer is a new employer, see whether you can change what the work is building.</w:t>
      </w:r>
    </w:p>
    <w:p>
      <w:r>
        <w:t>Ask for a problem that gives you new judgment, not simply more volume.</w:t>
      </w:r>
    </w:p>
    <w:p>
      <w:r>
        <w:t>Work across another function.</w:t>
      </w:r>
    </w:p>
    <w:p>
      <w:r>
        <w:t>Take something you know and use it in a different context.</w:t>
      </w:r>
    </w:p>
    <w:p>
      <w:r>
        <w:t>Document permitted evidence that currently lives mostly in your head.</w:t>
      </w:r>
    </w:p>
    <w:p>
      <w:r>
        <w:t>Pick one test and watch what changes.</w:t>
      </w:r>
    </w:p>
    <w:p>
      <w:pPr>
        <w:pStyle w:val="Heading2"/>
      </w:pPr>
      <w:r>
        <w:t>BOUNDARY</w:t>
      </w:r>
    </w:p>
    <w:p>
      <w:r>
        <w:t>Sometimes the organization cannot give you that opportunity. Sometimes pay, caregiving, health, timing, immigration, location or the market make staying the rational choice anyway.</w:t>
      </w:r>
    </w:p>
    <w:p>
      <w:r>
        <w:t>Marketability is one part of a career decision. It is not the whole decision.</w:t>
      </w:r>
    </w:p>
    <w:p>
      <w:pPr>
        <w:pStyle w:val="Heading2"/>
      </w:pPr>
      <w:r>
        <w:t>PAYOFF</w:t>
      </w:r>
    </w:p>
    <w:p>
      <w:pPr>
        <w:pStyle w:val="Heading2"/>
      </w:pPr>
      <w:r>
        <w:t>SEVEN-DAY MEMORY + ACTION</w:t>
      </w:r>
    </w:p>
    <w:p>
      <w:r>
        <w:t>The next time somebody says, “We cannot do this without you,” I want one question to come back to you:</w:t>
      </w:r>
    </w:p>
    <w:p>
      <w:r>
        <w:t>What part of this is me, and what part is my access to this environment?</w:t>
      </w:r>
    </w:p>
    <w:p>
      <w:r>
        <w:t>Tomorrow, take one thing people rely on you for and remove the company language. See if you can explain the judgment underneath it in plain English. Then ask where else that judgment has worked.</w:t>
      </w:r>
    </w:p>
    <w:p>
      <w:r>
        <w:t>So the question is not, “Does my company value me?”</w:t>
      </w:r>
    </w:p>
    <w:p>
      <w:r>
        <w:t>It may value you enormously.</w:t>
      </w:r>
    </w:p>
    <w:p>
      <w:r>
        <w:t>The question is: if this context disappeared, could another person see and use what I know how to do?</w:t>
      </w:r>
    </w:p>
    <w:p>
      <w:r>
        <w:t>That is a harder question. It is also a much more useful one.</w:t>
      </w:r>
    </w:p>
    <w:p>
      <w:pPr>
        <w:pStyle w:val="Heading2"/>
      </w:pPr>
      <w:r>
        <w:t>CTA</w:t>
      </w:r>
    </w:p>
    <w:p>
      <w:r>
        <w:t>If this made you realize that your evidence is still buried inside company language, start with the free Career Evidence Starter. Take one accomplishment and make the work underneath it visible. It is linked below.</w:t>
      </w:r>
    </w:p>
    <w:p>
      <w:pPr>
        <w:pStyle w:val="Heading2"/>
      </w:pPr>
      <w:r>
        <w:t>WATCH NEXT</w:t>
      </w:r>
    </w:p>
    <w:p>
      <w:r>
        <w:t>And if what you are seeing has you seriously thinking about leaving, do not wait until after your access disappears to reconstruct what you did.</w:t>
      </w:r>
    </w:p>
    <w:p>
      <w:r>
        <w:t>Watch “Before You Quit Your Job, Save This First” next.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