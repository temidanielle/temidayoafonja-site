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CAPABILITY FORMATION YOUTUBE | H.I.T. REFRESH</w:t>
      </w:r>
    </w:p>
    <w:p>
      <w:pPr>
        <w:pStyle w:val="Heading1"/>
      </w:pPr>
      <w:r>
        <w:t>Before You Quit Your Job, Save This First</w:t>
      </w:r>
    </w:p>
    <w:p>
      <w:r>
        <w:t>FINAL MEMORY TEST: recognition → felt consequence → realization → remembered sentence → immediate action.</w:t>
      </w:r>
    </w:p>
    <w:p>
      <w:r>
        <w:t>V3 REFRESHED RECORDING MASTER | THUMBNAIL: YOU CAN’T PROVE IT LATER</w:t>
      </w:r>
    </w:p>
    <w:p>
      <w:pPr>
        <w:pStyle w:val="Heading2"/>
      </w:pPr>
      <w:r>
        <w:t>HOOK</w:t>
      </w:r>
    </w:p>
    <w:p>
      <w:pPr>
        <w:pStyle w:val="Heading2"/>
      </w:pPr>
      <w:r>
        <w:t>FEEL THE CONSEQUENCE</w:t>
      </w:r>
    </w:p>
    <w:p>
      <w:r>
        <w:t>Picture yourself six months after you leave.</w:t>
      </w:r>
    </w:p>
    <w:p>
      <w:r>
        <w:t>Somebody asks about one of the biggest things you did in that job. You remember the project. You remember that it went well.</w:t>
      </w:r>
    </w:p>
    <w:p>
      <w:r>
        <w:t>But now you are trying to remember: what was the number? What exactly was mine? When did that happen? Who made the decision? What changed because of me?</w:t>
      </w:r>
    </w:p>
    <w:p>
      <w:r>
        <w:t>And the system where all of that lived? You cannot get into it anymore.</w:t>
      </w:r>
    </w:p>
    <w:p>
      <w:r>
        <w:t>Your experience did not disappear. But some of your ability to reconstruct it did.</w:t>
      </w:r>
    </w:p>
    <w:p>
      <w:r>
        <w:t>If you are planning to leave your job, there is something I want you to do before your access disappears.</w:t>
      </w:r>
    </w:p>
    <w:p>
      <w:r>
        <w:t>Not download company files. Not forward documents to yourself. Not take anything you do not have the right to keep.</w:t>
      </w:r>
    </w:p>
    <w:p>
      <w:r>
        <w:t>I mean preserve the truthful record of your own work.</w:t>
      </w:r>
    </w:p>
    <w:p>
      <w:r>
        <w:t>Because six months after you leave, you may remember that you did a lot there and still struggle to explain exactly what you did, what you decided, and what changed.</w:t>
      </w:r>
    </w:p>
    <w:p>
      <w:pPr>
        <w:pStyle w:val="Heading2"/>
      </w:pPr>
      <w:r>
        <w:t>SAFETY BOUNDARY</w:t>
      </w:r>
    </w:p>
    <w:p>
      <w:r>
        <w:t>One important boundary first. If your health or safety is at risk, or you are dealing with harassment, discrimination or another urgent threat, this is not a reason to delay leaving. Act on that first.</w:t>
      </w:r>
    </w:p>
    <w:p>
      <w:r>
        <w:t>Everything else here assumes you have enough safety and time to think before you go.</w:t>
      </w:r>
    </w:p>
    <w:p>
      <w:pPr>
        <w:pStyle w:val="Heading2"/>
      </w:pPr>
      <w:r>
        <w:t>INTRODUCTION</w:t>
      </w:r>
    </w:p>
    <w:p>
      <w:pPr>
        <w:pStyle w:val="Heading2"/>
      </w:pPr>
      <w:r>
        <w:t>THE REALIZATION</w:t>
      </w:r>
    </w:p>
    <w:p>
      <w:r>
        <w:t>Here is the missing link:</w:t>
      </w:r>
    </w:p>
    <w:p>
      <w:r>
        <w:t>Your evidence has an access problem.</w:t>
      </w:r>
    </w:p>
    <w:p>
      <w:r>
        <w:t>The accomplishment does not disappear when you leave. But the context that makes it easier to explain can. The system closes. People move. Memory compresses the story.</w:t>
      </w:r>
    </w:p>
    <w:p>
      <w:r>
        <w:t>That is why I say: keep the proof, not the property.</w:t>
      </w:r>
    </w:p>
    <w:p>
      <w:r>
        <w:t>I’m Temidayo. I have worked inside systems where performance and talent decisions are documented, and I know how quickly context can disappear once access changes.</w:t>
      </w:r>
    </w:p>
    <w:p>
      <w:pPr>
        <w:pStyle w:val="Heading2"/>
      </w:pPr>
      <w:r>
        <w:t>STORY LOOP</w:t>
      </w:r>
    </w:p>
    <w:p>
      <w:r>
        <w:t>By the end, I want you to leave with a simple record of three things: what happened, what was yours, and what that work now lets you say about yourself.</w:t>
      </w:r>
    </w:p>
    <w:p>
      <w:pPr>
        <w:pStyle w:val="Heading2"/>
      </w:pPr>
      <w:r>
        <w:t>WHAT DISAPPEARS</w:t>
      </w:r>
    </w:p>
    <w:p>
      <w:r>
        <w:t>While you are still in the role, details are easier to reach.</w:t>
      </w:r>
    </w:p>
    <w:p>
      <w:r>
        <w:t>You can check when something happened. You can confirm your responsibility. You may be able to look at your own permitted review or recognition history. You can remember who was involved and why the decision mattered.</w:t>
      </w:r>
    </w:p>
    <w:p>
      <w:r>
        <w:t>Later, the system closes. People move. Your memory compresses the story.</w:t>
      </w:r>
    </w:p>
    <w:p>
      <w:r>
        <w:t>The project name stays. The judgment disappears.</w:t>
      </w:r>
    </w:p>
    <w:p>
      <w:pPr>
        <w:pStyle w:val="Heading2"/>
      </w:pPr>
      <w:r>
        <w:t>KEEP THE PROOF, NOT THE PROPERTY</w:t>
      </w:r>
    </w:p>
    <w:p>
      <w:r>
        <w:t>So here is the rule: keep the proof, not the property.</w:t>
      </w:r>
    </w:p>
    <w:p>
      <w:r>
        <w:t>If you do not have the right to keep it, do not take it.</w:t>
      </w:r>
    </w:p>
    <w:p>
      <w:r>
        <w:t>Confidential information, customer or employee data, proprietary documents and employer-owned material stay with the employer.</w:t>
      </w:r>
    </w:p>
    <w:p>
      <w:r>
        <w:t>What you are preserving is a truthful, permitted record of your own contribution in your own words.</w:t>
      </w:r>
    </w:p>
    <w:p>
      <w:pPr>
        <w:pStyle w:val="Heading2"/>
      </w:pPr>
      <w:r>
        <w:t>THE RECORD</w:t>
      </w:r>
    </w:p>
    <w:p>
      <w:r>
        <w:t>For one strong example, write down four things.</w:t>
      </w:r>
    </w:p>
    <w:p>
      <w:r>
        <w:t>What was true before?</w:t>
      </w:r>
    </w:p>
    <w:p>
      <w:r>
        <w:t>What was my role?</w:t>
      </w:r>
    </w:p>
    <w:p>
      <w:r>
        <w:t>What decision, judgment or influence was actually mine?</w:t>
      </w:r>
    </w:p>
    <w:p>
      <w:r>
        <w:t>What changed, and what permitted evidence supports that result?</w:t>
      </w:r>
    </w:p>
    <w:p>
      <w:r>
        <w:t>You do not need a filing cabinet.</w:t>
      </w:r>
    </w:p>
    <w:p>
      <w:r>
        <w:t>You need enough context that future-you can reconstruct the story accurately.</w:t>
      </w:r>
    </w:p>
    <w:p>
      <w:pPr>
        <w:pStyle w:val="Heading2"/>
      </w:pPr>
      <w:r>
        <w:t>EXAMPLE</w:t>
      </w:r>
    </w:p>
    <w:p>
      <w:r>
        <w:t>Suppose you write: “I reduced the time an internal process took.”</w:t>
      </w:r>
    </w:p>
    <w:p>
      <w:r>
        <w:t>That gives me an outcome, but not much else.</w:t>
      </w:r>
    </w:p>
    <w:p>
      <w:r>
        <w:t>Maybe the real work was that you found where the process kept getting stuck, brought together people who owned different parts of it, redesigned the handoff, and made the change without creating another control problem.</w:t>
      </w:r>
    </w:p>
    <w:p>
      <w:r>
        <w:t>Now I can see what the work built in you.</w:t>
      </w:r>
    </w:p>
    <w:p>
      <w:r>
        <w:t>The number belongs to one example. The judgment may be useful again.</w:t>
      </w:r>
    </w:p>
    <w:p>
      <w:pPr>
        <w:pStyle w:val="Heading2"/>
      </w:pPr>
      <w:r>
        <w:t>WHAT THIS PROVES</w:t>
      </w:r>
    </w:p>
    <w:p>
      <w:r>
        <w:t>Ask: what does this example actually support?</w:t>
      </w:r>
    </w:p>
    <w:p>
      <w:r>
        <w:t>Maybe it shows that you can diagnose a broken handoff, align people across functions, or make a process change without creating a new risk.</w:t>
      </w:r>
    </w:p>
    <w:p>
      <w:r>
        <w:t>Keep the claim narrow.</w:t>
      </w:r>
    </w:p>
    <w:p>
      <w:r>
        <w:t>Do not turn one project into “I can transform any organization.”</w:t>
      </w:r>
    </w:p>
    <w:p>
      <w:r>
        <w:t>Precision makes your evidence more credible, not less.</w:t>
      </w:r>
    </w:p>
    <w:p>
      <w:pPr>
        <w:pStyle w:val="Heading2"/>
      </w:pPr>
      <w:r>
        <w:t>TEST THE NEXT MOVE</w:t>
      </w:r>
    </w:p>
    <w:p>
      <w:r>
        <w:t>Then use the record to look forward.</w:t>
      </w:r>
    </w:p>
    <w:p>
      <w:r>
        <w:t>What from this example should the next role use?</w:t>
      </w:r>
    </w:p>
    <w:p>
      <w:r>
        <w:t>What should the next role force you to build?</w:t>
      </w:r>
    </w:p>
    <w:p>
      <w:r>
        <w:t>A good move may carry something proven into a real learning curve.</w:t>
      </w:r>
    </w:p>
    <w:p>
      <w:r>
        <w:t>But a new logo is not automatically a new direction.</w:t>
      </w:r>
    </w:p>
    <w:p>
      <w:r>
        <w:t>Sometimes the employer changes and the work does not.</w:t>
      </w:r>
    </w:p>
    <w:p>
      <w:pPr>
        <w:pStyle w:val="Heading2"/>
      </w:pPr>
      <w:r>
        <w:t>BOUNDARY</w:t>
      </w:r>
    </w:p>
    <w:p>
      <w:r>
        <w:t>This is not a rule that says you must perfectly document your career before leaving. Real life does not work that way.</w:t>
      </w:r>
    </w:p>
    <w:p>
      <w:r>
        <w:t>Pay, benefits, timing, caregiving and safety can change what is possible.</w:t>
      </w:r>
    </w:p>
    <w:p>
      <w:r>
        <w:t>The point is simply not to leave permitted evidence behind by accident when you had a chance to preserve it.</w:t>
      </w:r>
    </w:p>
    <w:p>
      <w:pPr>
        <w:pStyle w:val="Heading2"/>
      </w:pPr>
      <w:r>
        <w:t>PAYOFF</w:t>
      </w:r>
    </w:p>
    <w:p>
      <w:pPr>
        <w:pStyle w:val="Heading2"/>
      </w:pPr>
      <w:r>
        <w:t>SEVEN-DAY MEMORY + ACTION</w:t>
      </w:r>
    </w:p>
    <w:p>
      <w:r>
        <w:t>The next time you start thinking seriously about leaving, I want one line to come back to you:</w:t>
      </w:r>
    </w:p>
    <w:p>
      <w:r>
        <w:t>Keep the proof, not the property.</w:t>
      </w:r>
    </w:p>
    <w:p>
      <w:r>
        <w:t>And before you close your laptop for the last time, take one permitted example and write down the problem, what was yours, what changed, and what you can now support with evidence.</w:t>
      </w:r>
    </w:p>
    <w:p>
      <w:r>
        <w:t>Future-you should not have to rebuild the whole story from memory.</w:t>
      </w:r>
    </w:p>
    <w:p>
      <w:r>
        <w:t>Before you resign, I want you to be able to say three things:</w:t>
      </w:r>
    </w:p>
    <w:p>
      <w:r>
        <w:t>This is what I handled.</w:t>
      </w:r>
    </w:p>
    <w:p>
      <w:r>
        <w:t>This is what I became able to do.</w:t>
      </w:r>
    </w:p>
    <w:p>
      <w:r>
        <w:t>And this is what I need next.</w:t>
      </w:r>
    </w:p>
    <w:p>
      <w:r>
        <w:t>That is a much stronger place to leave from than, “I know I did a lot there.”</w:t>
      </w:r>
    </w:p>
    <w:p>
      <w:pPr>
        <w:pStyle w:val="Heading2"/>
      </w:pPr>
      <w:r>
        <w:t>CTA</w:t>
      </w:r>
    </w:p>
    <w:p>
      <w:r>
        <w:t>If you are deciding whether to stay, move internally or leave, the free Career Decision Evidence Check gives you a structured way to separate what you know from what you are assuming. It is linked below.</w:t>
      </w:r>
    </w:p>
    <w:p>
      <w:pPr>
        <w:pStyle w:val="Heading2"/>
      </w:pPr>
      <w:r>
        <w:t>WATCH NEXT</w:t>
      </w:r>
    </w:p>
    <w:p>
      <w:r>
        <w:t>And if the next move changes your role, function, employer or industry, the next question is what from your experience actually comes with you.</w:t>
      </w:r>
    </w:p>
    <w:p>
      <w:r>
        <w:t>Watch “How to Change Careers After 10+ Years Without Starting Over” next.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