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5  ·  DEDICATED SHORT FORM</w:t>
      </w:r>
    </w:p>
    <w:p>
      <w:pPr>
        <w:spacing w:before="0" w:after="80"/>
      </w:pPr>
      <w:r>
        <w:rPr>
          <w:b/>
          <w:i w:val="0"/>
          <w:color w:val="112345"/>
          <w:sz w:val="42"/>
        </w:rPr>
        <w:t>Six Dedicated 9:16 Short Scripts</w:t>
      </w:r>
    </w:p>
    <w:p>
      <w:pPr>
        <w:spacing w:before="0" w:after="280"/>
      </w:pPr>
      <w:r>
        <w:rPr>
          <w:b w:val="0"/>
          <w:i w:val="0"/>
          <w:color w:val="5A6B82"/>
          <w:sz w:val="20"/>
        </w:rPr>
        <w:t>Why Nobody Can Tell What You're Actually Good At</w:t>
      </w:r>
    </w:p>
    <w:p>
      <w:pPr>
        <w:spacing w:before="0" w:after="240"/>
        <w:pBdr>
          <w:bottom w:val="single" w:sz="6" w:color="8A6D1E"/>
        </w:pBdr>
      </w:pPr>
    </w:p>
    <w:p>
      <w:pPr>
        <w:spacing w:before="0" w:after="160"/>
      </w:pPr>
      <w:r>
        <w:rPr>
          <w:b w:val="0"/>
          <w:i w:val="0"/>
          <w:color w:val="5A6B82"/>
          <w:sz w:val="21"/>
        </w:rPr>
        <w:t>Separate vertical takes, recorded intentionally rather than clipped from the horizontal master. Each stands alone for somebody who has never seen the long-form video, so each paraphrases where a standalone viewer needs it. Nothing here says something the September 9 locked script denies.</w:t>
      </w:r>
    </w:p>
    <w:p>
      <w:pPr>
        <w:spacing w:before="0" w:after="160"/>
      </w:pPr>
      <w:r>
        <w:rPr>
          <w:b w:val="0"/>
          <w:i w:val="0"/>
          <w:color w:val="112345"/>
          <w:sz w:val="21"/>
        </w:rPr>
        <w:t>In this synchronization: REUSE 6.  Only genuine contradictions and obsolete references were corrected.</w:t>
      </w:r>
    </w:p>
    <w:p>
      <w:pPr>
        <w:spacing w:before="200" w:after="200"/>
        <w:ind w:left="216"/>
        <w:pBdr>
          <w:left w:val="single" w:sz="18" w:color="9B2C10" w:space="8"/>
        </w:pBdr>
        <w:keepNext w:val="1"/>
        <w:keepLines w:val="1"/>
      </w:pPr>
      <w:r>
        <w:rPr>
          <w:b/>
          <w:color w:val="9B2C10"/>
          <w:sz w:val="21"/>
        </w:rPr>
        <w:t>Record all six vertically, 9:16, as their own takes. These are additional to the long-form recording session and are not inside its estimate. Budget roughly 35 to 50 extra minutes per video for six short takes plus resets.</w:t>
      </w:r>
    </w:p>
    <w:p>
      <w:pPr>
        <w:spacing w:before="360" w:after="80"/>
        <w:keepNext w:val="1"/>
        <w:keepLines w:val="1"/>
      </w:pPr>
      <w:r>
        <w:rPr>
          <w:b/>
          <w:i w:val="0"/>
          <w:color w:val="8A6D1E"/>
          <w:sz w:val="24"/>
        </w:rPr>
        <w:t>PRIORITY A</w:t>
      </w:r>
    </w:p>
    <w:p>
      <w:pPr>
        <w:spacing w:before="280" w:after="100"/>
        <w:keepNext w:val="1"/>
        <w:keepLines w:val="1"/>
      </w:pPr>
      <w:r>
        <w:rPr>
          <w:b/>
          <w:i w:val="0"/>
          <w:color w:val="112345"/>
          <w:sz w:val="26"/>
        </w:rPr>
        <w:t>SHORT 1  ·  Respected But Hard To Place</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40 to 46 seconds</w:t>
      </w:r>
    </w:p>
    <w:p>
      <w:pPr>
        <w:spacing w:after="80"/>
      </w:pPr>
      <w:r>
        <w:rPr>
          <w:b/>
          <w:color w:val="8A6D1E"/>
          <w:sz w:val="20"/>
        </w:rPr>
        <w:t xml:space="preserve">On-screen hook  </w:t>
      </w:r>
      <w:r>
        <w:rPr>
          <w:sz w:val="21"/>
        </w:rPr>
        <w:t>RESPECTED. HARD TO PLACE.</w:t>
      </w:r>
    </w:p>
    <w:p>
      <w:pPr>
        <w:spacing w:before="200" w:after="60"/>
        <w:keepNext w:val="1"/>
        <w:keepLines w:val="1"/>
      </w:pPr>
      <w:r>
        <w:rPr>
          <w:b/>
          <w:i w:val="0"/>
          <w:color w:val="8A6D1E"/>
          <w:sz w:val="19"/>
        </w:rPr>
        <w:t>HOOK, THE EXACT FIRST SPOKEN LINE</w:t>
      </w:r>
    </w:p>
    <w:p>
      <w:pPr>
        <w:spacing w:before="0" w:after="160"/>
      </w:pPr>
      <w:r>
        <w:rPr>
          <w:b w:val="0"/>
          <w:i/>
          <w:color w:val="112345"/>
          <w:sz w:val="24"/>
        </w:rPr>
        <w:t>People can respect your experience and still have no idea what to do with you.</w:t>
      </w:r>
    </w:p>
    <w:p>
      <w:pPr>
        <w:spacing w:before="160" w:after="80"/>
        <w:keepNext w:val="1"/>
        <w:keepLines w:val="1"/>
      </w:pPr>
      <w:r>
        <w:rPr>
          <w:b/>
          <w:i w:val="0"/>
          <w:color w:val="8A6D1E"/>
          <w:sz w:val="19"/>
        </w:rPr>
        <w:t>FULL RECORDING SCRIPT</w:t>
      </w:r>
    </w:p>
    <w:p>
      <w:pPr>
        <w:spacing w:before="0" w:after="180"/>
      </w:pPr>
      <w:r>
        <w:rPr>
          <w:b w:val="0"/>
          <w:i w:val="0"/>
          <w:sz w:val="24"/>
        </w:rPr>
        <w:t>People can respect your experience and still have no idea what to do with you.</w:t>
      </w:r>
    </w:p>
    <w:p>
      <w:pPr>
        <w:spacing w:before="0" w:after="180"/>
      </w:pPr>
      <w:r>
        <w:rPr>
          <w:b w:val="0"/>
          <w:i w:val="0"/>
          <w:sz w:val="24"/>
        </w:rPr>
        <w:t>That is the hidden problem with a long career.</w:t>
      </w:r>
    </w:p>
    <w:p>
      <w:pPr>
        <w:spacing w:before="0" w:after="180"/>
      </w:pPr>
      <w:r>
        <w:rPr>
          <w:b w:val="0"/>
          <w:i w:val="0"/>
          <w:sz w:val="24"/>
        </w:rPr>
        <w:t>You may be experienced. You may have range. You may have done difficult work in more than one context.</w:t>
      </w:r>
    </w:p>
    <w:p>
      <w:pPr>
        <w:spacing w:before="0" w:after="180"/>
      </w:pPr>
      <w:r>
        <w:rPr>
          <w:b w:val="0"/>
          <w:i w:val="0"/>
          <w:sz w:val="24"/>
        </w:rPr>
        <w:t>But if a stranger cannot quickly tell what kind of problem you are the answer to, they will usually put you in the nearest box.</w:t>
      </w:r>
    </w:p>
    <w:p>
      <w:pPr>
        <w:spacing w:before="0" w:after="180"/>
      </w:pPr>
      <w:r>
        <w:rPr>
          <w:b w:val="0"/>
          <w:i w:val="0"/>
          <w:sz w:val="24"/>
        </w:rPr>
        <w:t>And that box is often smaller than what you can actually do.</w:t>
      </w:r>
    </w:p>
    <w:p>
      <w:pPr>
        <w:spacing w:before="0" w:after="180"/>
      </w:pPr>
      <w:r>
        <w:rPr>
          <w:b w:val="0"/>
          <w:i w:val="0"/>
          <w:sz w:val="24"/>
        </w:rPr>
        <w:t>Ten years past the audit work, you are still the audit person.</w:t>
      </w:r>
    </w:p>
    <w:p>
      <w:pPr>
        <w:spacing w:before="0" w:after="180"/>
      </w:pPr>
      <w:r>
        <w:rPr>
          <w:b w:val="0"/>
          <w:i w:val="0"/>
          <w:sz w:val="24"/>
        </w:rPr>
        <w:t>So this is not about whether your experience is good enough. It is about whether anybody else can tell.</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It is about whether anybody else can tell.</w:t>
      </w:r>
    </w:p>
    <w:p>
      <w:pPr>
        <w:spacing w:before="120" w:after="60"/>
        <w:keepNext w:val="1"/>
        <w:keepLines w:val="1"/>
      </w:pPr>
      <w:r>
        <w:rPr>
          <w:b/>
          <w:i w:val="0"/>
          <w:color w:val="8A6D1E"/>
          <w:sz w:val="19"/>
        </w:rPr>
        <w:t>VISUAL NOTES</w:t>
      </w:r>
    </w:p>
    <w:p>
      <w:pPr>
        <w:spacing w:before="0" w:after="120"/>
      </w:pPr>
      <w:r>
        <w:rPr>
          <w:b w:val="0"/>
          <w:i w:val="0"/>
          <w:color w:val="5A6B82"/>
          <w:sz w:val="21"/>
        </w:rPr>
        <w:t>Open tight, no graphic. Designed text on respected, but hard to place, full screen and very large, camera hidden. Back to her for the audit-person line, which should land on her face.</w:t>
      </w:r>
    </w:p>
    <w:p>
      <w:pPr>
        <w:spacing w:before="80" w:after="60"/>
        <w:keepNext w:val="1"/>
        <w:keepLines w:val="1"/>
      </w:pPr>
      <w:r>
        <w:rPr>
          <w:b/>
          <w:i w:val="0"/>
          <w:color w:val="8A6D1E"/>
          <w:sz w:val="19"/>
        </w:rPr>
        <w:t>SOUND</w:t>
      </w:r>
    </w:p>
    <w:p>
      <w:pPr>
        <w:spacing w:before="0" w:after="120"/>
      </w:pPr>
      <w:r>
        <w:rPr>
          <w:b w:val="0"/>
          <w:i w:val="0"/>
          <w:color w:val="5A6B82"/>
          <w:sz w:val="21"/>
        </w:rPr>
        <w:t>One soft impact as the designed line lands.</w:t>
      </w:r>
    </w:p>
    <w:p>
      <w:pPr>
        <w:spacing w:before="80" w:after="60"/>
        <w:keepNext w:val="1"/>
        <w:keepLines w:val="1"/>
      </w:pPr>
      <w:r>
        <w:rPr>
          <w:b/>
          <w:i w:val="0"/>
          <w:color w:val="8A6D1E"/>
          <w:sz w:val="19"/>
        </w:rPr>
        <w:t>AUDIT NOTE</w:t>
      </w:r>
    </w:p>
    <w:p>
      <w:pPr>
        <w:spacing w:before="0" w:after="80"/>
      </w:pPr>
      <w:r>
        <w:rPr>
          <w:b w:val="0"/>
          <w:i w:val="0"/>
          <w:color w:val="5A6B82"/>
          <w:sz w:val="20"/>
        </w:rPr>
        <w:t>Replaces the previous Interesting Background Short, which opened on a hook the new master moved out of the opening position.</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2  ·  They Are Sorting, Not Reading</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44 to 50 seconds</w:t>
      </w:r>
    </w:p>
    <w:p>
      <w:pPr>
        <w:spacing w:after="80"/>
      </w:pPr>
      <w:r>
        <w:rPr>
          <w:b/>
          <w:color w:val="8A6D1E"/>
          <w:sz w:val="20"/>
        </w:rPr>
        <w:t xml:space="preserve">On-screen hook  </w:t>
      </w:r>
      <w:r>
        <w:rPr>
          <w:sz w:val="21"/>
        </w:rPr>
        <w:t>SORTING, NOT READING</w:t>
      </w:r>
    </w:p>
    <w:p>
      <w:pPr>
        <w:spacing w:before="200" w:after="60"/>
        <w:keepNext w:val="1"/>
        <w:keepLines w:val="1"/>
      </w:pPr>
      <w:r>
        <w:rPr>
          <w:b/>
          <w:i w:val="0"/>
          <w:color w:val="8A6D1E"/>
          <w:sz w:val="19"/>
        </w:rPr>
        <w:t>HOOK, THE EXACT FIRST SPOKEN LINE</w:t>
      </w:r>
    </w:p>
    <w:p>
      <w:pPr>
        <w:spacing w:before="0" w:after="160"/>
      </w:pPr>
      <w:r>
        <w:rPr>
          <w:b w:val="0"/>
          <w:i/>
          <w:color w:val="112345"/>
          <w:sz w:val="24"/>
        </w:rPr>
        <w:t>When somebody meets your career for the first time, they are not reading it the way you read it.</w:t>
      </w:r>
    </w:p>
    <w:p>
      <w:pPr>
        <w:spacing w:before="160" w:after="80"/>
        <w:keepNext w:val="1"/>
        <w:keepLines w:val="1"/>
      </w:pPr>
      <w:r>
        <w:rPr>
          <w:b/>
          <w:i w:val="0"/>
          <w:color w:val="8A6D1E"/>
          <w:sz w:val="19"/>
        </w:rPr>
        <w:t>FULL RECORDING SCRIPT</w:t>
      </w:r>
    </w:p>
    <w:p>
      <w:pPr>
        <w:spacing w:before="0" w:after="180"/>
      </w:pPr>
      <w:r>
        <w:rPr>
          <w:b w:val="0"/>
          <w:i w:val="0"/>
          <w:sz w:val="24"/>
        </w:rPr>
        <w:t>When somebody meets your career for the first time, they are not reading it the way you read it.</w:t>
      </w:r>
    </w:p>
    <w:p>
      <w:pPr>
        <w:spacing w:before="0" w:after="180"/>
      </w:pPr>
      <w:r>
        <w:rPr>
          <w:b w:val="0"/>
          <w:i w:val="0"/>
          <w:sz w:val="24"/>
        </w:rPr>
        <w:t>You know the context. You know why the moves happened. You know which work was difficult and what you had to learn along the way.</w:t>
      </w:r>
    </w:p>
    <w:p>
      <w:pPr>
        <w:spacing w:before="0" w:after="180"/>
      </w:pPr>
      <w:r>
        <w:rPr>
          <w:b w:val="0"/>
          <w:i w:val="0"/>
          <w:sz w:val="24"/>
        </w:rPr>
        <w:t>They do not. They are sorting.</w:t>
      </w:r>
    </w:p>
    <w:p>
      <w:pPr>
        <w:spacing w:before="0" w:after="180"/>
      </w:pPr>
      <w:r>
        <w:rPr>
          <w:b w:val="0"/>
          <w:i w:val="0"/>
          <w:sz w:val="24"/>
        </w:rPr>
        <w:t>A recruiter has a first pass. A hiring manager has one conversation. Someone meeting you at an event may have two minutes.</w:t>
      </w:r>
    </w:p>
    <w:p>
      <w:pPr>
        <w:spacing w:before="0" w:after="180"/>
      </w:pPr>
      <w:r>
        <w:rPr>
          <w:b w:val="0"/>
          <w:i w:val="0"/>
          <w:sz w:val="24"/>
        </w:rPr>
        <w:t>They are looking for a category, because a category tells them what to do next.</w:t>
      </w:r>
    </w:p>
    <w:p>
      <w:pPr>
        <w:spacing w:before="0" w:after="180"/>
      </w:pPr>
      <w:r>
        <w:rPr>
          <w:b w:val="0"/>
          <w:i w:val="0"/>
          <w:sz w:val="24"/>
        </w:rPr>
        <w:t>If your career gives them five, they normally do not keep all five. They pick one. Usually the most recent, or the one attached to the title they recognize fastest.</w:t>
      </w:r>
    </w:p>
    <w:p>
      <w:pPr>
        <w:spacing w:before="0" w:after="180"/>
      </w:pPr>
      <w:r>
        <w:rPr>
          <w:b w:val="0"/>
          <w:i w:val="0"/>
          <w:sz w:val="24"/>
        </w:rPr>
        <w:t>That is how range gets compressed.</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That is how range gets compressed.</w:t>
      </w:r>
    </w:p>
    <w:p>
      <w:pPr>
        <w:spacing w:before="120" w:after="60"/>
        <w:keepNext w:val="1"/>
        <w:keepLines w:val="1"/>
      </w:pPr>
      <w:r>
        <w:rPr>
          <w:b/>
          <w:i w:val="0"/>
          <w:color w:val="8A6D1E"/>
          <w:sz w:val="19"/>
        </w:rPr>
        <w:t>VISUAL NOTES</w:t>
      </w:r>
    </w:p>
    <w:p>
      <w:pPr>
        <w:spacing w:before="0" w:after="120"/>
      </w:pPr>
      <w:r>
        <w:rPr>
          <w:b w:val="0"/>
          <w:i w:val="0"/>
          <w:color w:val="5A6B82"/>
          <w:sz w:val="21"/>
        </w:rPr>
        <w:t>Hook on camera. Full-screen 9:16 graphic on the five-categories line: five tiles that collapse into one, camera hidden, its own scene. Cut cleanly back to her for the final line.</w:t>
      </w:r>
    </w:p>
    <w:p>
      <w:pPr>
        <w:spacing w:before="80" w:after="60"/>
        <w:keepNext w:val="1"/>
        <w:keepLines w:val="1"/>
      </w:pPr>
      <w:r>
        <w:rPr>
          <w:b/>
          <w:i w:val="0"/>
          <w:color w:val="8A6D1E"/>
          <w:sz w:val="19"/>
        </w:rPr>
        <w:t>SOUND</w:t>
      </w:r>
    </w:p>
    <w:p>
      <w:pPr>
        <w:spacing w:before="0" w:after="120"/>
      </w:pPr>
      <w:r>
        <w:rPr>
          <w:b w:val="0"/>
          <w:i w:val="0"/>
          <w:color w:val="5A6B82"/>
          <w:sz w:val="21"/>
        </w:rPr>
        <w:t>One restrained impact as the five tiles collapse into one.</w:t>
      </w:r>
    </w:p>
    <w:p>
      <w:pPr>
        <w:spacing w:before="80" w:after="60"/>
        <w:keepNext w:val="1"/>
        <w:keepLines w:val="1"/>
      </w:pPr>
      <w:r>
        <w:rPr>
          <w:b/>
          <w:i w:val="0"/>
          <w:color w:val="8A6D1E"/>
          <w:sz w:val="19"/>
        </w:rPr>
        <w:t>AUDIT NOTE</w:t>
      </w:r>
    </w:p>
    <w:p>
      <w:pPr>
        <w:spacing w:before="0" w:after="80"/>
      </w:pPr>
      <w:r>
        <w:rPr>
          <w:b w:val="0"/>
          <w:i w:val="0"/>
          <w:color w:val="5A6B82"/>
          <w:sz w:val="20"/>
        </w:rPr>
        <w:t>Retained from the old Video 4 set and aligned to the new master's wording.</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3  ·  The Resume Version and the Claim</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A</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46 to 52 seconds</w:t>
      </w:r>
    </w:p>
    <w:p>
      <w:pPr>
        <w:spacing w:after="80"/>
      </w:pPr>
      <w:r>
        <w:rPr>
          <w:b/>
          <w:color w:val="8A6D1E"/>
          <w:sz w:val="20"/>
        </w:rPr>
        <w:t xml:space="preserve">On-screen hook  </w:t>
      </w:r>
      <w:r>
        <w:rPr>
          <w:sz w:val="21"/>
        </w:rPr>
        <w:t>SAME CAREER. TWO VERSIONS.</w:t>
      </w:r>
    </w:p>
    <w:p>
      <w:pPr>
        <w:spacing w:before="200" w:after="60"/>
        <w:keepNext w:val="1"/>
        <w:keepLines w:val="1"/>
      </w:pPr>
      <w:r>
        <w:rPr>
          <w:b/>
          <w:i w:val="0"/>
          <w:color w:val="8A6D1E"/>
          <w:sz w:val="19"/>
        </w:rPr>
        <w:t>HOOK, THE EXACT FIRST SPOKEN LINE</w:t>
      </w:r>
    </w:p>
    <w:p>
      <w:pPr>
        <w:spacing w:before="0" w:after="160"/>
      </w:pPr>
      <w:r>
        <w:rPr>
          <w:b w:val="0"/>
          <w:i/>
          <w:color w:val="112345"/>
          <w:sz w:val="24"/>
        </w:rPr>
        <w:t>Listen to what happens when I describe my career the normal way.</w:t>
      </w:r>
    </w:p>
    <w:p>
      <w:pPr>
        <w:spacing w:before="160" w:after="80"/>
        <w:keepNext w:val="1"/>
        <w:keepLines w:val="1"/>
      </w:pPr>
      <w:r>
        <w:rPr>
          <w:b/>
          <w:i w:val="0"/>
          <w:color w:val="8A6D1E"/>
          <w:sz w:val="19"/>
        </w:rPr>
        <w:t>FULL RECORDING SCRIPT</w:t>
      </w:r>
    </w:p>
    <w:p>
      <w:pPr>
        <w:spacing w:before="0" w:after="180"/>
      </w:pPr>
      <w:r>
        <w:rPr>
          <w:b w:val="0"/>
          <w:i w:val="0"/>
          <w:sz w:val="24"/>
        </w:rPr>
        <w:t>Listen to what happens when I describe my career the normal way.</w:t>
      </w:r>
    </w:p>
    <w:p>
      <w:pPr>
        <w:spacing w:before="0" w:after="180"/>
      </w:pPr>
      <w:r>
        <w:rPr>
          <w:b w:val="0"/>
          <w:i w:val="0"/>
          <w:sz w:val="24"/>
        </w:rPr>
        <w:t>I have worked in accounting and audit, then IT audit and governance, then privacy and cybersecurity workforce strategy, then built a capability function in life sciences, then moved into employee experience in enterprise technology.</w:t>
      </w:r>
    </w:p>
    <w:p>
      <w:pPr>
        <w:spacing w:before="0" w:after="180"/>
      </w:pPr>
      <w:r>
        <w:rPr>
          <w:b w:val="0"/>
          <w:i w:val="0"/>
          <w:sz w:val="24"/>
        </w:rPr>
        <w:t>Every word is true. But if you are hearing that for the first time, somewhere around the third item you stop tracking and start sorting. Which one is she?</w:t>
      </w:r>
    </w:p>
    <w:p>
      <w:pPr>
        <w:spacing w:before="0" w:after="180"/>
      </w:pPr>
      <w:r>
        <w:rPr>
          <w:b w:val="0"/>
          <w:i w:val="0"/>
          <w:sz w:val="24"/>
        </w:rPr>
        <w:t>Now listen to the other version.</w:t>
      </w:r>
    </w:p>
    <w:p>
      <w:pPr>
        <w:spacing w:before="0" w:after="180"/>
      </w:pPr>
      <w:r>
        <w:rPr>
          <w:b w:val="0"/>
          <w:i w:val="0"/>
          <w:sz w:val="24"/>
        </w:rPr>
        <w:t>I get brought in when the evidence is incomplete and an important decision still has to be made.</w:t>
      </w:r>
    </w:p>
    <w:p>
      <w:pPr>
        <w:spacing w:before="0" w:after="180"/>
      </w:pPr>
      <w:r>
        <w:rPr>
          <w:b w:val="0"/>
          <w:i w:val="0"/>
          <w:sz w:val="24"/>
        </w:rPr>
        <w:t>One sentence. No chronology. Nothing to decode.</w:t>
      </w:r>
    </w:p>
    <w:p>
      <w:pPr>
        <w:spacing w:before="0" w:after="180"/>
      </w:pPr>
      <w:r>
        <w:rPr>
          <w:b w:val="0"/>
          <w:i w:val="0"/>
          <w:sz w:val="24"/>
        </w:rPr>
        <w:t>That is the difference between summarizing your career and naming what you are the answer to.</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That is the difference between summarizing your career and naming what you are the answer to.</w:t>
      </w:r>
    </w:p>
    <w:p>
      <w:pPr>
        <w:spacing w:before="120" w:after="60"/>
        <w:keepNext w:val="1"/>
        <w:keepLines w:val="1"/>
      </w:pPr>
      <w:r>
        <w:rPr>
          <w:b/>
          <w:i w:val="0"/>
          <w:color w:val="8A6D1E"/>
          <w:sz w:val="19"/>
        </w:rPr>
        <w:t>VISUAL NOTES</w:t>
      </w:r>
    </w:p>
    <w:p>
      <w:pPr>
        <w:spacing w:before="0" w:after="120"/>
      </w:pPr>
      <w:r>
        <w:rPr>
          <w:b w:val="0"/>
          <w:i w:val="0"/>
          <w:color w:val="5A6B82"/>
          <w:sz w:val="21"/>
        </w:rPr>
        <w:t>The list is the visual. Stack each chapter as designed text down the 9:16 frame until it is crowded. On now listen to the other version, clear the whole stack in one beat and hold the single sentence full screen, very large, camera hidden.</w:t>
      </w:r>
    </w:p>
    <w:p>
      <w:pPr>
        <w:spacing w:before="80" w:after="60"/>
        <w:keepNext w:val="1"/>
        <w:keepLines w:val="1"/>
      </w:pPr>
      <w:r>
        <w:rPr>
          <w:b/>
          <w:i w:val="0"/>
          <w:color w:val="8A6D1E"/>
          <w:sz w:val="19"/>
        </w:rPr>
        <w:t>SOUND</w:t>
      </w:r>
    </w:p>
    <w:p>
      <w:pPr>
        <w:spacing w:before="0" w:after="120"/>
      </w:pPr>
      <w:r>
        <w:rPr>
          <w:b w:val="0"/>
          <w:i w:val="0"/>
          <w:color w:val="5A6B82"/>
          <w:sz w:val="21"/>
        </w:rPr>
        <w:t>A light click per stacked item, then one clean sweep as it clears.</w:t>
      </w:r>
    </w:p>
    <w:p>
      <w:pPr>
        <w:spacing w:before="80" w:after="60"/>
        <w:keepNext w:val="1"/>
        <w:keepLines w:val="1"/>
      </w:pPr>
      <w:r>
        <w:rPr>
          <w:b/>
          <w:i w:val="0"/>
          <w:color w:val="8A6D1E"/>
          <w:sz w:val="19"/>
        </w:rPr>
        <w:t>AUDIT NOTE</w:t>
      </w:r>
    </w:p>
    <w:p>
      <w:pPr>
        <w:spacing w:before="0" w:after="80"/>
      </w:pPr>
      <w:r>
        <w:rPr>
          <w:b w:val="0"/>
          <w:i w:val="0"/>
          <w:color w:val="5A6B82"/>
          <w:sz w:val="20"/>
        </w:rPr>
        <w:t>Retained from the old Video 4 set and aligned to the new master.</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360" w:after="80"/>
        <w:keepNext w:val="1"/>
        <w:keepLines w:val="1"/>
      </w:pPr>
      <w:r>
        <w:rPr>
          <w:b/>
          <w:i w:val="0"/>
          <w:color w:val="8A6D1E"/>
          <w:sz w:val="24"/>
        </w:rPr>
        <w:t>PRIORITY B</w:t>
      </w:r>
    </w:p>
    <w:p>
      <w:pPr>
        <w:spacing w:before="280" w:after="100"/>
        <w:keepNext w:val="1"/>
        <w:keepLines w:val="1"/>
      </w:pPr>
      <w:r>
        <w:rPr>
          <w:b/>
          <w:i w:val="0"/>
          <w:color w:val="112345"/>
          <w:sz w:val="26"/>
        </w:rPr>
        <w:t>SHORT 4  ·  The Sharper Sentence I Did Not Use</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SHARPER IS NOT ALWAYS BETTER</w:t>
      </w:r>
    </w:p>
    <w:p>
      <w:pPr>
        <w:spacing w:before="200" w:after="60"/>
        <w:keepNext w:val="1"/>
        <w:keepLines w:val="1"/>
      </w:pPr>
      <w:r>
        <w:rPr>
          <w:b/>
          <w:i w:val="0"/>
          <w:color w:val="8A6D1E"/>
          <w:sz w:val="19"/>
        </w:rPr>
        <w:t>HOOK, THE EXACT FIRST SPOKEN LINE</w:t>
      </w:r>
    </w:p>
    <w:p>
      <w:pPr>
        <w:spacing w:before="0" w:after="160"/>
      </w:pPr>
      <w:r>
        <w:rPr>
          <w:b w:val="0"/>
          <w:i/>
          <w:color w:val="112345"/>
          <w:sz w:val="24"/>
        </w:rPr>
        <w:t>There was a sharper version of my sentence. I did not use it.</w:t>
      </w:r>
    </w:p>
    <w:p>
      <w:pPr>
        <w:spacing w:before="160" w:after="80"/>
        <w:keepNext w:val="1"/>
        <w:keepLines w:val="1"/>
      </w:pPr>
      <w:r>
        <w:rPr>
          <w:b/>
          <w:i w:val="0"/>
          <w:color w:val="8A6D1E"/>
          <w:sz w:val="19"/>
        </w:rPr>
        <w:t>FULL RECORDING SCRIPT</w:t>
      </w:r>
    </w:p>
    <w:p>
      <w:pPr>
        <w:spacing w:before="0" w:after="180"/>
      </w:pPr>
      <w:r>
        <w:rPr>
          <w:b w:val="0"/>
          <w:i w:val="0"/>
          <w:sz w:val="24"/>
        </w:rPr>
        <w:t>There was a sharper version of my sentence. I did not use it.</w:t>
      </w:r>
    </w:p>
    <w:p>
      <w:pPr>
        <w:spacing w:before="0" w:after="180"/>
      </w:pPr>
      <w:r>
        <w:rPr>
          <w:b w:val="0"/>
          <w:i w:val="0"/>
          <w:sz w:val="24"/>
        </w:rPr>
        <w:t>I get organizations ready for scrutiny they cannot afford to fail.</w:t>
      </w:r>
    </w:p>
    <w:p>
      <w:pPr>
        <w:spacing w:before="0" w:after="180"/>
      </w:pPr>
      <w:r>
        <w:rPr>
          <w:b w:val="0"/>
          <w:i w:val="0"/>
          <w:sz w:val="24"/>
        </w:rPr>
        <w:t>That is more vivid. It sounds stronger.</w:t>
      </w:r>
    </w:p>
    <w:p>
      <w:pPr>
        <w:spacing w:before="0" w:after="180"/>
      </w:pPr>
      <w:r>
        <w:rPr>
          <w:b w:val="0"/>
          <w:i w:val="0"/>
          <w:sz w:val="24"/>
        </w:rPr>
        <w:t>But it is true of some of my history, and not all of it. It fits audit. Governance. Privacy.</w:t>
      </w:r>
    </w:p>
    <w:p>
      <w:pPr>
        <w:spacing w:before="0" w:after="180"/>
      </w:pPr>
      <w:r>
        <w:rPr>
          <w:b w:val="0"/>
          <w:i w:val="0"/>
          <w:sz w:val="24"/>
        </w:rPr>
        <w:t>It does not fit every piece of work where I was handed an unclear problem and had to build something that did not exist yet.</w:t>
      </w:r>
    </w:p>
    <w:p>
      <w:pPr>
        <w:spacing w:before="0" w:after="180"/>
      </w:pPr>
      <w:r>
        <w:rPr>
          <w:b w:val="0"/>
          <w:i w:val="0"/>
          <w:sz w:val="24"/>
        </w:rPr>
        <w:t>So the sharper sentence was not the more defensible sentence.</w:t>
      </w:r>
    </w:p>
    <w:p>
      <w:pPr>
        <w:spacing w:before="0" w:after="180"/>
      </w:pPr>
      <w:r>
        <w:rPr>
          <w:b w:val="0"/>
          <w:i w:val="0"/>
          <w:sz w:val="24"/>
        </w:rPr>
        <w:t>That is the trade you have to make too. The most impressive version and the version you can actually prove are not always the same sentence.</w:t>
      </w:r>
    </w:p>
    <w:p>
      <w:pPr>
        <w:spacing w:before="0" w:after="180"/>
      </w:pPr>
      <w:r>
        <w:rPr>
          <w:b w:val="0"/>
          <w:i w:val="0"/>
          <w:sz w:val="24"/>
        </w:rPr>
        <w:t>Choose the one you can defend.</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Choose the one you can defend.</w:t>
      </w:r>
    </w:p>
    <w:p>
      <w:pPr>
        <w:spacing w:before="120" w:after="60"/>
        <w:keepNext w:val="1"/>
        <w:keepLines w:val="1"/>
      </w:pPr>
      <w:r>
        <w:rPr>
          <w:b/>
          <w:i w:val="0"/>
          <w:color w:val="8A6D1E"/>
          <w:sz w:val="19"/>
        </w:rPr>
        <w:t>VISUAL NOTES</w:t>
      </w:r>
    </w:p>
    <w:p>
      <w:pPr>
        <w:spacing w:before="0" w:after="120"/>
      </w:pPr>
      <w:r>
        <w:rPr>
          <w:b w:val="0"/>
          <w:i w:val="0"/>
          <w:color w:val="5A6B82"/>
          <w:sz w:val="21"/>
        </w:rPr>
        <w:t>Put the rejected sentence on screen as designed text early and leave it there while she explains the problem with it. Dim it rather than deleting it on not the more defensible sentence, so it reads as a judgment call and not a mistake.</w:t>
      </w:r>
    </w:p>
    <w:p>
      <w:pPr>
        <w:spacing w:before="80" w:after="60"/>
        <w:keepNext w:val="1"/>
        <w:keepLines w:val="1"/>
      </w:pPr>
      <w:r>
        <w:rPr>
          <w:b/>
          <w:i w:val="0"/>
          <w:color w:val="8A6D1E"/>
          <w:sz w:val="19"/>
        </w:rPr>
        <w:t>SOUND</w:t>
      </w:r>
    </w:p>
    <w:p>
      <w:pPr>
        <w:spacing w:before="0" w:after="120"/>
      </w:pPr>
      <w:r>
        <w:rPr>
          <w:b w:val="0"/>
          <w:i w:val="0"/>
          <w:color w:val="5A6B82"/>
          <w:sz w:val="21"/>
        </w:rPr>
        <w:t>One gentle pop as the sentence appears, one soft accent as it dims.</w:t>
      </w:r>
    </w:p>
    <w:p>
      <w:pPr>
        <w:spacing w:before="80" w:after="60"/>
        <w:keepNext w:val="1"/>
        <w:keepLines w:val="1"/>
      </w:pPr>
      <w:r>
        <w:rPr>
          <w:b/>
          <w:i w:val="0"/>
          <w:color w:val="8A6D1E"/>
          <w:sz w:val="19"/>
        </w:rPr>
        <w:t>AUDIT NOTE</w:t>
      </w:r>
    </w:p>
    <w:p>
      <w:pPr>
        <w:spacing w:before="0" w:after="80"/>
      </w:pPr>
      <w:r>
        <w:rPr>
          <w:b w:val="0"/>
          <w:i w:val="0"/>
          <w:color w:val="5A6B82"/>
          <w:sz w:val="20"/>
        </w:rPr>
        <w:t>Retained from the old Video 4 set and aligned to the new master.</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5  ·  Remove the Nouns, Look at the Verbs</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42 to 48 seconds</w:t>
      </w:r>
    </w:p>
    <w:p>
      <w:pPr>
        <w:spacing w:after="80"/>
      </w:pPr>
      <w:r>
        <w:rPr>
          <w:b/>
          <w:color w:val="8A6D1E"/>
          <w:sz w:val="20"/>
        </w:rPr>
        <w:t xml:space="preserve">On-screen hook  </w:t>
      </w:r>
      <w:r>
        <w:rPr>
          <w:sz w:val="21"/>
        </w:rPr>
        <w:t>REMOVE THE NOUNS</w:t>
      </w:r>
    </w:p>
    <w:p>
      <w:pPr>
        <w:spacing w:before="200" w:after="60"/>
        <w:keepNext w:val="1"/>
        <w:keepLines w:val="1"/>
      </w:pPr>
      <w:r>
        <w:rPr>
          <w:b/>
          <w:i w:val="0"/>
          <w:color w:val="8A6D1E"/>
          <w:sz w:val="19"/>
        </w:rPr>
        <w:t>HOOK, THE EXACT FIRST SPOKEN LINE</w:t>
      </w:r>
    </w:p>
    <w:p>
      <w:pPr>
        <w:spacing w:before="0" w:after="160"/>
      </w:pPr>
      <w:r>
        <w:rPr>
          <w:b w:val="0"/>
          <w:i/>
          <w:color w:val="112345"/>
          <w:sz w:val="24"/>
        </w:rPr>
        <w:t>When I tried to find the thread in my own career, my first pass was terrible.</w:t>
      </w:r>
    </w:p>
    <w:p>
      <w:pPr>
        <w:spacing w:before="160" w:after="80"/>
        <w:keepNext w:val="1"/>
        <w:keepLines w:val="1"/>
      </w:pPr>
      <w:r>
        <w:rPr>
          <w:b/>
          <w:i w:val="0"/>
          <w:color w:val="8A6D1E"/>
          <w:sz w:val="19"/>
        </w:rPr>
        <w:t>FULL RECORDING SCRIPT</w:t>
      </w:r>
    </w:p>
    <w:p>
      <w:pPr>
        <w:spacing w:before="0" w:after="180"/>
      </w:pPr>
      <w:r>
        <w:rPr>
          <w:b w:val="0"/>
          <w:i w:val="0"/>
          <w:sz w:val="24"/>
        </w:rPr>
        <w:t>When I tried to find the thread in my own career, my first pass was terrible.</w:t>
      </w:r>
    </w:p>
    <w:p>
      <w:pPr>
        <w:spacing w:before="0" w:after="180"/>
      </w:pPr>
      <w:r>
        <w:rPr>
          <w:b w:val="0"/>
          <w:i w:val="0"/>
          <w:sz w:val="24"/>
        </w:rPr>
        <w:t>I wrote down four jobs and four descriptions. It was just a shorter list.</w:t>
      </w:r>
    </w:p>
    <w:p>
      <w:pPr>
        <w:spacing w:before="0" w:after="180"/>
      </w:pPr>
      <w:r>
        <w:rPr>
          <w:b w:val="0"/>
          <w:i w:val="0"/>
          <w:sz w:val="24"/>
        </w:rPr>
        <w:t>What broke it open was removing the nouns.</w:t>
      </w:r>
    </w:p>
    <w:p>
      <w:pPr>
        <w:spacing w:before="0" w:after="180"/>
      </w:pPr>
      <w:r>
        <w:rPr>
          <w:b w:val="0"/>
          <w:i w:val="0"/>
          <w:sz w:val="24"/>
        </w:rPr>
        <w:t>Take out the industry. The system. The title. The employer.</w:t>
      </w:r>
    </w:p>
    <w:p>
      <w:pPr>
        <w:spacing w:before="0" w:after="180"/>
      </w:pPr>
      <w:r>
        <w:rPr>
          <w:b w:val="0"/>
          <w:i w:val="0"/>
          <w:sz w:val="24"/>
        </w:rPr>
        <w:t>Look at the verbs.</w:t>
      </w:r>
    </w:p>
    <w:p>
      <w:pPr>
        <w:spacing w:before="0" w:after="180"/>
      </w:pPr>
      <w:r>
        <w:rPr>
          <w:b w:val="0"/>
          <w:i w:val="0"/>
          <w:sz w:val="24"/>
        </w:rPr>
        <w:t>In audit, I was following evidence to what the reported story was missing. In a governance engagement, I was working out what was actually happening across a system that could not see itself clearly.</w:t>
      </w:r>
    </w:p>
    <w:p>
      <w:pPr>
        <w:spacing w:before="0" w:after="180"/>
      </w:pPr>
      <w:r>
        <w:rPr>
          <w:b w:val="0"/>
          <w:i w:val="0"/>
          <w:sz w:val="24"/>
        </w:rPr>
        <w:t>Different rooms. Different subject matter. Same underlying work.</w:t>
      </w:r>
    </w:p>
    <w:p>
      <w:pPr>
        <w:spacing w:before="0" w:after="180"/>
      </w:pPr>
      <w:r>
        <w:rPr>
          <w:b w:val="0"/>
          <w:i w:val="0"/>
          <w:sz w:val="24"/>
        </w:rPr>
        <w:t>And notice how much smaller it is than the career. That is usually a good sign.</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That is usually a good sign.</w:t>
      </w:r>
    </w:p>
    <w:p>
      <w:pPr>
        <w:spacing w:before="120" w:after="60"/>
        <w:keepNext w:val="1"/>
        <w:keepLines w:val="1"/>
      </w:pPr>
      <w:r>
        <w:rPr>
          <w:b/>
          <w:i w:val="0"/>
          <w:color w:val="8A6D1E"/>
          <w:sz w:val="19"/>
        </w:rPr>
        <w:t>VISUAL NOTES</w:t>
      </w:r>
    </w:p>
    <w:p>
      <w:pPr>
        <w:spacing w:before="0" w:after="120"/>
      </w:pPr>
      <w:r>
        <w:rPr>
          <w:b w:val="0"/>
          <w:i w:val="0"/>
          <w:color w:val="5A6B82"/>
          <w:sz w:val="21"/>
        </w:rPr>
        <w:t>The strike-through is the whole Short. Full-screen 9:16, camera hidden: industry, system, title, employer each strike out one at a time, then look at the verbs arrives at full weight. Cut back to her for the audit and governance examples.</w:t>
      </w:r>
    </w:p>
    <w:p>
      <w:pPr>
        <w:spacing w:before="80" w:after="60"/>
        <w:keepNext w:val="1"/>
        <w:keepLines w:val="1"/>
      </w:pPr>
      <w:r>
        <w:rPr>
          <w:b/>
          <w:i w:val="0"/>
          <w:color w:val="8A6D1E"/>
          <w:sz w:val="19"/>
        </w:rPr>
        <w:t>SOUND</w:t>
      </w:r>
    </w:p>
    <w:p>
      <w:pPr>
        <w:spacing w:before="0" w:after="120"/>
      </w:pPr>
      <w:r>
        <w:rPr>
          <w:b w:val="0"/>
          <w:i w:val="0"/>
          <w:color w:val="5A6B82"/>
          <w:sz w:val="21"/>
        </w:rPr>
        <w:t>A subtle click per strike, one clean resolve on the verbs line.</w:t>
      </w:r>
    </w:p>
    <w:p>
      <w:pPr>
        <w:spacing w:before="80" w:after="60"/>
        <w:keepNext w:val="1"/>
        <w:keepLines w:val="1"/>
      </w:pPr>
      <w:r>
        <w:rPr>
          <w:b/>
          <w:i w:val="0"/>
          <w:color w:val="8A6D1E"/>
          <w:sz w:val="19"/>
        </w:rPr>
        <w:t>AUDIT NOTE</w:t>
      </w:r>
    </w:p>
    <w:p>
      <w:pPr>
        <w:spacing w:before="0" w:after="80"/>
      </w:pPr>
      <w:r>
        <w:rPr>
          <w:b w:val="0"/>
          <w:i w:val="0"/>
          <w:color w:val="5A6B82"/>
          <w:sz w:val="20"/>
        </w:rPr>
        <w:t>New. The most saveable idea in the video and nothing else in the set covers it.</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p>
      <w:pPr>
        <w:spacing w:before="280" w:after="100"/>
        <w:keepNext w:val="1"/>
        <w:keepLines w:val="1"/>
      </w:pPr>
      <w:r>
        <w:rPr>
          <w:b/>
          <w:i w:val="0"/>
          <w:color w:val="112345"/>
          <w:sz w:val="26"/>
        </w:rPr>
        <w:t>SHORT 6  ·  What a Better Sentence Cannot Do</w:t>
      </w:r>
    </w:p>
    <w:p>
      <w:pPr>
        <w:spacing w:after="80"/>
      </w:pPr>
      <w:r>
        <w:rPr>
          <w:b/>
          <w:color w:val="8A6D1E"/>
          <w:sz w:val="20"/>
        </w:rPr>
        <w:t xml:space="preserve">Status in this synchronization  </w:t>
      </w:r>
      <w:r>
        <w:rPr>
          <w:sz w:val="21"/>
        </w:rPr>
        <w:t>REUSE</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36 to 42 seconds</w:t>
      </w:r>
    </w:p>
    <w:p>
      <w:pPr>
        <w:spacing w:after="80"/>
      </w:pPr>
      <w:r>
        <w:rPr>
          <w:b/>
          <w:color w:val="8A6D1E"/>
          <w:sz w:val="20"/>
        </w:rPr>
        <w:t xml:space="preserve">On-screen hook  </w:t>
      </w:r>
      <w:r>
        <w:rPr>
          <w:sz w:val="21"/>
        </w:rPr>
        <w:t>A SENTENCE CANNOT ERASE THIS</w:t>
      </w:r>
    </w:p>
    <w:p>
      <w:pPr>
        <w:spacing w:before="200" w:after="60"/>
        <w:keepNext w:val="1"/>
        <w:keepLines w:val="1"/>
      </w:pPr>
      <w:r>
        <w:rPr>
          <w:b/>
          <w:i w:val="0"/>
          <w:color w:val="8A6D1E"/>
          <w:sz w:val="19"/>
        </w:rPr>
        <w:t>HOOK, THE EXACT FIRST SPOKEN LINE</w:t>
      </w:r>
    </w:p>
    <w:p>
      <w:pPr>
        <w:spacing w:before="0" w:after="160"/>
      </w:pPr>
      <w:r>
        <w:rPr>
          <w:b w:val="0"/>
          <w:i/>
          <w:color w:val="112345"/>
          <w:sz w:val="24"/>
        </w:rPr>
        <w:t>A better sentence cannot erase a weak market.</w:t>
      </w:r>
    </w:p>
    <w:p>
      <w:pPr>
        <w:spacing w:before="160" w:after="80"/>
        <w:keepNext w:val="1"/>
        <w:keepLines w:val="1"/>
      </w:pPr>
      <w:r>
        <w:rPr>
          <w:b/>
          <w:i w:val="0"/>
          <w:color w:val="8A6D1E"/>
          <w:sz w:val="19"/>
        </w:rPr>
        <w:t>FULL RECORDING SCRIPT</w:t>
      </w:r>
    </w:p>
    <w:p>
      <w:pPr>
        <w:spacing w:before="0" w:after="180"/>
      </w:pPr>
      <w:r>
        <w:rPr>
          <w:b w:val="0"/>
          <w:i w:val="0"/>
          <w:sz w:val="24"/>
        </w:rPr>
        <w:t>A better sentence cannot erase a weak market.</w:t>
      </w:r>
    </w:p>
    <w:p>
      <w:pPr>
        <w:spacing w:before="0" w:after="180"/>
      </w:pPr>
      <w:r>
        <w:rPr>
          <w:b w:val="0"/>
          <w:i w:val="0"/>
          <w:sz w:val="24"/>
        </w:rPr>
        <w:t>It cannot erase bias or age discrimination.</w:t>
      </w:r>
    </w:p>
    <w:p>
      <w:pPr>
        <w:spacing w:before="0" w:after="180"/>
      </w:pPr>
      <w:r>
        <w:rPr>
          <w:b w:val="0"/>
          <w:i w:val="0"/>
          <w:sz w:val="24"/>
        </w:rPr>
        <w:t>It cannot manufacture a missing credential. It cannot replace domain knowledge you do not have. And it cannot close a real experience gap.</w:t>
      </w:r>
    </w:p>
    <w:p>
      <w:pPr>
        <w:spacing w:before="0" w:after="180"/>
      </w:pPr>
      <w:r>
        <w:rPr>
          <w:b w:val="0"/>
          <w:i w:val="0"/>
          <w:sz w:val="24"/>
        </w:rPr>
        <w:t>Some experience simply will not travel into the next context.</w:t>
      </w:r>
    </w:p>
    <w:p>
      <w:pPr>
        <w:spacing w:before="0" w:after="180"/>
      </w:pPr>
      <w:r>
        <w:rPr>
          <w:b w:val="0"/>
          <w:i w:val="0"/>
          <w:sz w:val="24"/>
        </w:rPr>
        <w:t>The point of this is not to pretend otherwise.</w:t>
      </w:r>
    </w:p>
    <w:p>
      <w:pPr>
        <w:spacing w:before="0" w:after="180"/>
      </w:pPr>
      <w:r>
        <w:rPr>
          <w:b w:val="0"/>
          <w:i w:val="0"/>
          <w:sz w:val="24"/>
        </w:rPr>
        <w:t>The point is to stop creating an additional problem by making people work too hard to understand the experience you actually do have.</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Making people work too hard to understand the experience you actually do have.</w:t>
      </w:r>
    </w:p>
    <w:p>
      <w:pPr>
        <w:spacing w:before="120" w:after="60"/>
        <w:keepNext w:val="1"/>
        <w:keepLines w:val="1"/>
      </w:pPr>
      <w:r>
        <w:rPr>
          <w:b/>
          <w:i w:val="0"/>
          <w:color w:val="8A6D1E"/>
          <w:sz w:val="19"/>
        </w:rPr>
        <w:t>VISUAL NOTES</w:t>
      </w:r>
    </w:p>
    <w:p>
      <w:pPr>
        <w:spacing w:before="0" w:after="120"/>
      </w:pPr>
      <w:r>
        <w:rPr>
          <w:b w:val="0"/>
          <w:i w:val="0"/>
          <w:color w:val="5A6B82"/>
          <w:sz w:val="21"/>
        </w:rPr>
        <w:t>Straight to camera, no graphic until the end. One designed line on the closing sentence. This Short works because it is unadorned and honest.</w:t>
      </w:r>
    </w:p>
    <w:p>
      <w:pPr>
        <w:spacing w:before="80" w:after="60"/>
        <w:keepNext w:val="1"/>
        <w:keepLines w:val="1"/>
      </w:pPr>
      <w:r>
        <w:rPr>
          <w:b/>
          <w:i w:val="0"/>
          <w:color w:val="8A6D1E"/>
          <w:sz w:val="19"/>
        </w:rPr>
        <w:t>SOUND</w:t>
      </w:r>
    </w:p>
    <w:p>
      <w:pPr>
        <w:spacing w:before="0" w:after="120"/>
      </w:pPr>
      <w:r>
        <w:rPr>
          <w:b w:val="0"/>
          <w:i w:val="0"/>
          <w:color w:val="5A6B82"/>
          <w:sz w:val="21"/>
        </w:rPr>
        <w:t>One flat accent on the final designed line. No resolve.</w:t>
      </w:r>
    </w:p>
    <w:p>
      <w:pPr>
        <w:spacing w:before="80" w:after="60"/>
        <w:keepNext w:val="1"/>
        <w:keepLines w:val="1"/>
      </w:pPr>
      <w:r>
        <w:rPr>
          <w:b/>
          <w:i w:val="0"/>
          <w:color w:val="8A6D1E"/>
          <w:sz w:val="19"/>
        </w:rPr>
        <w:t>AUDIT NOTE</w:t>
      </w:r>
    </w:p>
    <w:p>
      <w:pPr>
        <w:spacing w:before="0" w:after="80"/>
      </w:pPr>
      <w:r>
        <w:rPr>
          <w:b w:val="0"/>
          <w:i w:val="0"/>
          <w:color w:val="5A6B82"/>
          <w:sz w:val="20"/>
        </w:rPr>
        <w:t>New. Credibility material that differentiates the channel and gives the set a Short that is not a technique.</w:t>
      </w:r>
    </w:p>
    <w:p>
      <w:pPr>
        <w:spacing w:before="0" w:after="160"/>
      </w:pPr>
      <w:r>
        <w:rPr>
          <w:b w:val="0"/>
          <w:i w:val="0"/>
          <w:color w:val="5A6B82"/>
          <w:sz w:val="20"/>
        </w:rPr>
        <w:t>Why this status: Semantically aligned with the locked script. It paraphrases for a standalone vertical audience, which is intended, and asserts nothing the script denies.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