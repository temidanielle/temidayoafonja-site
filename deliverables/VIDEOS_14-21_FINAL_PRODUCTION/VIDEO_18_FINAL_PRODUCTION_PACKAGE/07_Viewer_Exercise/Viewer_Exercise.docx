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 decision record for the offer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Ask the four questions before deciding.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Write what work you want more of, using last month as evidence rather than a general sense of yourself.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Ask two managers at the level you are considering what their last ordinary week actually contained.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Ask what senior individual work looks like here, and ask for names.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List what you could decide without asking, then list what you would be answerable for. Compare the lengths.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Find out whether anyone has moved into management here and back out without penalty.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Write the one thing you still do not know, and who could answer it this week.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Some organizations genuinely cap individual contributors.</w:t>
      </w:r>
    </w:p>
    <w:p>
      <w:pPr>
        <w:spacing w:after="80" w:line="278" w:lineRule="auto"/>
        <w:ind w:left="547" w:hanging="230"/>
      </w:pPr>
      <w:r>
        <w:rPr>
          <w:sz w:val="21"/>
        </w:rPr>
        <w:t>•   Neither path is the braver choice.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