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Publishing Materials</w:t>
      </w:r>
    </w:p>
    <w:p>
      <w:pPr>
        <w:spacing w:before="0" w:after="280"/>
      </w:pPr>
      <w:r>
        <w:rPr>
          <w:b w:val="0"/>
          <w:i w:val="0"/>
          <w:color w:val="5A6B82"/>
          <w:sz w:val="20"/>
        </w:rPr>
        <w:t>Should You Stay an Individual Contributor or Become a Manager?</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Video_18_FINAL_Rebuilt_Recording_Master.docx  ·  SHA-256 3536bc26212d900fb1d3699c8bc4950e221a70f0fc56414b5b8e915ce210b072</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Should You Stay an Individual Contributor or Become a Manager?</w:t>
      </w:r>
    </w:p>
    <w:p>
      <w:pPr>
        <w:spacing w:before="320" w:after="120"/>
        <w:keepNext w:val="1"/>
        <w:keepLines w:val="1"/>
      </w:pPr>
      <w:r>
        <w:rPr>
          <w:b/>
          <w:i w:val="0"/>
          <w:color w:val="112345"/>
          <w:sz w:val="26"/>
        </w:rPr>
        <w:t>THUMBNAIL TEXT</w:t>
      </w:r>
    </w:p>
    <w:p>
      <w:pPr>
        <w:spacing w:before="0" w:after="160"/>
      </w:pPr>
      <w:r>
        <w:rPr>
          <w:b/>
          <w:i w:val="0"/>
          <w:color w:val="112345"/>
          <w:sz w:val="26"/>
        </w:rPr>
        <w:t>TWO DIFFERENT JOBS</w:t>
      </w:r>
    </w:p>
    <w:p>
      <w:pPr>
        <w:spacing w:before="320" w:after="120"/>
        <w:keepNext w:val="1"/>
        <w:keepLines w:val="1"/>
      </w:pPr>
      <w:r>
        <w:rPr>
          <w:b/>
          <w:i w:val="0"/>
          <w:color w:val="112345"/>
          <w:sz w:val="26"/>
        </w:rPr>
        <w:t>DESCRIPTION</w:t>
      </w:r>
    </w:p>
    <w:p>
      <w:pPr>
        <w:spacing w:before="0" w:after="160"/>
      </w:pPr>
      <w:r>
        <w:rPr>
          <w:b w:val="0"/>
          <w:i w:val="0"/>
          <w:sz w:val="22"/>
        </w:rPr>
        <w:t>Management is often offered as a reward. It is not a reward. It is a different job.</w:t>
      </w:r>
    </w:p>
    <w:p>
      <w:pPr>
        <w:spacing w:before="0" w:after="160"/>
      </w:pPr>
      <w:r>
        <w:rPr>
          <w:b w:val="0"/>
          <w:i w:val="0"/>
          <w:sz w:val="22"/>
        </w:rPr>
        <w:t>This video separates five things that get bundled together and do not reliably move together: scope, responsibility, compensation, authority, and people management.</w:t>
      </w:r>
    </w:p>
    <w:p>
      <w:pPr>
        <w:spacing w:before="0" w:after="160"/>
      </w:pPr>
      <w:r>
        <w:rPr>
          <w:b w:val="0"/>
          <w:i w:val="0"/>
          <w:sz w:val="22"/>
        </w:rPr>
        <w:t>Then four questions to ask before you answer. What does the job consume? Does the other path really exist here? What authority comes with it? And can you come back?</w:t>
      </w:r>
    </w:p>
    <w:p>
      <w:pPr>
        <w:spacing w:before="0" w:after="160"/>
      </w:pPr>
      <w:r>
        <w:rPr>
          <w:b w:val="0"/>
          <w:i w:val="0"/>
          <w:sz w:val="22"/>
        </w:rPr>
        <w:t>It stays two-sided. Some organizations genuinely cap individual contributors, and that is information you need rather than encouragement or discouragement.</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V16: What to Do When Your Work Is Valued but You Are Overlooked</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Before you answer the offer, ask four questions.</w:t>
        <w:br/>
        <w:t>What does the job consume? Does the other path really exist here? What authority comes with it? Can you come back?</w:t>
      </w:r>
    </w:p>
    <w:p>
      <w:pPr>
        <w:spacing w:before="0" w:after="160"/>
      </w:pPr>
      <w:r>
        <w:rPr>
          <w:b w:val="0"/>
          <w:i w:val="0"/>
          <w:sz w:val="22"/>
        </w:rPr>
        <w:t>And ask for names. If nobody can name a person on the senior individual track, that path may exist on a slide and nowhere else.</w:t>
      </w:r>
    </w:p>
    <w:p>
      <w:pPr>
        <w:spacing w:before="320" w:after="120"/>
        <w:keepNext w:val="1"/>
        <w:keepLines w:val="1"/>
      </w:pPr>
      <w:r>
        <w:rPr>
          <w:b/>
          <w:i w:val="0"/>
          <w:color w:val="112345"/>
          <w:sz w:val="26"/>
        </w:rPr>
        <w:t>TAGS</w:t>
      </w:r>
    </w:p>
    <w:p>
      <w:pPr>
        <w:spacing w:before="0" w:after="160"/>
      </w:pPr>
      <w:r>
        <w:rPr>
          <w:b w:val="0"/>
          <w:i w:val="0"/>
          <w:sz w:val="22"/>
        </w:rPr>
        <w:t>individual contributor, should I become a manager, management career, career decision, IC vs manager, career path, promotion decision, experienced professionals, senior individual contributor, career strategy, mid career, people management</w:t>
      </w:r>
    </w:p>
    <w:p>
      <w:pPr>
        <w:spacing w:before="320" w:after="120"/>
        <w:keepNext w:val="1"/>
        <w:keepLines w:val="1"/>
      </w:pPr>
      <w:r>
        <w:rPr>
          <w:b/>
          <w:i w:val="0"/>
          <w:color w:val="112345"/>
          <w:sz w:val="26"/>
        </w:rPr>
        <w:t>HASHTAGS</w:t>
      </w:r>
    </w:p>
    <w:p>
      <w:pPr>
        <w:spacing w:before="0" w:after="160"/>
      </w:pPr>
      <w:r>
        <w:rPr>
          <w:b/>
          <w:i w:val="0"/>
          <w:sz w:val="24"/>
        </w:rPr>
        <w:t>#CareerDecisions  #IndividualContributor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V16: What to Do When Your Work Is Valued but You Are Overlooked</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TWO DIFFERENT JOBS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