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Return After a Career Break Without Starting at Zero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Video_20_FINAL_Rebuilt_Recording_Master.docx  ·  SHA-256 d370d8743fb4fc6342adbe95ae2fa356a9f384aaf0822bcc72c0b3be1baabc92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gap is not the whole return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Unproven is not the same as absent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Three buckets instead of behind on everything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Put a date on it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good explanation cannot remove bias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Decay and change are different problems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gap is not the whole return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v20_a1_not_the_whole_return  ·  71 spoken words  ·  about 26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may already know someone will ask about the break, so you prepare an honest, brief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may already know someone will ask about the break, so you prepare an honest, brief answer.</w:t>
      </w:r>
    </w:p>
    <w:p>
      <w:pPr>
        <w:spacing w:before="0" w:after="200" w:line="322" w:lineRule="auto"/>
      </w:pPr>
      <w:r>
        <w:rPr>
          <w:sz w:val="25"/>
        </w:rPr>
        <w:t>Good. Have that sentence.</w:t>
      </w:r>
    </w:p>
    <w:p>
      <w:pPr>
        <w:spacing w:before="0" w:after="200" w:line="322" w:lineRule="auto"/>
      </w:pPr>
      <w:r>
        <w:rPr>
          <w:sz w:val="25"/>
        </w:rPr>
        <w:t>But the conversation eventually moves to a harder question. What can you do now, and what can you prove?</w:t>
      </w:r>
    </w:p>
    <w:p>
      <w:pPr>
        <w:spacing w:before="0" w:after="200" w:line="322" w:lineRule="auto"/>
      </w:pPr>
      <w:r>
        <w:rPr>
          <w:sz w:val="25"/>
        </w:rPr>
        <w:t>That is where I would put most of the preparation.</w:t>
      </w:r>
    </w:p>
    <w:p>
      <w:pPr>
        <w:spacing w:before="0" w:after="200" w:line="322" w:lineRule="auto"/>
      </w:pPr>
      <w:r>
        <w:rPr>
          <w:sz w:val="25"/>
        </w:rPr>
        <w:t>The explanation matters. It is not the whole return.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Prepare the answer to what can you prove, not just the explanation.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prepared sentence, then the question that actually decides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hook and reframe.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Unproven is not the same as absent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v20_a2_unproven_is_not_absent  ·  91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This is the distinction I want you to remember most.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This is the distinction I want you to remember most.</w:t>
      </w:r>
    </w:p>
    <w:p>
      <w:pPr>
        <w:spacing w:before="0" w:after="200" w:line="322" w:lineRule="auto"/>
      </w:pPr>
      <w:r>
        <w:rPr>
          <w:sz w:val="25"/>
        </w:rPr>
        <w:t>Unproven is not the same as absent.</w:t>
      </w:r>
    </w:p>
    <w:p>
      <w:pPr>
        <w:spacing w:before="0" w:after="200" w:line="322" w:lineRule="auto"/>
      </w:pPr>
      <w:r>
        <w:rPr>
          <w:sz w:val="25"/>
        </w:rPr>
        <w:t>You may still know how to do something and simply have no recent evidence that another person can inspect.</w:t>
      </w:r>
    </w:p>
    <w:p>
      <w:pPr>
        <w:spacing w:before="0" w:after="200" w:line="322" w:lineRule="auto"/>
      </w:pPr>
      <w:r>
        <w:rPr>
          <w:sz w:val="25"/>
        </w:rPr>
        <w:t>If it is unproven, the response is not automatically to relearn it from the beginning.</w:t>
      </w:r>
    </w:p>
    <w:p>
      <w:pPr>
        <w:spacing w:before="0" w:after="200" w:line="322" w:lineRule="auto"/>
      </w:pPr>
      <w:r>
        <w:rPr>
          <w:sz w:val="25"/>
        </w:rPr>
        <w:t>The response may be to create a current instance. A bounded project. A permitted work sample. A short contract. Volunteer work. Refreshed training.</w:t>
      </w:r>
    </w:p>
    <w:p>
      <w:pPr>
        <w:spacing w:before="0" w:after="200" w:line="322" w:lineRule="auto"/>
      </w:pPr>
      <w:r>
        <w:rPr>
          <w:sz w:val="25"/>
        </w:rPr>
        <w:t>If it is genuinely absent, that is a different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capability into unproven or absent.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words side by side, then their different responses.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the distinction.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Three buckets instead of behind on everything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v20_a3_three_buckets  ·  94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Instead of treating your whole career as current or obsolete, sort it into three buckets.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Instead of treating your whole career as current or obsolete, sort it into three buckets.</w:t>
      </w:r>
    </w:p>
    <w:p>
      <w:pPr>
        <w:spacing w:before="0" w:after="200" w:line="322" w:lineRule="auto"/>
      </w:pPr>
      <w:r>
        <w:rPr>
          <w:sz w:val="25"/>
        </w:rPr>
        <w:t>Still current. Needs updating. Needs rebuilding.</w:t>
      </w:r>
    </w:p>
    <w:p>
      <w:pPr>
        <w:spacing w:before="0" w:after="200" w:line="322" w:lineRule="auto"/>
      </w:pPr>
      <w:r>
        <w:rPr>
          <w:sz w:val="25"/>
        </w:rPr>
        <w:t>Still current is capability that survives time away. How you structure a problem. How you read a room. The standard you recognize when work is good.</w:t>
      </w:r>
    </w:p>
    <w:p>
      <w:pPr>
        <w:spacing w:before="0" w:after="200" w:line="322" w:lineRule="auto"/>
      </w:pPr>
      <w:r>
        <w:rPr>
          <w:sz w:val="25"/>
        </w:rPr>
        <w:t>Needs updating separates decay from change in the field.</w:t>
      </w:r>
    </w:p>
    <w:p>
      <w:pPr>
        <w:spacing w:before="0" w:after="200" w:line="322" w:lineRule="auto"/>
      </w:pPr>
      <w:r>
        <w:rPr>
          <w:sz w:val="25"/>
        </w:rPr>
        <w:t>Needs rebuilding is the part that does not travel automatically.</w:t>
      </w:r>
    </w:p>
    <w:p>
      <w:pPr>
        <w:spacing w:before="0" w:after="200" w:line="322" w:lineRule="auto"/>
      </w:pPr>
      <w:r>
        <w:rPr>
          <w:sz w:val="25"/>
        </w:rPr>
        <w:t>That is a very different problem from I have been out for years, so I am behind on everything.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skill into one of the three buckets.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columns filling one at a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three buckets.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Put a date on it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v20_a4_put_a_date_on_it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Build two short lists before you apply anywhere.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Build two short lists before you apply anywhere.</w:t>
      </w:r>
    </w:p>
    <w:p>
      <w:pPr>
        <w:spacing w:before="0" w:after="200" w:line="322" w:lineRule="auto"/>
      </w:pPr>
      <w:r>
        <w:rPr>
          <w:sz w:val="25"/>
        </w:rPr>
        <w:t>First, what is current now, with evidence for each item.</w:t>
      </w:r>
    </w:p>
    <w:p>
      <w:pPr>
        <w:spacing w:before="0" w:after="200" w:line="322" w:lineRule="auto"/>
      </w:pPr>
      <w:r>
        <w:rPr>
          <w:sz w:val="25"/>
        </w:rPr>
        <w:t>Second, what you are rebuilding now, with a date attached.</w:t>
      </w:r>
    </w:p>
    <w:p>
      <w:pPr>
        <w:spacing w:before="0" w:after="200" w:line="322" w:lineRule="auto"/>
      </w:pPr>
      <w:r>
        <w:rPr>
          <w:sz w:val="25"/>
        </w:rPr>
        <w:t>A date matters. I plan to refresh this and I started this in September and will complete it in November are different signals.</w:t>
      </w:r>
    </w:p>
    <w:p>
      <w:pPr>
        <w:spacing w:before="0" w:after="200" w:line="322" w:lineRule="auto"/>
      </w:pPr>
      <w:r>
        <w:rPr>
          <w:sz w:val="25"/>
        </w:rPr>
        <w:t>The second one is also the part entirely within your control.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one thing you are rebuilding and put a date on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lists, with the date emphasized on the second.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application.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good explanation cannot remove bias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v20_b1_bias_is_real  ·  99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am not going to tell you that the right sentence fixes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am not going to tell you that the right sentence fixes this.</w:t>
      </w:r>
    </w:p>
    <w:p>
      <w:pPr>
        <w:spacing w:before="0" w:after="200" w:line="322" w:lineRule="auto"/>
      </w:pPr>
      <w:r>
        <w:rPr>
          <w:sz w:val="25"/>
        </w:rPr>
        <w:t>Bias against career breaks exists, and a better explanation does not make every employer fair.</w:t>
      </w:r>
    </w:p>
    <w:p>
      <w:pPr>
        <w:spacing w:before="0" w:after="200" w:line="322" w:lineRule="auto"/>
      </w:pPr>
      <w:r>
        <w:rPr>
          <w:sz w:val="25"/>
        </w:rPr>
        <w:t>What a stronger return record does is keep you from arguing for the wrong thing.</w:t>
      </w:r>
    </w:p>
    <w:p>
      <w:pPr>
        <w:spacing w:before="0" w:after="200" w:line="322" w:lineRule="auto"/>
      </w:pPr>
      <w:r>
        <w:rPr>
          <w:sz w:val="25"/>
        </w:rPr>
        <w:t>It lets you say what is still current, what you are updating, what you can prove, and what you are rebuilding now.</w:t>
      </w:r>
    </w:p>
    <w:p>
      <w:pPr>
        <w:spacing w:before="0" w:after="200" w:line="322" w:lineRule="auto"/>
      </w:pPr>
      <w:r>
        <w:rPr>
          <w:sz w:val="25"/>
        </w:rPr>
        <w:t>And some routes back may involve a different title, scope or compensation. That is a tradeoff to evaluate, not a measurement of your worth.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Argue for what you can prove, not against the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reassurance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market reality.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20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Decay and change are different problems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v20_b2_decay_vs_change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come back, separate two things that feel identical.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come back, separate two things that feel identical.</w:t>
      </w:r>
    </w:p>
    <w:p>
      <w:pPr>
        <w:spacing w:before="0" w:after="200" w:line="322" w:lineRule="auto"/>
      </w:pPr>
      <w:r>
        <w:rPr>
          <w:sz w:val="25"/>
        </w:rPr>
        <w:t>Decay is something you once used and have not practiced recently. A system. A process. A pace.</w:t>
      </w:r>
    </w:p>
    <w:p>
      <w:pPr>
        <w:spacing w:before="0" w:after="200" w:line="322" w:lineRule="auto"/>
      </w:pPr>
      <w:r>
        <w:rPr>
          <w:sz w:val="25"/>
        </w:rPr>
        <w:t>Change is when the field itself moved while you were away. New tools. New expectations. New operating assumptions.</w:t>
      </w:r>
    </w:p>
    <w:p>
      <w:pPr>
        <w:spacing w:before="0" w:after="200" w:line="322" w:lineRule="auto"/>
      </w:pPr>
      <w:r>
        <w:rPr>
          <w:sz w:val="25"/>
        </w:rPr>
        <w:t>Those are different problems.</w:t>
      </w:r>
    </w:p>
    <w:p>
      <w:pPr>
        <w:spacing w:before="0" w:after="200" w:line="322" w:lineRule="auto"/>
      </w:pPr>
      <w:r>
        <w:rPr>
          <w:sz w:val="25"/>
        </w:rPr>
        <w:t>But both can often be addressed with targeted updating rather than starting again from zero.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one thing that decayed and one thing that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labels, then their shared response.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needs updating.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