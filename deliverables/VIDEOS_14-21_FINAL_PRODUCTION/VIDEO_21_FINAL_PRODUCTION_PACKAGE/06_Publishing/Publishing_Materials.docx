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Publishing Materials</w:t>
      </w:r>
    </w:p>
    <w:p>
      <w:pPr>
        <w:spacing w:before="0" w:after="280"/>
      </w:pPr>
      <w:r>
        <w:rPr>
          <w:b w:val="0"/>
          <w:i w:val="0"/>
          <w:color w:val="5A6B82"/>
          <w:sz w:val="20"/>
        </w:rPr>
        <w:t>What You Must Relearn When You Change Industries</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Video_21_FINAL_Rebuilt_Recording_Master.docx  ·  SHA-256 57afb71683db3e8988a851d991d904a283d77e5317b4ee63dc291a92fc48a75d</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What You Must Relearn When You Change Industries</w:t>
      </w:r>
    </w:p>
    <w:p>
      <w:pPr>
        <w:spacing w:before="320" w:after="120"/>
        <w:keepNext w:val="1"/>
        <w:keepLines w:val="1"/>
      </w:pPr>
      <w:r>
        <w:rPr>
          <w:b/>
          <w:i w:val="0"/>
          <w:color w:val="112345"/>
          <w:sz w:val="26"/>
        </w:rPr>
        <w:t>THUMBNAIL TEXT</w:t>
      </w:r>
    </w:p>
    <w:p>
      <w:pPr>
        <w:spacing w:before="0" w:after="160"/>
      </w:pPr>
      <w:r>
        <w:rPr>
          <w:b/>
          <w:i w:val="0"/>
          <w:color w:val="112345"/>
          <w:sz w:val="26"/>
        </w:rPr>
        <w:t>NOT EVERYTHING TRAVELS</w:t>
      </w:r>
    </w:p>
    <w:p>
      <w:pPr>
        <w:spacing w:before="320" w:after="120"/>
        <w:keepNext w:val="1"/>
        <w:keepLines w:val="1"/>
      </w:pPr>
      <w:r>
        <w:rPr>
          <w:b/>
          <w:i w:val="0"/>
          <w:color w:val="112345"/>
          <w:sz w:val="26"/>
        </w:rPr>
        <w:t>DESCRIPTION</w:t>
      </w:r>
    </w:p>
    <w:p>
      <w:pPr>
        <w:spacing w:before="0" w:after="160"/>
      </w:pPr>
      <w:r>
        <w:rPr>
          <w:b w:val="0"/>
          <w:i w:val="0"/>
          <w:sz w:val="22"/>
        </w:rPr>
        <w:t>You made the industry change, and you can still do the work. What keeps catching you are the things nobody thought to explain.</w:t>
      </w:r>
    </w:p>
    <w:p>
      <w:pPr>
        <w:spacing w:before="0" w:after="160"/>
      </w:pPr>
      <w:r>
        <w:rPr>
          <w:b w:val="0"/>
          <w:i w:val="0"/>
          <w:sz w:val="22"/>
        </w:rPr>
        <w:t>This video sorts the relearning into five layers: domain knowledge, regulation and credentials, systems and tooling, relationships and internal history, and how decisions actually get made.</w:t>
      </w:r>
    </w:p>
    <w:p>
      <w:pPr>
        <w:spacing w:before="0" w:after="160"/>
      </w:pPr>
      <w:r>
        <w:rPr>
          <w:b w:val="0"/>
          <w:i w:val="0"/>
          <w:sz w:val="22"/>
        </w:rPr>
        <w:t>It says the part a lot of career content avoids. A licensing requirement is not a mindset issue. If a role requires a qualification you do not hold, adjacent experience does not erase that.</w:t>
      </w:r>
    </w:p>
    <w:p>
      <w:pPr>
        <w:spacing w:before="0" w:after="160"/>
      </w:pPr>
      <w:r>
        <w:rPr>
          <w:b w:val="0"/>
          <w:i w:val="0"/>
          <w:sz w:val="22"/>
        </w:rPr>
        <w:t>You will leave with an inventory for one destination role, ordered by one question: what stops me contributing usefully first?</w:t>
      </w:r>
    </w:p>
    <w:p>
      <w:pPr>
        <w:spacing w:before="200" w:after="80"/>
      </w:pPr>
      <w:r>
        <w:rPr>
          <w:b/>
          <w:i w:val="0"/>
          <w:color w:val="8A6D1E"/>
          <w:sz w:val="18"/>
        </w:rPr>
        <w:t>RESOURCE LINE, paste as the last block:</w:t>
      </w:r>
    </w:p>
    <w:p>
      <w:pPr>
        <w:spacing w:before="0" w:after="160"/>
      </w:pPr>
      <w:r>
        <w:rPr>
          <w:b/>
          <w:i w:val="0"/>
          <w:sz w:val="22"/>
        </w:rPr>
        <w:t>Field Kit: https://temidayoafonja.com/fieldkit</w:t>
      </w:r>
    </w:p>
    <w:p>
      <w:pPr>
        <w:spacing w:before="0" w:after="160"/>
      </w:pPr>
      <w:r>
        <w:rPr>
          <w:b w:val="0"/>
          <w:i w:val="0"/>
          <w:color w:val="5A6B82"/>
          <w:sz w:val="20"/>
        </w:rPr>
        <w:t>WATCH NEXT LINE: V9: How to Change Industries Without Starting Over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Build the five-layer inventory for one destination role, then reorder it by one question: what stops me contributing usefully first?</w:t>
      </w:r>
    </w:p>
    <w:p>
      <w:pPr>
        <w:spacing w:before="0" w:after="160"/>
      </w:pPr>
      <w:r>
        <w:rPr>
          <w:b w:val="0"/>
          <w:i w:val="0"/>
          <w:sz w:val="22"/>
        </w:rPr>
        <w:t>And check the binding requirements from the body or employer that actually sets them. A licensing requirement is not a mindset issue.</w:t>
      </w:r>
    </w:p>
    <w:p>
      <w:pPr>
        <w:spacing w:before="320" w:after="120"/>
        <w:keepNext w:val="1"/>
        <w:keepLines w:val="1"/>
      </w:pPr>
      <w:r>
        <w:rPr>
          <w:b/>
          <w:i w:val="0"/>
          <w:color w:val="112345"/>
          <w:sz w:val="26"/>
        </w:rPr>
        <w:t>TAGS</w:t>
      </w:r>
    </w:p>
    <w:p>
      <w:pPr>
        <w:spacing w:before="0" w:after="160"/>
      </w:pPr>
      <w:r>
        <w:rPr>
          <w:b w:val="0"/>
          <w:i w:val="0"/>
          <w:sz w:val="22"/>
        </w:rPr>
        <w:t>changing industries, industry change, career pivot, transferable skills, new industry, career transition, relearning, experienced professionals, domain knowledge, career strategy, mid career, starting over</w:t>
      </w:r>
    </w:p>
    <w:p>
      <w:pPr>
        <w:spacing w:before="320" w:after="120"/>
        <w:keepNext w:val="1"/>
        <w:keepLines w:val="1"/>
      </w:pPr>
      <w:r>
        <w:rPr>
          <w:b/>
          <w:i w:val="0"/>
          <w:color w:val="112345"/>
          <w:sz w:val="26"/>
        </w:rPr>
        <w:t>HASHTAGS</w:t>
      </w:r>
    </w:p>
    <w:p>
      <w:pPr>
        <w:spacing w:before="0" w:after="160"/>
      </w:pPr>
      <w:r>
        <w:rPr>
          <w:b/>
          <w:i w:val="0"/>
          <w:sz w:val="24"/>
        </w:rPr>
        <w:t>#CareerChange  #ChangingIndustries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V9: How to Change Industries Without Starting Over</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NOT EVERYTHING TRAVELS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