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Publishing Materials</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Video_17_FINAL_Rebuilt_Recording_Master.docx  ·  SHA-256 75206d06a2b1d429c2e2086c3abe7a9602da9e63354c6d8984fec1ce27945ce3</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Prove Your Value When AI Does More of the Task</w:t>
      </w:r>
    </w:p>
    <w:p>
      <w:pPr>
        <w:spacing w:before="320" w:after="120"/>
        <w:keepNext w:val="1"/>
        <w:keepLines w:val="1"/>
      </w:pPr>
      <w:r>
        <w:rPr>
          <w:b/>
          <w:i w:val="0"/>
          <w:color w:val="112345"/>
          <w:sz w:val="26"/>
        </w:rPr>
        <w:t>THUMBNAIL TEXT</w:t>
      </w:r>
    </w:p>
    <w:p>
      <w:pPr>
        <w:spacing w:before="0" w:after="160"/>
      </w:pPr>
      <w:r>
        <w:rPr>
          <w:b/>
          <w:i w:val="0"/>
          <w:color w:val="112345"/>
          <w:sz w:val="26"/>
        </w:rPr>
        <w:t>WHAT DID YOU ACTUALLY DO?</w:t>
      </w:r>
    </w:p>
    <w:p>
      <w:pPr>
        <w:spacing w:before="320" w:after="120"/>
        <w:keepNext w:val="1"/>
        <w:keepLines w:val="1"/>
      </w:pPr>
      <w:r>
        <w:rPr>
          <w:b/>
          <w:i w:val="0"/>
          <w:color w:val="112345"/>
          <w:sz w:val="26"/>
        </w:rPr>
        <w:t>DESCRIPTION</w:t>
      </w:r>
    </w:p>
    <w:p>
      <w:pPr>
        <w:spacing w:before="0" w:after="160"/>
      </w:pPr>
      <w:r>
        <w:rPr>
          <w:b w:val="0"/>
          <w:i w:val="0"/>
          <w:sz w:val="22"/>
        </w:rPr>
        <w:t>The report used to take two days. Now a tool produces most of it in forty minutes. The work is not worse, but the answer to what did you actually do has become harder to give.</w:t>
      </w:r>
    </w:p>
    <w:p>
      <w:pPr>
        <w:spacing w:before="0" w:after="160"/>
      </w:pPr>
      <w:r>
        <w:rPr>
          <w:b w:val="0"/>
          <w:i w:val="0"/>
          <w:sz w:val="22"/>
        </w:rPr>
        <w:t>The problem is usually not that your value dropped. It is that the artifact used to be the evidence, and the artifact has stopped being scarce.</w:t>
      </w:r>
    </w:p>
    <w:p>
      <w:pPr>
        <w:spacing w:before="0" w:after="160"/>
      </w:pPr>
      <w:r>
        <w:rPr>
          <w:b w:val="0"/>
          <w:i w:val="0"/>
          <w:sz w:val="22"/>
        </w:rPr>
        <w:t>This video gives four lines to keep for one piece of AI-assisted work: what you were asked to get right, what you checked and why, what you concluded that the output did not establish, and what you were accountable for.</w:t>
      </w:r>
    </w:p>
    <w:p>
      <w:pPr>
        <w:spacing w:before="0" w:after="160"/>
      </w:pPr>
      <w:r>
        <w:rPr>
          <w:b w:val="0"/>
          <w:i w:val="0"/>
          <w:sz w:val="22"/>
        </w:rPr>
        <w:t>It does not claim that human judgment makes a job safe, and it does not claim that these tools cannot perform work that looks like judgment. The narrower point holds either way.</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V11: AI Can Do the Task. What Are You Still Paid For?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Take one piece of work from this week where a tool did most of the visible production, and write what you checked and why.</w:t>
      </w:r>
    </w:p>
    <w:p>
      <w:pPr>
        <w:spacing w:before="0" w:after="160"/>
      </w:pPr>
      <w:r>
        <w:rPr>
          <w:b w:val="0"/>
          <w:i w:val="0"/>
          <w:sz w:val="22"/>
        </w:rPr>
        <w:t>That is the line people forget fastest, and it is the one that carries the contribution.</w:t>
      </w:r>
    </w:p>
    <w:p>
      <w:pPr>
        <w:spacing w:before="320" w:after="120"/>
        <w:keepNext w:val="1"/>
        <w:keepLines w:val="1"/>
      </w:pPr>
      <w:r>
        <w:rPr>
          <w:b/>
          <w:i w:val="0"/>
          <w:color w:val="112345"/>
          <w:sz w:val="26"/>
        </w:rPr>
        <w:t>TAGS</w:t>
      </w:r>
    </w:p>
    <w:p>
      <w:pPr>
        <w:spacing w:before="0" w:after="160"/>
      </w:pPr>
      <w:r>
        <w:rPr>
          <w:b w:val="0"/>
          <w:i w:val="0"/>
          <w:sz w:val="22"/>
        </w:rPr>
        <w:t>AI at work, proving your value, contribution record, AI and careers, career evidence, knowledge work, experienced professionals, workplace AI, professional value, career strategy, mid career, future of work</w:t>
      </w:r>
    </w:p>
    <w:p>
      <w:pPr>
        <w:spacing w:before="320" w:after="120"/>
        <w:keepNext w:val="1"/>
        <w:keepLines w:val="1"/>
      </w:pPr>
      <w:r>
        <w:rPr>
          <w:b/>
          <w:i w:val="0"/>
          <w:color w:val="112345"/>
          <w:sz w:val="26"/>
        </w:rPr>
        <w:t>HASHTAGS</w:t>
      </w:r>
    </w:p>
    <w:p>
      <w:pPr>
        <w:spacing w:before="0" w:after="160"/>
      </w:pPr>
      <w:r>
        <w:rPr>
          <w:b/>
          <w:i w:val="0"/>
          <w:sz w:val="24"/>
        </w:rPr>
        <w:t>#AIAtWork  #CareerAdvice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V11: AI Can Do the Task. What Are You Still Paid For?</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DID YOU ACTUALLY DO?</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