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54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54" w:line="254" w:lineRule="auto"/>
      </w:pPr>
      <w:r>
        <w:rPr>
          <w:b/>
          <w:i w:val="0"/>
          <w:color w:val="0F2346"/>
          <w:sz w:val="36"/>
        </w:rPr>
        <w:t>VIDEO 2 — FOUR STANDALONE SHORTS  ·  v5.0</w:t>
      </w:r>
    </w:p>
    <w:p>
      <w:pPr>
        <w:spacing w:before="0" w:after="108" w:line="254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68" w:line="254" w:lineRule="auto"/>
        <w:keepLines w:val="1"/>
      </w:pPr>
      <w:r>
        <w:rPr>
          <w:b/>
          <w:i w:val="0"/>
          <w:sz w:val="22"/>
        </w:rPr>
        <w:t>Separately recorded 9:16 Shorts. NOT excerpts cut from the long-form video. All four were rewritten for v5.0.</w:t>
      </w:r>
    </w:p>
    <w:p>
      <w:pPr>
        <w:spacing w:before="0" w:after="40" w:line="254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recognition before any teaching;        —  one simple idea;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an exact verbal hook;        —  an exact on-screen hook;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accurate mobile-safe captions;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Video 2 as the Related Video when available.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Direct address is part of the creative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Temidayo is speaking to ONE experienced professional sitting across from her. Not a crowd, not a conference room, not an abstract audience.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Editing should support that relationship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keep direct questions connected to Temidayo's face where useful;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making this feel like a keynote;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overusing quote cards;        —  let the slides carry structure;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let Temidayo carry relationship, interpretation and trust;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preserve the pauses around direct questions;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generic “career guru” visual language.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Relational beats — do not cut these as filler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“That question is not a sign that something is wrong.”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“Let me show you what happens when you take the company words out.”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“Both are fine. You just want to know which one you have been doing.”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They are part of the viewer relationship, not padding. Do not trim them for pace, and do not let a graphic cover Temidayo while she says one.</w:t>
      </w:r>
    </w:p>
    <w:p>
      <w:pPr>
        <w:spacing w:before="0" w:after="54" w:line="254" w:lineRule="auto"/>
        <w:keepLines w:val="1"/>
      </w:pPr>
      <w:r>
        <w:rPr>
          <w:b w:val="0"/>
          <w:i w:val="0"/>
          <w:sz w:val="22"/>
        </w:rPr>
        <w:t>Do not reintroduce detached phrasing — “some people”, “professionals often”, “people may”, “a person should”, “employees often”, “workers may”, “many professionals” — anywhere in the edit, the captions or the on-screen text.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WOULD ANYONE ELSE UNDERSTAND?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Open on Temidayo. Recognition only — no teaching in this Short.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Visual:  YOUR COMPANY KNOWS  /  ANOTHER COMPANY CANNOT SEE IT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Non-alarmist. Do not let the edit imply that being relied on is a warning.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COULD ANYONE OUTSIDE THE ROOM TELL?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INDISPENSABLE ≠ MARKETABLE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Restrained two-column contrast. No generic office B-roll.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closing turn matters: the experience is not the problem, the description is. Do not cut it.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WHICH ONE HAVE YOU BEEN BUILDING?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REMOVE THE COMPANY WORDS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the QBR sentence is a generic example, not a real client. No employer, metric or result anywhere in this Short.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Show the before and after as restrained text, matching slide 4.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ONE VERSION TRAVELS.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READ YOUR LAST 90 DAYS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Reveal the questions one at a time.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skipped question — new judgment or the same work faster — is the payoff. Give it room.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WHICH ONE HAVE YOU BEEN DOING?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boundaries</w:t>
      </w:r>
    </w:p>
    <w:p>
      <w:pPr>
        <w:spacing w:before="0" w:after="34" w:line="254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stock office B-roll;        —  generic résumé graphics;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employer logos;        —  red warning graphics;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fake shock expressions;        —  countdown or alarm motifs;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constant zooms;        —  AI-generated scenery;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social-media template effects;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anything that frames being valued as a trap.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And no generic motivation. Every Short has to leave the viewer with one thing they can actually check in their own work.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