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  ·  v5.1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“Take one sentence about your work and delete every company word in it.”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Take one sentence about your work and delete every company word in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company name. The programme name. The internal system. The acronym. Your team's private shorthand.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read what is left.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have had to do this to my own work more than once, moving across functions, employers and industries.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Here is a before. I own the QBR process for this business unit.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Inside that company, people hear a level and a scope. They know exactly what that means.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Outside it, I hear the name of a process. I still do not know what you are good at.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Here is the after. I take incomplete operating data, surface the decision leaders are avoiding, and get a group to a shared view of what happens next.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Same person. Same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One version travels.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