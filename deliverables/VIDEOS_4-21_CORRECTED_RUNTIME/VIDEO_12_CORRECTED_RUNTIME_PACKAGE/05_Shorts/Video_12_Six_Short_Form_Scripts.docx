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Video_12_FINAL_Revised_Recording_Master.docx  ·  SHA-256 f9e5316370edbc6e0029382cdc4fd086fb2e0241ee9097d5ba8f2e4e00f26807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 cannot leave yet is not nothing can change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Name the constraint precisely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Make the tradeoff visible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Choose a question before you choose an activity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Exchange, not automatically add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lines, and permission to do less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 cannot leave yet is not nothing can change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v12_a1_constraint_not_conclusion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Just leave is easy advice when nobody has asked what your paycheck has to cover.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Just leave is easy advice when nobody has asked what your paycheck has to cover.</w:t>
      </w:r>
    </w:p>
    <w:p>
      <w:pPr>
        <w:spacing w:before="0" w:after="200" w:line="322" w:lineRule="auto"/>
      </w:pPr>
      <w:r>
        <w:rPr>
          <w:sz w:val="25"/>
        </w:rPr>
        <w:t>Maybe you need the income. Maybe benefits matter. Maybe caregiving, immigration status, or the timing of your life makes a quick exit unrealistic.</w:t>
      </w:r>
    </w:p>
    <w:p>
      <w:pPr>
        <w:spacing w:before="0" w:after="200" w:line="322" w:lineRule="auto"/>
      </w:pPr>
      <w:r>
        <w:rPr>
          <w:sz w:val="25"/>
        </w:rPr>
        <w:t>So start with a more accurate sentence.</w:t>
      </w:r>
    </w:p>
    <w:p>
      <w:pPr>
        <w:spacing w:before="0" w:after="200" w:line="322" w:lineRule="auto"/>
      </w:pPr>
      <w:r>
        <w:rPr>
          <w:sz w:val="25"/>
        </w:rPr>
        <w:t>I cannot leave yet. That is a constraint.</w:t>
      </w:r>
    </w:p>
    <w:p>
      <w:pPr>
        <w:spacing w:before="0" w:after="200" w:line="322" w:lineRule="auto"/>
      </w:pPr>
      <w:r>
        <w:rPr>
          <w:sz w:val="25"/>
        </w:rPr>
        <w:t>Nothing can change. That is a conclusion.</w:t>
      </w:r>
    </w:p>
    <w:p>
      <w:pPr>
        <w:spacing w:before="0" w:after="200" w:line="322" w:lineRule="auto"/>
      </w:pPr>
      <w:r>
        <w:rPr>
          <w:sz w:val="25"/>
        </w:rPr>
        <w:t>They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your constraint precisely enough to plan around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sentences side by side, labeled.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Name the constraint precisely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v12_a2_name_the_constraint  ·  93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cannot leave is a conclusion. What is underneath it?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cannot leave is a conclusion. What is underneath it?</w:t>
      </w:r>
    </w:p>
    <w:p>
      <w:pPr>
        <w:spacing w:before="0" w:after="200" w:line="322" w:lineRule="auto"/>
      </w:pPr>
      <w:r>
        <w:rPr>
          <w:sz w:val="25"/>
        </w:rPr>
        <w:t>A dependable income right now? An arrangement you cannot interrupt? A family responsibility? Not knowing what another role would actually offer?</w:t>
      </w:r>
    </w:p>
    <w:p>
      <w:pPr>
        <w:spacing w:before="0" w:after="200" w:line="322" w:lineRule="auto"/>
      </w:pPr>
      <w:r>
        <w:rPr>
          <w:sz w:val="25"/>
        </w:rPr>
        <w:t>Then separate what you know from what you have assumed.</w:t>
      </w:r>
    </w:p>
    <w:p>
      <w:pPr>
        <w:spacing w:before="0" w:after="200" w:line="322" w:lineRule="auto"/>
      </w:pPr>
      <w:r>
        <w:rPr>
          <w:sz w:val="25"/>
        </w:rPr>
        <w:t>You may know you cannot manage a gap in income. You may not yet know whether a particular employer offers the flexibility you need.</w:t>
      </w:r>
    </w:p>
    <w:p>
      <w:pPr>
        <w:spacing w:before="0" w:after="200" w:line="322" w:lineRule="auto"/>
      </w:pPr>
      <w:r>
        <w:rPr>
          <w:sz w:val="25"/>
        </w:rPr>
        <w:t>Those are different constraints.</w:t>
      </w:r>
    </w:p>
    <w:p>
      <w:pPr>
        <w:spacing w:before="0" w:after="200" w:line="322" w:lineRule="auto"/>
      </w:pPr>
      <w:r>
        <w:rPr>
          <w:sz w:val="25"/>
        </w:rPr>
        <w:t>Write one sentence. For now, any change needs to protect, and finish it with the constraint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Finish that sentence privately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sentence stem, waiting to be finished.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protect what must hold.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Make the tradeoff visible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v12_a3_make_the_tradeoff_visible  ·  86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Not everything that needs changing requires a resignation. But not everything can be negotiated either.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Not everything that needs changing requires a resignation. But not everything can be negotiated either.</w:t>
      </w:r>
    </w:p>
    <w:p>
      <w:pPr>
        <w:spacing w:before="0" w:after="200" w:line="322" w:lineRule="auto"/>
      </w:pPr>
      <w:r>
        <w:rPr>
          <w:sz w:val="25"/>
        </w:rPr>
        <w:t>Describe the cost concretely.</w:t>
      </w:r>
    </w:p>
    <w:p>
      <w:pPr>
        <w:spacing w:before="0" w:after="200" w:line="322" w:lineRule="auto"/>
      </w:pPr>
      <w:r>
        <w:rPr>
          <w:sz w:val="25"/>
        </w:rPr>
        <w:t>This job is impossible may capture the feeling.</w:t>
      </w:r>
    </w:p>
    <w:p>
      <w:pPr>
        <w:spacing w:before="0" w:after="200" w:line="322" w:lineRule="auto"/>
      </w:pPr>
      <w:r>
        <w:rPr>
          <w:sz w:val="25"/>
        </w:rPr>
        <w:t>These two commitments require the same time, and I need a priority decision, gives someone something specific to address.</w:t>
      </w:r>
    </w:p>
    <w:p>
      <w:pPr>
        <w:spacing w:before="0" w:after="200" w:line="322" w:lineRule="auto"/>
      </w:pPr>
      <w:r>
        <w:rPr>
          <w:sz w:val="25"/>
        </w:rPr>
        <w:t>A possible sentence is, I can carry A and B at the agreed level. With C added, what should change in priority, scope, support, or timing?</w:t>
      </w:r>
    </w:p>
    <w:p>
      <w:pPr>
        <w:spacing w:before="0" w:after="200" w:line="322" w:lineRule="auto"/>
      </w:pPr>
      <w:r>
        <w:rPr>
          <w:sz w:val="25"/>
        </w:rPr>
        <w:t>Use that only where it is safe and appropriate.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Describe one recurring cost concretely.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feeling struck through, replaced by the specific request.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bound what you can.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Choose a question before you choose an activity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v12_a4_question_before_activity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Preparation does not have to mean another course or another project.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Preparation does not have to mean another course or another project.</w:t>
      </w:r>
    </w:p>
    <w:p>
      <w:pPr>
        <w:spacing w:before="0" w:after="200" w:line="322" w:lineRule="auto"/>
      </w:pPr>
      <w:r>
        <w:rPr>
          <w:sz w:val="25"/>
        </w:rPr>
        <w:t>Sometimes the useful move is recovering one permitted example of work you already did.</w:t>
      </w:r>
    </w:p>
    <w:p>
      <w:pPr>
        <w:spacing w:before="0" w:after="200" w:line="322" w:lineRule="auto"/>
      </w:pPr>
      <w:r>
        <w:rPr>
          <w:sz w:val="25"/>
        </w:rPr>
        <w:t>Sometimes it is clarifying one requirement in a role you are considering.</w:t>
      </w:r>
    </w:p>
    <w:p>
      <w:pPr>
        <w:spacing w:before="0" w:after="200" w:line="322" w:lineRule="auto"/>
      </w:pPr>
      <w:r>
        <w:rPr>
          <w:sz w:val="25"/>
        </w:rPr>
        <w:t>Choose a question before you choose an activity.</w:t>
      </w:r>
    </w:p>
    <w:p>
      <w:pPr>
        <w:spacing w:before="0" w:after="200" w:line="322" w:lineRule="auto"/>
      </w:pPr>
      <w:r>
        <w:rPr>
          <w:sz w:val="25"/>
        </w:rPr>
        <w:t>What would I need to prove to be considered for that role, is a question.</w:t>
      </w:r>
    </w:p>
    <w:p>
      <w:pPr>
        <w:spacing w:before="0" w:after="200" w:line="322" w:lineRule="auto"/>
      </w:pPr>
      <w:r>
        <w:rPr>
          <w:sz w:val="25"/>
        </w:rPr>
        <w:t>I should be on LinkedIn more, is an activity without a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question your next small step would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question and an activity,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prepare one possible next step.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Exchange, not automatically add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v12_b1_exchange_not_add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there is room inside the current job, development might come from exchanging a repetitive responsibility for one that involves a new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there is room inside the current job, development might come from exchanging a repetitive responsibility for one that involves a new decision.</w:t>
      </w:r>
    </w:p>
    <w:p>
      <w:pPr>
        <w:spacing w:before="0" w:after="200" w:line="322" w:lineRule="auto"/>
      </w:pPr>
      <w:r>
        <w:rPr>
          <w:sz w:val="25"/>
        </w:rPr>
        <w:t>Exchange, not automatically add.</w:t>
      </w:r>
    </w:p>
    <w:p>
      <w:pPr>
        <w:spacing w:before="0" w:after="200" w:line="322" w:lineRule="auto"/>
      </w:pPr>
      <w:r>
        <w:rPr>
          <w:sz w:val="25"/>
        </w:rPr>
        <w:t>Ask what comes off the plate.</w:t>
      </w:r>
    </w:p>
    <w:p>
      <w:pPr>
        <w:spacing w:before="0" w:after="200" w:line="322" w:lineRule="auto"/>
      </w:pPr>
      <w:r>
        <w:rPr>
          <w:sz w:val="25"/>
        </w:rPr>
        <w:t>And if there is no room, do not manufacture a stretch assignment on top of an already unsustainable workload just to feel proactive.</w:t>
      </w:r>
    </w:p>
    <w:p>
      <w:pPr>
        <w:spacing w:before="0" w:after="200" w:line="322" w:lineRule="auto"/>
      </w:pPr>
      <w:r>
        <w:rPr>
          <w:sz w:val="25"/>
        </w:rPr>
        <w:t>A small step should answer a useful question or preserve an option. Otherwise it is just more activity.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comes off before anything goes 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Something coming off the plate as something goes 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prepare one possible next step.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Four lines, and permission to do less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v12_b2_four_lines  ·  100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four lines on a page.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four lines on a page.</w:t>
      </w:r>
    </w:p>
    <w:p>
      <w:pPr>
        <w:spacing w:before="0" w:after="200" w:line="322" w:lineRule="auto"/>
      </w:pPr>
      <w:r>
        <w:rPr>
          <w:sz w:val="25"/>
        </w:rPr>
        <w:t>What must hold for now? What part of the current situation can I influence safely? What one question would make the next option clearer? And when will I review this again?</w:t>
      </w:r>
    </w:p>
    <w:p>
      <w:pPr>
        <w:spacing w:before="0" w:after="200" w:line="322" w:lineRule="auto"/>
      </w:pPr>
      <w:r>
        <w:rPr>
          <w:sz w:val="25"/>
        </w:rPr>
        <w:t>That last line matters because for now needs a way to be revisited.</w:t>
      </w:r>
    </w:p>
    <w:p>
      <w:pPr>
        <w:spacing w:before="0" w:after="200" w:line="322" w:lineRule="auto"/>
      </w:pPr>
      <w:r>
        <w:rPr>
          <w:sz w:val="25"/>
        </w:rPr>
        <w:t>If your capacity is extremely limited, choose only the first line and the review point.</w:t>
      </w:r>
    </w:p>
    <w:p>
      <w:pPr>
        <w:spacing w:before="0" w:after="200" w:line="322" w:lineRule="auto"/>
      </w:pPr>
      <w:r>
        <w:rPr>
          <w:sz w:val="25"/>
        </w:rPr>
        <w:t>Protecting yourself and postponing a nonessential career project can be a deliberate choice.</w:t>
      </w:r>
    </w:p>
    <w:p>
      <w:pPr>
        <w:spacing w:before="0" w:after="200" w:line="322" w:lineRule="auto"/>
      </w:pPr>
      <w:r>
        <w:rPr>
          <w:sz w:val="25"/>
        </w:rPr>
        <w:t>You do not owe anyone constant visible progress to prove you care about your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lines your capacity actually allows.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lines, with the reduced version shown beside them.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the plan.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