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7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It Took Me Years to Stop Mistaking More Work for Career Growth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Video_7_RESTORED_Regular_Length_Recording_Master.docx  ·  SHA-256 1ebe2b9c0132c4f87d1b3c38b82ad33729c6200414aedd2ff93c0066fcf43c14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8:29 to 9:27 from 1,229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You can become more valuable to your organization without becoming more valuable to your own future.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More valuable to the company, not necessarily to your future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WHY DEPENDABLE PEOPLE ARE VULNERABLE TO THIS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 | COMPLEXITY: Did the problem get harder, or did the volume get bigger?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 | AUTHORITY: Did your decision rights move with the responsibility?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R | RETURN: What is the extra work giving back?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READ THE CAR PATTERN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USE CAR BEFORE YOU SAY YES TO MORE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SCOPE CONVERSATION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CLOSE | Stop using workload as the growth metric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 | Final visual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END OF SPOKEN SCRIPT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read this line or anything below it.</w:t>
      </w:r>
    </w:p>
    <w:p>
      <w:pPr>
        <w:spacing w:after="80" w:line="278" w:lineRule="auto"/>
        <w:ind w:left="547" w:hanging="230"/>
      </w:pPr>
      <w:r>
        <w:rPr>
          <w:sz w:val="21"/>
        </w:rPr>
        <w:t>•   PRODUCTION / RECORDING GUARDRAILS</w:t>
      </w:r>
    </w:p>
    <w:p>
      <w:pPr>
        <w:spacing w:after="80" w:line="278" w:lineRule="auto"/>
        <w:ind w:left="547" w:hanging="230"/>
      </w:pPr>
      <w:r>
        <w:rPr>
          <w:sz w:val="21"/>
        </w:rPr>
        <w:t>•   Camera-led teaching. Preserve Temidayo’s natural delivery. Record by thought block, generally 2–5 sentences.</w:t>
      </w:r>
    </w:p>
    <w:p>
      <w:pPr>
        <w:spacing w:after="80" w:line="278" w:lineRule="auto"/>
        <w:ind w:left="547" w:hanging="230"/>
      </w:pPr>
      <w:r>
        <w:rPr>
          <w:sz w:val="21"/>
        </w:rPr>
        <w:t>•   Confirm the title/thumbnail promise in the first 15–30 seconds. No channel-introduction preamble before the first payoff.</w:t>
      </w:r>
    </w:p>
    <w:p>
      <w:pPr>
        <w:spacing w:after="80" w:line="278" w:lineRule="auto"/>
        <w:ind w:left="547" w:hanging="230"/>
      </w:pPr>
      <w:r>
        <w:rPr>
          <w:sz w:val="21"/>
        </w:rPr>
        <w:t>•   No burned-in captions for long-form. Deliver an SRT from the final edited timeline.</w:t>
      </w:r>
    </w:p>
    <w:p>
      <w:pPr>
        <w:spacing w:after="80" w:line="278" w:lineRule="auto"/>
        <w:ind w:left="547" w:hanging="230"/>
      </w:pPr>
      <w:r>
        <w:rPr>
          <w:sz w:val="21"/>
        </w:rPr>
        <w:t>•   3–5 deliberate camera-emphasis beats total. 2–4 meaningful full-screen B-roll or motion-graphic moments where useful.</w:t>
      </w:r>
    </w:p>
    <w:p>
      <w:pPr>
        <w:spacing w:after="80" w:line="278" w:lineRule="auto"/>
        <w:ind w:left="547" w:hanging="230"/>
      </w:pPr>
      <w:r>
        <w:rPr>
          <w:sz w:val="21"/>
        </w:rPr>
        <w:t>•   Framework/comparison visuals are true full-screen and mobile-readable. No moving camera footage visible behind substantive graphics.</w:t>
      </w:r>
    </w:p>
    <w:p>
      <w:pPr>
        <w:spacing w:after="80" w:line="278" w:lineRule="auto"/>
        <w:ind w:left="547" w:hanging="230"/>
      </w:pPr>
      <w:r>
        <w:rPr>
          <w:sz w:val="21"/>
        </w:rPr>
        <w:t>•   One brief visual Subscribe cue after value. Do not add a spoken Subscribe ask.</w:t>
      </w:r>
    </w:p>
    <w:p>
      <w:pPr>
        <w:spacing w:after="80" w:line="278" w:lineRule="auto"/>
        <w:ind w:left="547" w:hanging="230"/>
      </w:pPr>
      <w:r>
        <w:rPr>
          <w:sz w:val="21"/>
        </w:rPr>
        <w:t>•   Watch Next is full screen and final. Do not return to camera afterward.</w:t>
      </w:r>
    </w:p>
    <w:p>
      <w:pPr>
        <w:spacing w:after="80" w:line="278" w:lineRule="auto"/>
        <w:ind w:left="547" w:hanging="230"/>
      </w:pPr>
      <w:r>
        <w:rPr>
          <w:sz w:val="21"/>
        </w:rPr>
        <w:t>•   No em dashes. U.S. English. Do not invent outcomes, claims, timelines, employer decisions, or causal proof.</w:t>
      </w:r>
    </w:p>
    <w:p>
      <w:pPr>
        <w:spacing w:after="80" w:line="278" w:lineRule="auto"/>
        <w:ind w:left="547" w:hanging="230"/>
      </w:pPr>
      <w:r>
        <w:rPr>
          <w:sz w:val="21"/>
        </w:rPr>
        <w:t>•   Lock the video after final QA. Do not keep editing a correct cut.</w:t>
      </w:r>
    </w:p>
    <w:p>
      <w:pPr>
        <w:spacing w:after="80" w:line="278" w:lineRule="auto"/>
        <w:ind w:left="547" w:hanging="230"/>
      </w:pPr>
      <w:r>
        <w:rPr>
          <w:sz w:val="21"/>
        </w:rPr>
        <w:t>•   FINAL CLOSE CHECK</w:t>
      </w:r>
    </w:p>
    <w:p>
      <w:pPr>
        <w:spacing w:after="80" w:line="278" w:lineRule="auto"/>
        <w:ind w:left="547" w:hanging="230"/>
      </w:pPr>
      <w:r>
        <w:rPr>
          <w:sz w:val="21"/>
        </w:rPr>
        <w:t>•   ☐ Meaning preserved</w:t>
      </w:r>
    </w:p>
    <w:p>
      <w:pPr>
        <w:spacing w:after="80" w:line="278" w:lineRule="auto"/>
        <w:ind w:left="547" w:hanging="230"/>
      </w:pPr>
      <w:r>
        <w:rPr>
          <w:sz w:val="21"/>
        </w:rPr>
        <w:t>•   ☐ No ending cut or dead footage</w:t>
      </w:r>
    </w:p>
    <w:p>
      <w:pPr>
        <w:spacing w:after="80" w:line="278" w:lineRule="auto"/>
        <w:ind w:left="547" w:hanging="230"/>
      </w:pPr>
      <w:r>
        <w:rPr>
          <w:sz w:val="21"/>
        </w:rPr>
        <w:t>•   ☐ Major visuals truly full screen</w:t>
      </w:r>
    </w:p>
    <w:p>
      <w:pPr>
        <w:spacing w:after="80" w:line="278" w:lineRule="auto"/>
        <w:ind w:left="547" w:hanging="230"/>
      </w:pPr>
      <w:r>
        <w:rPr>
          <w:sz w:val="21"/>
        </w:rPr>
        <w:t>•   ☐ Mobile readability</w:t>
      </w:r>
    </w:p>
    <w:p>
      <w:pPr>
        <w:spacing w:after="80" w:line="278" w:lineRule="auto"/>
        <w:ind w:left="547" w:hanging="230"/>
      </w:pPr>
      <w:r>
        <w:rPr>
          <w:sz w:val="21"/>
        </w:rPr>
        <w:t>•   ☐ Sound restrained</w:t>
      </w:r>
    </w:p>
    <w:p>
      <w:pPr>
        <w:spacing w:after="80" w:line="278" w:lineRule="auto"/>
        <w:ind w:left="547" w:hanging="230"/>
      </w:pPr>
      <w:r>
        <w:rPr>
          <w:sz w:val="21"/>
        </w:rPr>
        <w:t>•   ☐ Camera moves intentional</w:t>
      </w:r>
    </w:p>
    <w:p>
      <w:pPr>
        <w:spacing w:after="80" w:line="278" w:lineRule="auto"/>
        <w:ind w:left="547" w:hanging="230"/>
      </w:pPr>
      <w:r>
        <w:rPr>
          <w:sz w:val="21"/>
        </w:rPr>
        <w:t>•   ☐ CTA correct</w:t>
      </w:r>
    </w:p>
    <w:p>
      <w:pPr>
        <w:spacing w:after="80" w:line="278" w:lineRule="auto"/>
        <w:ind w:left="547" w:hanging="230"/>
      </w:pPr>
      <w:r>
        <w:rPr>
          <w:sz w:val="21"/>
        </w:rPr>
        <w:t>•   ☐ Watch Next correct and final</w:t>
      </w:r>
    </w:p>
    <w:p>
      <w:pPr>
        <w:spacing w:after="80" w:line="278" w:lineRule="auto"/>
        <w:ind w:left="547" w:hanging="230"/>
      </w:pPr>
      <w:r>
        <w:rPr>
          <w:sz w:val="21"/>
        </w:rPr>
        <w:t>•   ☐ Audio clean</w:t>
      </w:r>
    </w:p>
    <w:p>
      <w:pPr>
        <w:spacing w:after="80" w:line="278" w:lineRule="auto"/>
        <w:ind w:left="547" w:hanging="230"/>
      </w:pPr>
      <w:r>
        <w:rPr>
          <w:sz w:val="21"/>
        </w:rPr>
        <w:t>•   ☐ Export 1080p+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In the next video, I will show you how to make that work visible: 'How to Show Your Impact at Work When You Built It From Scratch.'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7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