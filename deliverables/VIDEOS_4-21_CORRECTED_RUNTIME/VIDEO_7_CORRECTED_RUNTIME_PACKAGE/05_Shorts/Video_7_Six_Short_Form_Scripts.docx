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7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It Took Me Years to Stop Mistaking More Work for Career Growth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Video_7_FINAL_Revised_Recording_Master.docx  ·  SHA-256 1ebe2b9c0132c4f87d1b3c38b82ad33729c6200414aedd2ff93c0066fcf43c14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More valuable to them, not to your future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34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Did the problem get harder, or did the volume get bigger?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Three things that do not expand together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Ask for the review point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34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Why dependable people are vulnerable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Praise alone is not role design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7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More valuable to them, not to your future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v7_a1_valuable_to_them  ·  94 spoken words  ·  about 34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can become more valuable to your organization without becoming more valuable to your own future.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can become more valuable to your organization without becoming more valuable to your own future.</w:t>
      </w:r>
    </w:p>
    <w:p>
      <w:pPr>
        <w:spacing w:before="0" w:after="200" w:line="322" w:lineRule="auto"/>
      </w:pPr>
      <w:r>
        <w:rPr>
          <w:sz w:val="25"/>
        </w:rPr>
        <w:t>It took me years to learn that being trusted with more is not the same as being developed for more.</w:t>
      </w:r>
    </w:p>
    <w:p>
      <w:pPr>
        <w:spacing w:before="0" w:after="200" w:line="322" w:lineRule="auto"/>
      </w:pPr>
      <w:r>
        <w:rPr>
          <w:sz w:val="25"/>
        </w:rPr>
        <w:t>A colleague leaves. A project has no clear owner. Your manager asks, can you take this too.</w:t>
      </w:r>
    </w:p>
    <w:p>
      <w:pPr>
        <w:spacing w:before="0" w:after="200" w:line="322" w:lineRule="auto"/>
      </w:pPr>
      <w:r>
        <w:rPr>
          <w:sz w:val="25"/>
        </w:rPr>
        <w:t>Six months later your scope is bigger, your calendar is fuller, and everybody describes it as growth.</w:t>
      </w:r>
    </w:p>
    <w:p>
      <w:pPr>
        <w:spacing w:before="0" w:after="200" w:line="322" w:lineRule="auto"/>
      </w:pPr>
      <w:r>
        <w:rPr>
          <w:sz w:val="25"/>
        </w:rPr>
        <w:t>Maybe it is. Or maybe the organization has simply learned that you can absorb more.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Run complexity, authority and return on that extra responsibility.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Scope and calendar filling while the work stays the same.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V7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7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Did the problem get harder, or did the volume get bigger?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v7_a2_complexity  ·  88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you managed three nearly identical projects last year and now manage eight, your capacity is being used more heavily.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you managed three nearly identical projects last year and now manage eight, your capacity is being used more heavily.</w:t>
      </w:r>
    </w:p>
    <w:p>
      <w:pPr>
        <w:spacing w:before="0" w:after="200" w:line="322" w:lineRule="auto"/>
      </w:pPr>
      <w:r>
        <w:rPr>
          <w:sz w:val="25"/>
        </w:rPr>
        <w:t>You may be faster, more organized, and more resilient. That is not automatically a new class of problem.</w:t>
      </w:r>
    </w:p>
    <w:p>
      <w:pPr>
        <w:spacing w:before="0" w:after="200" w:line="322" w:lineRule="auto"/>
      </w:pPr>
      <w:r>
        <w:rPr>
          <w:sz w:val="25"/>
        </w:rPr>
        <w:t>Complexity changes when the variables change.</w:t>
      </w:r>
    </w:p>
    <w:p>
      <w:pPr>
        <w:spacing w:before="0" w:after="200" w:line="322" w:lineRule="auto"/>
      </w:pPr>
      <w:r>
        <w:rPr>
          <w:sz w:val="25"/>
        </w:rPr>
        <w:t>A new customer. A new regulation. A different operating model. Conflicting priorities. Stakeholders whose incentives do not line up.</w:t>
      </w:r>
    </w:p>
    <w:p>
      <w:pPr>
        <w:spacing w:before="0" w:after="200" w:line="322" w:lineRule="auto"/>
      </w:pPr>
      <w:r>
        <w:rPr>
          <w:sz w:val="25"/>
        </w:rPr>
        <w:t>If the only answer is more of the same, call that capacity use. Do not automatically call it growth.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what variables are actually new.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Volume increasing beside complexity staying flat.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V7 complexity.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7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Three things that do not expand together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v7_a3_authority  ·  73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Responsibility is what you are expected to carry.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Responsibility is what you are expected to carry.</w:t>
      </w:r>
    </w:p>
    <w:p>
      <w:pPr>
        <w:spacing w:before="0" w:after="200" w:line="322" w:lineRule="auto"/>
      </w:pPr>
      <w:r>
        <w:rPr>
          <w:sz w:val="25"/>
        </w:rPr>
        <w:t>Accountability is what you will answer for.</w:t>
      </w:r>
    </w:p>
    <w:p>
      <w:pPr>
        <w:spacing w:before="0" w:after="200" w:line="322" w:lineRule="auto"/>
      </w:pPr>
      <w:r>
        <w:rPr>
          <w:sz w:val="25"/>
        </w:rPr>
        <w:t>Authority is what you can influence or decide.</w:t>
      </w:r>
    </w:p>
    <w:p>
      <w:pPr>
        <w:spacing w:before="0" w:after="200" w:line="322" w:lineRule="auto"/>
      </w:pPr>
      <w:r>
        <w:rPr>
          <w:sz w:val="25"/>
        </w:rPr>
        <w:t>Those three do not always expand together.</w:t>
      </w:r>
    </w:p>
    <w:p>
      <w:pPr>
        <w:spacing w:before="0" w:after="200" w:line="322" w:lineRule="auto"/>
      </w:pPr>
      <w:r>
        <w:rPr>
          <w:sz w:val="25"/>
        </w:rPr>
        <w:t>You can own a deadline and still be unable to reduce scope. You can be accountable for a program and still be unable to secure the people it requires.</w:t>
      </w:r>
    </w:p>
    <w:p>
      <w:pPr>
        <w:spacing w:before="0" w:after="200" w:line="322" w:lineRule="auto"/>
      </w:pPr>
      <w:r>
        <w:rPr>
          <w:sz w:val="25"/>
        </w:rPr>
        <w:t>Your judgment should have somewhere to go.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which decisions now belong to you.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bars moving independently.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V7 authority.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7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Ask for the review point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v7_a4_review_point  ·  93 spoken words  ·  about 34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Before the next can you take this too, ask three things.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Before the next can you take this too, ask three things.</w:t>
      </w:r>
    </w:p>
    <w:p>
      <w:pPr>
        <w:spacing w:before="0" w:after="200" w:line="322" w:lineRule="auto"/>
      </w:pPr>
      <w:r>
        <w:rPr>
          <w:sz w:val="25"/>
        </w:rPr>
        <w:t>What becomes more complex?</w:t>
      </w:r>
    </w:p>
    <w:p>
      <w:pPr>
        <w:spacing w:before="0" w:after="200" w:line="322" w:lineRule="auto"/>
      </w:pPr>
      <w:r>
        <w:rPr>
          <w:sz w:val="25"/>
        </w:rPr>
        <w:t>What authority comes with it?</w:t>
      </w:r>
    </w:p>
    <w:p>
      <w:pPr>
        <w:spacing w:before="0" w:after="200" w:line="322" w:lineRule="auto"/>
      </w:pPr>
      <w:r>
        <w:rPr>
          <w:sz w:val="25"/>
        </w:rPr>
        <w:t>And when will we review what this additional scope returns?</w:t>
      </w:r>
    </w:p>
    <w:p>
      <w:pPr>
        <w:spacing w:before="0" w:after="200" w:line="322" w:lineRule="auto"/>
      </w:pPr>
      <w:r>
        <w:rPr>
          <w:sz w:val="25"/>
        </w:rPr>
        <w:t>That last question matters most.</w:t>
      </w:r>
    </w:p>
    <w:p>
      <w:pPr>
        <w:spacing w:before="0" w:after="200" w:line="322" w:lineRule="auto"/>
      </w:pPr>
      <w:r>
        <w:rPr>
          <w:sz w:val="25"/>
        </w:rPr>
        <w:t>Temporary stretch without a review point has a way of becoming permanent absorption.</w:t>
      </w:r>
    </w:p>
    <w:p>
      <w:pPr>
        <w:spacing w:before="0" w:after="200" w:line="322" w:lineRule="auto"/>
      </w:pPr>
      <w:r>
        <w:rPr>
          <w:sz w:val="25"/>
        </w:rPr>
        <w:t>CAR is not a score. You are looking for a pattern. If complexity, authority and return all moved, you may be looking at real growth.</w:t>
      </w:r>
    </w:p>
    <w:p>
      <w:pPr>
        <w:spacing w:before="0" w:after="200" w:line="322" w:lineRule="auto"/>
      </w:pPr>
      <w:r>
        <w:rPr>
          <w:sz w:val="25"/>
        </w:rPr>
        <w:t>If the only thing that moved was volume, name it accurately.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for the review point before you say yes.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questions, the third held longest.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V7 use CAR before you say yes.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7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Why dependable people are vulnerable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v7_b1_dependable_people  ·  78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Reliability attracts work quickly.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Reliability attracts work quickly.</w:t>
      </w:r>
    </w:p>
    <w:p>
      <w:pPr>
        <w:spacing w:before="0" w:after="200" w:line="322" w:lineRule="auto"/>
      </w:pPr>
      <w:r>
        <w:rPr>
          <w:sz w:val="25"/>
        </w:rPr>
        <w:t>Authority, support, recognition, and formal scope often arrive later, if they arrive at all.</w:t>
      </w:r>
    </w:p>
    <w:p>
      <w:pPr>
        <w:spacing w:before="0" w:after="200" w:line="322" w:lineRule="auto"/>
      </w:pPr>
      <w:r>
        <w:rPr>
          <w:sz w:val="25"/>
        </w:rPr>
        <w:t>That is why the workload trap can feel flattering at first. You are the person people trust.</w:t>
      </w:r>
    </w:p>
    <w:p>
      <w:pPr>
        <w:spacing w:before="0" w:after="200" w:line="322" w:lineRule="auto"/>
      </w:pPr>
      <w:r>
        <w:rPr>
          <w:sz w:val="25"/>
        </w:rPr>
        <w:t>Then temporary coverage quietly becomes the permanent design of your job.</w:t>
      </w:r>
    </w:p>
    <w:p>
      <w:pPr>
        <w:spacing w:before="0" w:after="200" w:line="322" w:lineRule="auto"/>
      </w:pPr>
      <w:r>
        <w:rPr>
          <w:sz w:val="25"/>
        </w:rPr>
        <w:t>The question is not whether more work is bad. It is what the extra work is building in you, and what it returns.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the extra work is building and returning.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Work arriving fast, everything else arriving slowly.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V7 why dependable people are vulnerable.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7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Praise alone is not role design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v7_b2_praise_is_not_role_design  ·  77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Extra responsibility costs time, attention, and energy. Something should be coming back.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Extra responsibility costs time, attention, and energy. Something should be coming back.</w:t>
      </w:r>
    </w:p>
    <w:p>
      <w:pPr>
        <w:spacing w:before="0" w:after="200" w:line="322" w:lineRule="auto"/>
      </w:pPr>
      <w:r>
        <w:rPr>
          <w:sz w:val="25"/>
        </w:rPr>
        <w:t>That return does not have to be an immediate promotion.</w:t>
      </w:r>
    </w:p>
    <w:p>
      <w:pPr>
        <w:spacing w:before="0" w:after="200" w:line="322" w:lineRule="auto"/>
      </w:pPr>
      <w:r>
        <w:rPr>
          <w:sz w:val="25"/>
        </w:rPr>
        <w:t>A stretch assignment can be worth it because it builds capability you did not have, gives you evidence you could not previously claim, or creates recognition tied to the contribution.</w:t>
      </w:r>
    </w:p>
    <w:p>
      <w:pPr>
        <w:spacing w:before="0" w:after="200" w:line="322" w:lineRule="auto"/>
      </w:pPr>
      <w:r>
        <w:rPr>
          <w:sz w:val="25"/>
        </w:rPr>
        <w:t>I look in three places. Capability. Evidence. Recognition.</w:t>
      </w:r>
    </w:p>
    <w:p>
      <w:pPr>
        <w:spacing w:before="0" w:after="200" w:line="322" w:lineRule="auto"/>
      </w:pPr>
      <w:r>
        <w:rPr>
          <w:sz w:val="25"/>
        </w:rPr>
        <w:t>Praise is welcome. Praise alone is not role design.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Check what the extra work is actually returning.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returns, then the closing line at full size.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V7 return.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7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