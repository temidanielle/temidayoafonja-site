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Publishing Materials</w:t>
      </w:r>
    </w:p>
    <w:p>
      <w:pPr>
        <w:spacing w:before="0" w:after="280"/>
      </w:pPr>
      <w:r>
        <w:rPr>
          <w:b w:val="0"/>
          <w:i w:val="0"/>
          <w:color w:val="5A6B82"/>
          <w:sz w:val="20"/>
        </w:rPr>
        <w:t>It Took Me Years to Stop Mistaking More Work for Career Growth</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Video_7_FINAL_Revised_Recording_Master.docx  ·  SHA-256 1ebe2b9c0132c4f87d1b3c38b82ad33729c6200414aedd2ff93c0066fcf43c14</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It Took Me Years to Stop Mistaking More Work for Career Growth</w:t>
      </w:r>
    </w:p>
    <w:p>
      <w:pPr>
        <w:spacing w:before="320" w:after="120"/>
        <w:keepNext w:val="1"/>
        <w:keepLines w:val="1"/>
      </w:pPr>
      <w:r>
        <w:rPr>
          <w:b/>
          <w:i w:val="0"/>
          <w:color w:val="112345"/>
          <w:sz w:val="26"/>
        </w:rPr>
        <w:t>THUMBNAIL TEXT</w:t>
      </w:r>
    </w:p>
    <w:p>
      <w:pPr>
        <w:spacing w:before="0" w:after="160"/>
      </w:pPr>
      <w:r>
        <w:rPr>
          <w:b/>
          <w:i w:val="0"/>
          <w:color w:val="112345"/>
          <w:sz w:val="26"/>
        </w:rPr>
        <w:t>MORE WORK ≠ GROWTH</w:t>
      </w:r>
    </w:p>
    <w:p>
      <w:pPr>
        <w:spacing w:before="320" w:after="120"/>
        <w:keepNext w:val="1"/>
        <w:keepLines w:val="1"/>
      </w:pPr>
      <w:r>
        <w:rPr>
          <w:b/>
          <w:i w:val="0"/>
          <w:color w:val="112345"/>
          <w:sz w:val="26"/>
        </w:rPr>
        <w:t>DESCRIPTION</w:t>
      </w:r>
    </w:p>
    <w:p>
      <w:pPr>
        <w:spacing w:before="0" w:after="160"/>
      </w:pPr>
      <w:r>
        <w:rPr>
          <w:b w:val="0"/>
          <w:i w:val="0"/>
          <w:sz w:val="22"/>
        </w:rPr>
        <w:t>You can become more valuable to your organization without becoming more valuable to your own future. It took me years to learn that being trusted with more is not the same as being developed for more.</w:t>
      </w:r>
    </w:p>
    <w:p>
      <w:pPr>
        <w:spacing w:before="0" w:after="160"/>
      </w:pPr>
      <w:r>
        <w:rPr>
          <w:b w:val="0"/>
          <w:i w:val="0"/>
          <w:sz w:val="22"/>
        </w:rPr>
        <w:t>This video uses three tests before you accept more work. Complexity: did the problem get harder, or did the volume get bigger? Authority: did your decision rights move with the responsibility? Return: what is the extra work giving back?</w:t>
      </w:r>
    </w:p>
    <w:p>
      <w:pPr>
        <w:spacing w:before="0" w:after="160"/>
      </w:pPr>
      <w:r>
        <w:rPr>
          <w:b w:val="0"/>
          <w:i w:val="0"/>
          <w:sz w:val="22"/>
        </w:rPr>
        <w:t>You will leave able to run CAR on one responsibility you added in the last six months, and to ask for the review point before temporary scope becomes permanent.</w:t>
      </w:r>
    </w:p>
    <w:p>
      <w:pPr>
        <w:spacing w:before="0" w:after="160"/>
      </w:pPr>
      <w:r>
        <w:rPr>
          <w:b w:val="0"/>
          <w:i w:val="0"/>
          <w:sz w:val="22"/>
        </w:rPr>
        <w:t>More work can be part of growth. It is not proof of it.</w:t>
      </w:r>
    </w:p>
    <w:p>
      <w:pPr>
        <w:spacing w:before="0" w:after="160"/>
      </w:pPr>
      <w:r>
        <w:rPr>
          <w:b w:val="0"/>
          <w:i w:val="0"/>
          <w:sz w:val="22"/>
        </w:rPr>
        <w:t>It ends with the conversation, not only the diagnosis. Four questions to take to your manager: which of these responsibilities should remain with me, what should come off my plate, which decisions need to belong to me, and how and when will the expanded scope be formally reviewed?</w:t>
      </w:r>
    </w:p>
    <w:p>
      <w:pPr>
        <w:spacing w:before="200" w:after="80"/>
      </w:pPr>
      <w:r>
        <w:rPr>
          <w:b/>
          <w:i w:val="0"/>
          <w:color w:val="8A6D1E"/>
          <w:sz w:val="18"/>
        </w:rPr>
        <w:t>RESOURCE LINE, paste as the last block:</w:t>
      </w:r>
    </w:p>
    <w:p>
      <w:pPr>
        <w:spacing w:before="0" w:after="160"/>
      </w:pPr>
      <w:r>
        <w:rPr>
          <w:b/>
          <w:i w:val="0"/>
          <w:sz w:val="22"/>
        </w:rPr>
        <w:t>Capability Formation Field Kit: https://temidayoafonja.com/fieldkit</w:t>
      </w:r>
    </w:p>
    <w:p>
      <w:pPr>
        <w:spacing w:before="0" w:after="160"/>
      </w:pPr>
      <w:r>
        <w:rPr>
          <w:b w:val="0"/>
          <w:i w:val="0"/>
          <w:color w:val="5A6B82"/>
          <w:sz w:val="20"/>
        </w:rPr>
        <w:t>WATCH NEXT LINE: Video 8: How to Show Your Impact at Work When You Built It From Scratch</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Run CAR on one responsibility you added in the last six months.</w:t>
        <w:br/>
        <w:t>Complexity: did the problem get harder, or did the volume get bigger?</w:t>
        <w:br/>
        <w:t>Authority: did your decision rights move with it?</w:t>
        <w:br/>
        <w:t>Return: capability, evidence, or recognition?</w:t>
      </w:r>
    </w:p>
    <w:p>
      <w:pPr>
        <w:spacing w:before="0" w:after="160"/>
      </w:pPr>
      <w:r>
        <w:rPr>
          <w:b w:val="0"/>
          <w:i w:val="0"/>
          <w:sz w:val="22"/>
        </w:rPr>
        <w:t>And before the next 'can you take this too', ask when you will review what the extra scope returns.</w:t>
      </w:r>
    </w:p>
    <w:p>
      <w:pPr>
        <w:spacing w:before="320" w:after="120"/>
        <w:keepNext w:val="1"/>
        <w:keepLines w:val="1"/>
      </w:pPr>
      <w:r>
        <w:rPr>
          <w:b/>
          <w:i w:val="0"/>
          <w:color w:val="112345"/>
          <w:sz w:val="26"/>
        </w:rPr>
        <w:t>TAGS</w:t>
      </w:r>
    </w:p>
    <w:p>
      <w:pPr>
        <w:spacing w:before="0" w:after="160"/>
      </w:pPr>
      <w:r>
        <w:rPr>
          <w:b w:val="0"/>
          <w:i w:val="0"/>
          <w:sz w:val="22"/>
        </w:rPr>
        <w:t>more work is not growth, workload, career growth, scope creep, authority at work, career development, experienced professionals, promotion, stretch assignment, mid career, career strategy, being dependable</w:t>
      </w:r>
    </w:p>
    <w:p>
      <w:pPr>
        <w:spacing w:before="320" w:after="120"/>
        <w:keepNext w:val="1"/>
        <w:keepLines w:val="1"/>
      </w:pPr>
      <w:r>
        <w:rPr>
          <w:b/>
          <w:i w:val="0"/>
          <w:color w:val="112345"/>
          <w:sz w:val="26"/>
        </w:rPr>
        <w:t>HASHTAGS</w:t>
      </w:r>
    </w:p>
    <w:p>
      <w:pPr>
        <w:spacing w:before="0" w:after="160"/>
      </w:pPr>
      <w:r>
        <w:rPr>
          <w:b/>
          <w:i w:val="0"/>
          <w:sz w:val="24"/>
        </w:rPr>
        <w:t>#CareerGrowth  #WorkloadVsGrowth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Capability Formation Field Kit</w:t>
            </w:r>
          </w:p>
        </w:tc>
        <w:tc>
          <w:tcPr>
            <w:tcW w:type="dxa" w:w="3024"/>
          </w:tcPr>
          <w:p>
            <w:pPr>
              <w:spacing w:before="60" w:after="60" w:line="264" w:lineRule="auto"/>
            </w:pPr>
            <w:r/>
            <w:r>
              <w:rPr>
                <w:b w:val="0"/>
                <w:i w:val="0"/>
                <w:sz w:val="18"/>
              </w:rPr>
              <w:t>temidayoafonja.com/fieldkit</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8: How to Show Your Impact at Work When You Built It From Scratch</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master's Watch Next row</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MORE WORK ≠ GROWTH</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7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