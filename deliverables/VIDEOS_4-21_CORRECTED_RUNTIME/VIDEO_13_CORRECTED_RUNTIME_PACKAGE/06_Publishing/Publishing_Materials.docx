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13</w:t>
      </w:r>
    </w:p>
    <w:p>
      <w:pPr>
        <w:spacing w:before="0" w:after="80"/>
      </w:pPr>
      <w:r>
        <w:rPr>
          <w:b/>
          <w:i w:val="0"/>
          <w:color w:val="112345"/>
          <w:sz w:val="42"/>
        </w:rPr>
        <w:t>Publishing Materials</w:t>
      </w:r>
    </w:p>
    <w:p>
      <w:pPr>
        <w:spacing w:before="0" w:after="280"/>
      </w:pPr>
      <w:r>
        <w:rPr>
          <w:b w:val="0"/>
          <w:i w:val="0"/>
          <w:color w:val="5A6B82"/>
          <w:sz w:val="20"/>
        </w:rPr>
        <w:t>A 30-Day Plan to Test Your Next Career Move</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Video_13_FINAL_Revised_Recording_Master.docx  ·  SHA-256 f80d7d2afcb6f30081e7d860ad790a527ac5845c87e633312dd410e3df12dbc8</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A 30-Day Plan to Test Your Next Career Move</w:t>
      </w:r>
    </w:p>
    <w:p>
      <w:pPr>
        <w:spacing w:before="320" w:after="120"/>
        <w:keepNext w:val="1"/>
        <w:keepLines w:val="1"/>
      </w:pPr>
      <w:r>
        <w:rPr>
          <w:b/>
          <w:i w:val="0"/>
          <w:color w:val="112345"/>
          <w:sz w:val="26"/>
        </w:rPr>
        <w:t>THUMBNAIL TEXT</w:t>
      </w:r>
    </w:p>
    <w:p>
      <w:pPr>
        <w:spacing w:before="0" w:after="160"/>
      </w:pPr>
      <w:r>
        <w:rPr>
          <w:b/>
          <w:i w:val="0"/>
          <w:color w:val="112345"/>
          <w:sz w:val="26"/>
        </w:rPr>
        <w:t>TEST BEFORE YOU QUIT</w:t>
      </w:r>
    </w:p>
    <w:p>
      <w:pPr>
        <w:spacing w:before="320" w:after="120"/>
        <w:keepNext w:val="1"/>
        <w:keepLines w:val="1"/>
      </w:pPr>
      <w:r>
        <w:rPr>
          <w:b/>
          <w:i w:val="0"/>
          <w:color w:val="112345"/>
          <w:sz w:val="26"/>
        </w:rPr>
        <w:t>DESCRIPTION</w:t>
      </w:r>
    </w:p>
    <w:p>
      <w:pPr>
        <w:spacing w:before="0" w:after="160"/>
      </w:pPr>
      <w:r>
        <w:rPr>
          <w:b w:val="0"/>
          <w:i w:val="0"/>
          <w:sz w:val="22"/>
        </w:rPr>
        <w:t>You have saved the jobs, rewritten the headline, maybe started a course, and you still do not know whether you want the work you are preparing for.</w:t>
      </w:r>
    </w:p>
    <w:p>
      <w:pPr>
        <w:spacing w:before="0" w:after="160"/>
      </w:pPr>
      <w:r>
        <w:rPr>
          <w:b w:val="0"/>
          <w:i w:val="0"/>
          <w:sz w:val="22"/>
        </w:rPr>
        <w:t>This video gives you a thirty-day test for one destination. Define, Investigate, Try, Decide.</w:t>
      </w:r>
    </w:p>
    <w:p>
      <w:pPr>
        <w:spacing w:before="0" w:after="160"/>
      </w:pPr>
      <w:r>
        <w:rPr>
          <w:b w:val="0"/>
          <w:i w:val="0"/>
          <w:sz w:val="22"/>
        </w:rPr>
        <w:t>The test only works if not this option is allowed to be a good result. At the end you continue, modify, or stop, on evidence rather than on the effort you spent.</w:t>
      </w:r>
    </w:p>
    <w:p>
      <w:pPr>
        <w:spacing w:before="0" w:after="160"/>
      </w:pPr>
      <w:r>
        <w:rPr>
          <w:b w:val="0"/>
          <w:i w:val="0"/>
          <w:sz w:val="22"/>
        </w:rPr>
        <w:t>It cannot validate every part of your career, overcome employer bias, guarantee access, or remove a real qualification gap.</w:t>
      </w:r>
    </w:p>
    <w:p>
      <w:pPr>
        <w:spacing w:before="200" w:after="80"/>
      </w:pPr>
      <w:r>
        <w:rPr>
          <w:b/>
          <w:i w:val="0"/>
          <w:color w:val="8A6D1E"/>
          <w:sz w:val="18"/>
        </w:rPr>
        <w:t>RESOURCE LINE, paste as the last block:</w:t>
      </w:r>
    </w:p>
    <w:p>
      <w:pPr>
        <w:spacing w:before="0" w:after="160"/>
      </w:pPr>
      <w:r>
        <w:rPr>
          <w:b/>
          <w:i w:val="0"/>
          <w:sz w:val="22"/>
        </w:rPr>
        <w:t>Capability Formation Field Kit: https://temidayoafonja.com/fieldkit</w:t>
      </w:r>
    </w:p>
    <w:p>
      <w:pPr>
        <w:spacing w:before="0" w:after="160"/>
      </w:pPr>
      <w:r>
        <w:rPr>
          <w:b w:val="0"/>
          <w:i w:val="0"/>
          <w:color w:val="5A6B82"/>
          <w:sz w:val="20"/>
        </w:rPr>
        <w:t>WATCH NEXT LINE: Video 9: How to Change Industries Without Starting Over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Choose one destination and write the hypothesis before you add another course.</w:t>
        <w:br/>
        <w:t>Define. Investigate. Try. Decide.</w:t>
      </w:r>
    </w:p>
    <w:p>
      <w:pPr>
        <w:spacing w:before="0" w:after="160"/>
      </w:pPr>
      <w:r>
        <w:rPr>
          <w:b w:val="0"/>
          <w:i w:val="0"/>
          <w:sz w:val="22"/>
        </w:rPr>
        <w:t>And let not this option be a good result. If the month ends without enough evidence, call it inconclusive rather than turning uncertainty into a yes.</w:t>
      </w:r>
    </w:p>
    <w:p>
      <w:pPr>
        <w:spacing w:before="320" w:after="120"/>
        <w:keepNext w:val="1"/>
        <w:keepLines w:val="1"/>
      </w:pPr>
      <w:r>
        <w:rPr>
          <w:b/>
          <w:i w:val="0"/>
          <w:color w:val="112345"/>
          <w:sz w:val="26"/>
        </w:rPr>
        <w:t>TAGS</w:t>
      </w:r>
    </w:p>
    <w:p>
      <w:pPr>
        <w:spacing w:before="0" w:after="160"/>
      </w:pPr>
      <w:r>
        <w:rPr>
          <w:b w:val="0"/>
          <w:i w:val="0"/>
          <w:sz w:val="22"/>
        </w:rPr>
        <w:t>test a career change, 30 day plan, career experiment, career decision, career pivot, experienced professionals, job research, career planning, before you quit, mid career, career strategy, career test</w:t>
      </w:r>
    </w:p>
    <w:p>
      <w:pPr>
        <w:spacing w:before="320" w:after="120"/>
        <w:keepNext w:val="1"/>
        <w:keepLines w:val="1"/>
      </w:pPr>
      <w:r>
        <w:rPr>
          <w:b/>
          <w:i w:val="0"/>
          <w:color w:val="112345"/>
          <w:sz w:val="26"/>
        </w:rPr>
        <w:t>HASHTAGS</w:t>
      </w:r>
    </w:p>
    <w:p>
      <w:pPr>
        <w:spacing w:before="0" w:after="160"/>
      </w:pPr>
      <w:r>
        <w:rPr>
          <w:b/>
          <w:i w:val="0"/>
          <w:sz w:val="24"/>
        </w:rPr>
        <w:t>#CareerChange  #CareerPlanning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Capability Formation Field Kit</w:t>
            </w:r>
          </w:p>
        </w:tc>
        <w:tc>
          <w:tcPr>
            <w:tcW w:type="dxa" w:w="3024"/>
          </w:tcPr>
          <w:p>
            <w:pPr>
              <w:spacing w:before="60" w:after="60" w:line="264" w:lineRule="auto"/>
            </w:pPr>
            <w:r/>
            <w:r>
              <w:rPr>
                <w:b w:val="0"/>
                <w:i w:val="0"/>
                <w:sz w:val="18"/>
              </w:rPr>
              <w:t>temidayoafonja.com/fieldkit</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9: How to Change Industries Without Starting Over</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master's Watch Next row</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TEST BEFORE YOU QUIT</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13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