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 30-Day Plan to Test Your Next Career Move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Video_13_FINAL_Revised_Recording_Master.docx  ·  SHA-256 f80d7d2afcb6f30081e7d860ad790a527ac5845c87e633312dd410e3df12dbc8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8:47 to 9:48 from 1,274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You have saved the jobs.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Stop collecting career activity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SETUP | One destination, one hypothesis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DAYS 1–7 | Define the work and the gaps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DAYS 8–14 | Investigate with people who know the work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DAYS 15–21 | Try one bounded piece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DAYS 22–30 | Decide from the evidence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EVIDENCE STANDARD | What the month can prove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ACTION AND RESOURCE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| Final visual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END OF SPOKEN SCRIPT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read this line. Watch Next is the final visual. No extra spoken CTA or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The best outcome of a test is a clearer decision, not necessarily the decision you hoped for.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