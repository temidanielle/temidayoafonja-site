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10</w:t>
      </w:r>
    </w:p>
    <w:p>
      <w:pPr>
        <w:spacing w:before="0" w:after="120"/>
      </w:pPr>
      <w:r>
        <w:rPr>
          <w:b/>
          <w:i w:val="0"/>
          <w:color w:val="112345"/>
          <w:sz w:val="36"/>
        </w:rPr>
        <w:t>Before a Layoff, Know What You Can Still Prove</w:t>
      </w:r>
    </w:p>
    <w:p>
      <w:pPr>
        <w:spacing w:before="0" w:after="200"/>
        <w:pBdr>
          <w:bottom w:val="single" w:sz="6" w:color="8A6D1E"/>
        </w:pBdr>
      </w:pPr>
    </w:p>
    <w:p>
      <w:pPr>
        <w:spacing w:before="0" w:after="80"/>
      </w:pPr>
      <w:r>
        <w:rPr>
          <w:b w:val="0"/>
          <w:i w:val="0"/>
          <w:color w:val="5A6B82"/>
          <w:sz w:val="20"/>
        </w:rPr>
        <w:t>Read one block silently. Look toward the lens. Deliver it naturally. Stop. Reset posture and hands, then take the next block. The small gold labels are for finding your place and are not spoken.</w:t>
      </w:r>
    </w:p>
    <w:p>
      <w:pPr>
        <w:spacing w:before="0" w:after="240"/>
        <w:pBdr>
          <w:bottom w:val="single" w:sz="6" w:color="8A6D1E"/>
        </w:pBdr>
      </w:pPr>
    </w:p>
    <w:p>
      <w:pPr>
        <w:spacing w:before="320" w:after="160"/>
        <w:keepNext w:val="1"/>
        <w:keepLines w:val="1"/>
      </w:pPr>
      <w:r>
        <w:rPr>
          <w:b/>
          <w:i w:val="0"/>
          <w:color w:val="8A6D1E"/>
          <w:sz w:val="17"/>
        </w:rPr>
        <w:t>HOOK | THE PROOF CAN DISAPPEAR BEFORE THE EXPERIENCE DOES</w:t>
      </w:r>
    </w:p>
    <w:p>
      <w:pPr>
        <w:spacing w:before="0" w:after="280" w:line="322" w:lineRule="auto"/>
      </w:pPr>
      <w:r>
        <w:rPr>
          <w:sz w:val="27"/>
        </w:rPr>
        <w:t>Imagine the job ends tomorrow.</w:t>
      </w:r>
    </w:p>
    <w:p>
      <w:pPr>
        <w:spacing w:before="0" w:after="280" w:line="322" w:lineRule="auto"/>
      </w:pPr>
      <w:r>
        <w:rPr>
          <w:sz w:val="27"/>
        </w:rPr>
        <w:t>Your access is gone.</w:t>
      </w:r>
    </w:p>
    <w:p>
      <w:pPr>
        <w:spacing w:before="0" w:after="280" w:line="322" w:lineRule="auto"/>
      </w:pPr>
      <w:r>
        <w:rPr>
          <w:sz w:val="27"/>
        </w:rPr>
        <w:t>Then someone asks:</w:t>
      </w:r>
    </w:p>
    <w:p>
      <w:pPr>
        <w:spacing w:before="0" w:after="280" w:line="322" w:lineRule="auto"/>
      </w:pPr>
      <w:r>
        <w:rPr>
          <w:sz w:val="27"/>
        </w:rPr>
        <w:t>“What did you actually accomplish there?”</w:t>
      </w:r>
    </w:p>
    <w:p>
      <w:pPr>
        <w:spacing w:before="0" w:after="280" w:line="322" w:lineRule="auto"/>
      </w:pPr>
      <w:r>
        <w:rPr>
          <w:sz w:val="27"/>
        </w:rPr>
        <w:t>You remember the projects. You remember the pressure. You remember that something changed because of work you helped do.</w:t>
      </w:r>
    </w:p>
    <w:p>
      <w:pPr>
        <w:spacing w:before="0" w:after="280" w:line="322" w:lineRule="auto"/>
      </w:pPr>
      <w:r>
        <w:rPr>
          <w:sz w:val="27"/>
        </w:rPr>
        <w:t>But the dashboard is inside a system you cannot open anymore. The decision trail lived in meetings you no longer attend. And the details that made your contribution clear are suddenly harder to reconstruct.</w:t>
      </w:r>
    </w:p>
    <w:p>
      <w:pPr>
        <w:spacing w:before="0" w:after="280" w:line="322" w:lineRule="auto"/>
      </w:pPr>
      <w:r>
        <w:rPr>
          <w:sz w:val="27"/>
        </w:rPr>
        <w:t>Your experience did not disappear.</w:t>
      </w:r>
    </w:p>
    <w:p>
      <w:pPr>
        <w:spacing w:before="0" w:after="280" w:line="322" w:lineRule="auto"/>
      </w:pPr>
      <w:r>
        <w:rPr>
          <w:sz w:val="27"/>
        </w:rPr>
        <w:t>Your access to the evidence did.</w:t>
      </w:r>
    </w:p>
    <w:p>
      <w:pPr>
        <w:spacing w:before="0" w:after="280" w:line="322" w:lineRule="auto"/>
      </w:pPr>
      <w:r>
        <w:rPr>
          <w:sz w:val="27"/>
        </w:rPr>
        <w:t>That is why you should know what you can still prove before you urgently need to explain it.</w:t>
      </w:r>
    </w:p>
    <w:p>
      <w:pPr>
        <w:spacing w:before="0" w:after="280" w:line="322" w:lineRule="auto"/>
      </w:pPr>
      <w:r>
        <w:rPr>
          <w:sz w:val="27"/>
        </w:rPr>
        <w:t>This is not a video about predicting a layoff. And it is not a reason to take company files.</w:t>
      </w:r>
    </w:p>
    <w:p>
      <w:pPr>
        <w:spacing w:before="0" w:after="280" w:line="322" w:lineRule="auto"/>
      </w:pPr>
      <w:r>
        <w:rPr>
          <w:sz w:val="27"/>
        </w:rPr>
        <w:t>It is a simple evidence habit:</w:t>
      </w:r>
    </w:p>
    <w:p>
      <w:pPr>
        <w:spacing w:before="0" w:after="280" w:line="322" w:lineRule="auto"/>
      </w:pPr>
      <w:r>
        <w:rPr>
          <w:sz w:val="27"/>
        </w:rPr>
        <w:t>Capture the contribution.</w:t>
      </w:r>
    </w:p>
    <w:p>
      <w:pPr>
        <w:spacing w:before="0" w:after="280" w:line="322" w:lineRule="auto"/>
      </w:pPr>
      <w:r>
        <w:rPr>
          <w:sz w:val="27"/>
        </w:rPr>
        <w:t>Qualify the claim.</w:t>
      </w:r>
    </w:p>
    <w:p>
      <w:pPr>
        <w:spacing w:before="0" w:after="280" w:line="322" w:lineRule="auto"/>
      </w:pPr>
      <w:r>
        <w:rPr>
          <w:sz w:val="27"/>
        </w:rPr>
        <w:t>Make it retrievable.</w:t>
      </w:r>
    </w:p>
    <w:p>
      <w:pPr>
        <w:spacing w:before="320" w:after="160"/>
        <w:keepNext w:val="1"/>
        <w:keepLines w:val="1"/>
      </w:pPr>
      <w:r>
        <w:rPr>
          <w:b/>
          <w:i w:val="0"/>
          <w:color w:val="8A6D1E"/>
          <w:sz w:val="17"/>
        </w:rPr>
        <w:t>THE BOUNDARY | PREPARATION IS NOT EXTRACTION</w:t>
      </w:r>
    </w:p>
    <w:p>
      <w:pPr>
        <w:spacing w:before="0" w:after="280" w:line="322" w:lineRule="auto"/>
      </w:pPr>
      <w:r>
        <w:rPr>
          <w:sz w:val="27"/>
        </w:rPr>
        <w:t>Let me make one boundary clear before we build the record.</w:t>
      </w:r>
    </w:p>
    <w:p>
      <w:pPr>
        <w:spacing w:before="0" w:after="280" w:line="322" w:lineRule="auto"/>
      </w:pPr>
      <w:r>
        <w:rPr>
          <w:sz w:val="27"/>
        </w:rPr>
        <w:t>Access to a document does not mean you are entitled to keep it. Removing a company name does not automatically make restricted material yours to retain.</w:t>
      </w:r>
    </w:p>
    <w:p>
      <w:pPr>
        <w:spacing w:before="0" w:after="280" w:line="322" w:lineRule="auto"/>
      </w:pPr>
      <w:r>
        <w:rPr>
          <w:sz w:val="27"/>
        </w:rPr>
        <w:t>No forwarding internal emails, downloading dashboards, copying customer information, or collecting employee records.</w:t>
      </w:r>
    </w:p>
    <w:p>
      <w:pPr>
        <w:spacing w:before="0" w:after="280" w:line="322" w:lineRule="auto"/>
      </w:pPr>
      <w:r>
        <w:rPr>
          <w:sz w:val="27"/>
        </w:rPr>
        <w:t>This exercise is about your own high-level account and information you are permitted to retain.</w:t>
      </w:r>
    </w:p>
    <w:p>
      <w:pPr>
        <w:spacing w:before="0" w:after="280" w:line="322" w:lineRule="auto"/>
      </w:pPr>
      <w:r>
        <w:rPr>
          <w:sz w:val="27"/>
        </w:rPr>
        <w:t>If you are unsure what you can keep or disclose, leave it out and get appropriate guidance. This video does not interpret your agreement, employer policy, or legal rights.</w:t>
      </w:r>
    </w:p>
    <w:p>
      <w:pPr>
        <w:spacing w:before="0" w:after="280" w:line="322" w:lineRule="auto"/>
      </w:pPr>
      <w:r>
        <w:rPr>
          <w:sz w:val="27"/>
        </w:rPr>
        <w:t>I’m Temidayo Afonja. I help experienced professionals make career pivots and internal moves without starting over. Being able to explain what your experience actually proves is part of that preparation.</w:t>
      </w:r>
    </w:p>
    <w:p>
      <w:pPr>
        <w:spacing w:before="320" w:after="160"/>
        <w:keepNext w:val="1"/>
        <w:keepLines w:val="1"/>
      </w:pPr>
      <w:r>
        <w:rPr>
          <w:b/>
          <w:i w:val="0"/>
          <w:color w:val="8A6D1E"/>
          <w:sz w:val="17"/>
        </w:rPr>
        <w:t>1 | CAPTURE THE CONTRIBUTION, NOT THE CALENDAR</w:t>
      </w:r>
    </w:p>
    <w:p>
      <w:pPr>
        <w:spacing w:before="0" w:after="280" w:line="322" w:lineRule="auto"/>
      </w:pPr>
      <w:r>
        <w:rPr>
          <w:sz w:val="27"/>
        </w:rPr>
        <w:t>Start with one piece of work.</w:t>
      </w:r>
    </w:p>
    <w:p>
      <w:pPr>
        <w:spacing w:before="0" w:after="280" w:line="322" w:lineRule="auto"/>
      </w:pPr>
      <w:r>
        <w:rPr>
          <w:sz w:val="27"/>
        </w:rPr>
        <w:t>Not every meeting. Not your entire year.</w:t>
      </w:r>
    </w:p>
    <w:p>
      <w:pPr>
        <w:spacing w:before="0" w:after="280" w:line="322" w:lineRule="auto"/>
      </w:pPr>
      <w:r>
        <w:rPr>
          <w:sz w:val="27"/>
        </w:rPr>
        <w:t>Ask four things:</w:t>
      </w:r>
    </w:p>
    <w:p>
      <w:pPr>
        <w:spacing w:before="0" w:after="280" w:line="322" w:lineRule="auto"/>
      </w:pPr>
      <w:r>
        <w:rPr>
          <w:sz w:val="27"/>
        </w:rPr>
        <w:t>What was the problem?</w:t>
      </w:r>
    </w:p>
    <w:p>
      <w:pPr>
        <w:spacing w:before="0" w:after="280" w:line="322" w:lineRule="auto"/>
      </w:pPr>
      <w:r>
        <w:rPr>
          <w:sz w:val="27"/>
        </w:rPr>
        <w:t>What was my role?</w:t>
      </w:r>
    </w:p>
    <w:p>
      <w:pPr>
        <w:spacing w:before="0" w:after="280" w:line="322" w:lineRule="auto"/>
      </w:pPr>
      <w:r>
        <w:rPr>
          <w:sz w:val="27"/>
        </w:rPr>
        <w:t>What judgment did I contribute?</w:t>
      </w:r>
    </w:p>
    <w:p>
      <w:pPr>
        <w:spacing w:before="0" w:after="280" w:line="322" w:lineRule="auto"/>
      </w:pPr>
      <w:r>
        <w:rPr>
          <w:sz w:val="27"/>
        </w:rPr>
        <w:t>What result am I allowed to describe?</w:t>
      </w:r>
    </w:p>
    <w:p>
      <w:pPr>
        <w:spacing w:before="0" w:after="280" w:line="322" w:lineRule="auto"/>
      </w:pPr>
      <w:r>
        <w:rPr>
          <w:sz w:val="27"/>
        </w:rPr>
        <w:t>Suppose your note says:</w:t>
      </w:r>
    </w:p>
    <w:p>
      <w:pPr>
        <w:spacing w:before="0" w:after="280" w:line="322" w:lineRule="auto"/>
      </w:pPr>
      <w:r>
        <w:rPr>
          <w:sz w:val="27"/>
        </w:rPr>
        <w:t>“Attended weekly implementation meetings.”</w:t>
      </w:r>
    </w:p>
    <w:p>
      <w:pPr>
        <w:spacing w:before="0" w:after="280" w:line="322" w:lineRule="auto"/>
      </w:pPr>
      <w:r>
        <w:rPr>
          <w:sz w:val="27"/>
        </w:rPr>
        <w:t>That is a calendar entry. It tells me where you spent time, not what you contributed.</w:t>
      </w:r>
    </w:p>
    <w:p>
      <w:pPr>
        <w:spacing w:before="0" w:after="280" w:line="322" w:lineRule="auto"/>
      </w:pPr>
      <w:r>
        <w:rPr>
          <w:sz w:val="27"/>
        </w:rPr>
        <w:t>Now suppose what you actually did was notice that two teams were using different definitions of completion, explain why that mattered, and help them agree on a common readiness check.</w:t>
      </w:r>
    </w:p>
    <w:p>
      <w:pPr>
        <w:spacing w:before="0" w:after="280" w:line="322" w:lineRule="auto"/>
      </w:pPr>
      <w:r>
        <w:rPr>
          <w:sz w:val="27"/>
        </w:rPr>
        <w:t>Now the useful record begins:</w:t>
      </w:r>
    </w:p>
    <w:p>
      <w:pPr>
        <w:spacing w:before="0" w:after="280" w:line="322" w:lineRule="auto"/>
      </w:pPr>
      <w:r>
        <w:rPr>
          <w:sz w:val="27"/>
        </w:rPr>
        <w:t>“I identified conflicting completion criteria and helped the teams agree what needed to be true before handoff.”</w:t>
      </w:r>
    </w:p>
    <w:p>
      <w:pPr>
        <w:spacing w:before="0" w:after="280" w:line="322" w:lineRule="auto"/>
      </w:pPr>
      <w:r>
        <w:rPr>
          <w:sz w:val="27"/>
        </w:rPr>
        <w:t>Notice what that does not claim.</w:t>
      </w:r>
    </w:p>
    <w:p>
      <w:pPr>
        <w:spacing w:before="0" w:after="280" w:line="322" w:lineRule="auto"/>
      </w:pPr>
      <w:r>
        <w:rPr>
          <w:sz w:val="27"/>
        </w:rPr>
        <w:t>It does not automatically claim that delays fell.</w:t>
      </w:r>
    </w:p>
    <w:p>
      <w:pPr>
        <w:spacing w:before="0" w:after="280" w:line="322" w:lineRule="auto"/>
      </w:pPr>
      <w:r>
        <w:rPr>
          <w:sz w:val="27"/>
        </w:rPr>
        <w:t>The result comes next, if you have it.</w:t>
      </w:r>
    </w:p>
    <w:p>
      <w:pPr>
        <w:spacing w:before="0" w:after="280" w:line="322" w:lineRule="auto"/>
      </w:pPr>
      <w:r>
        <w:rPr>
          <w:sz w:val="27"/>
        </w:rPr>
        <w:t>This is why a final number by itself is often not enough either. Somebody may ask what you did to influence it, whether other changes were happening, or which judgment was yours.</w:t>
      </w:r>
    </w:p>
    <w:p>
      <w:pPr>
        <w:spacing w:before="0" w:after="280" w:line="322" w:lineRule="auto"/>
      </w:pPr>
      <w:r>
        <w:rPr>
          <w:sz w:val="27"/>
        </w:rPr>
        <w:t>You are not trying to reconstruct the whole company.</w:t>
      </w:r>
    </w:p>
    <w:p>
      <w:pPr>
        <w:spacing w:before="0" w:after="280" w:line="322" w:lineRule="auto"/>
      </w:pPr>
      <w:r>
        <w:rPr>
          <w:sz w:val="27"/>
        </w:rPr>
        <w:t>You are preserving the part of the work that lets someone assess your contribution accurately.</w:t>
      </w:r>
    </w:p>
    <w:p>
      <w:pPr>
        <w:spacing w:before="320" w:after="160"/>
        <w:keepNext w:val="1"/>
        <w:keepLines w:val="1"/>
      </w:pPr>
      <w:r>
        <w:rPr>
          <w:b/>
          <w:i w:val="0"/>
          <w:color w:val="8A6D1E"/>
          <w:sz w:val="17"/>
        </w:rPr>
        <w:t>2 | QUALIFY THE CLAIM</w:t>
      </w:r>
    </w:p>
    <w:p>
      <w:pPr>
        <w:spacing w:before="0" w:after="280" w:line="322" w:lineRule="auto"/>
      </w:pPr>
      <w:r>
        <w:rPr>
          <w:sz w:val="27"/>
        </w:rPr>
        <w:t>Now put one of three labels beside the result:</w:t>
      </w:r>
    </w:p>
    <w:p>
      <w:pPr>
        <w:spacing w:before="0" w:after="280" w:line="322" w:lineRule="auto"/>
      </w:pPr>
      <w:r>
        <w:rPr>
          <w:sz w:val="27"/>
        </w:rPr>
        <w:t>Confirmed.</w:t>
      </w:r>
    </w:p>
    <w:p>
      <w:pPr>
        <w:spacing w:before="0" w:after="280" w:line="322" w:lineRule="auto"/>
      </w:pPr>
      <w:r>
        <w:rPr>
          <w:sz w:val="27"/>
        </w:rPr>
        <w:t>Qualified.</w:t>
      </w:r>
    </w:p>
    <w:p>
      <w:pPr>
        <w:spacing w:before="0" w:after="280" w:line="322" w:lineRule="auto"/>
      </w:pPr>
      <w:r>
        <w:rPr>
          <w:sz w:val="27"/>
        </w:rPr>
        <w:t>Not yet verified.</w:t>
      </w:r>
    </w:p>
    <w:p>
      <w:pPr>
        <w:spacing w:before="0" w:after="280" w:line="322" w:lineRule="auto"/>
      </w:pPr>
      <w:r>
        <w:rPr>
          <w:sz w:val="27"/>
        </w:rPr>
        <w:t>These are simple labels for your own record. Their job is to stop uncertainty from disappearing when you shorten the story later.</w:t>
      </w:r>
    </w:p>
    <w:p>
      <w:pPr>
        <w:spacing w:before="0" w:after="280" w:line="322" w:lineRule="auto"/>
      </w:pPr>
      <w:r>
        <w:rPr>
          <w:sz w:val="27"/>
        </w:rPr>
        <w:t>Confirmed means you have a permitted basis for the statement you are making.</w:t>
      </w:r>
    </w:p>
    <w:p>
      <w:pPr>
        <w:spacing w:before="0" w:after="280" w:line="322" w:lineRule="auto"/>
      </w:pPr>
      <w:r>
        <w:rPr>
          <w:sz w:val="27"/>
        </w:rPr>
        <w:t>Qualified means the result needs its scope attached.</w:t>
      </w:r>
    </w:p>
    <w:p>
      <w:pPr>
        <w:spacing w:before="0" w:after="280" w:line="322" w:lineRule="auto"/>
      </w:pPr>
      <w:r>
        <w:rPr>
          <w:sz w:val="27"/>
        </w:rPr>
        <w:t>Not yet verified means you should not present it as established.</w:t>
      </w:r>
    </w:p>
    <w:p>
      <w:pPr>
        <w:spacing w:before="0" w:after="280" w:line="322" w:lineRule="auto"/>
      </w:pPr>
      <w:r>
        <w:rPr>
          <w:sz w:val="27"/>
        </w:rPr>
        <w:t>In our example, the teams adopting a common readiness check might be confirmed.</w:t>
      </w:r>
    </w:p>
    <w:p>
      <w:pPr>
        <w:spacing w:before="0" w:after="280" w:line="322" w:lineRule="auto"/>
      </w:pPr>
      <w:r>
        <w:rPr>
          <w:sz w:val="27"/>
        </w:rPr>
        <w:t>An improvement in delivery time might never have been measured.</w:t>
      </w:r>
    </w:p>
    <w:p>
      <w:pPr>
        <w:spacing w:before="0" w:after="280" w:line="322" w:lineRule="auto"/>
      </w:pPr>
      <w:r>
        <w:rPr>
          <w:sz w:val="27"/>
        </w:rPr>
        <w:t>You can say the first without adding the second.</w:t>
      </w:r>
    </w:p>
    <w:p>
      <w:pPr>
        <w:spacing w:before="0" w:after="280" w:line="322" w:lineRule="auto"/>
      </w:pPr>
      <w:r>
        <w:rPr>
          <w:sz w:val="27"/>
        </w:rPr>
        <w:t>And preserve attribution.</w:t>
      </w:r>
    </w:p>
    <w:p>
      <w:pPr>
        <w:spacing w:before="0" w:after="280" w:line="322" w:lineRule="auto"/>
      </w:pPr>
      <w:r>
        <w:rPr>
          <w:sz w:val="27"/>
        </w:rPr>
        <w:t>“We delivered the integration” and “I owned the risk analysis that informed the sequence” can both be true.</w:t>
      </w:r>
    </w:p>
    <w:p>
      <w:pPr>
        <w:spacing w:before="0" w:after="280" w:line="322" w:lineRule="auto"/>
      </w:pPr>
      <w:r>
        <w:rPr>
          <w:sz w:val="27"/>
        </w:rPr>
        <w:t>Turning that into “I delivered everything” changes the claim.</w:t>
      </w:r>
    </w:p>
    <w:p>
      <w:pPr>
        <w:spacing w:before="0" w:after="280" w:line="322" w:lineRule="auto"/>
      </w:pPr>
      <w:r>
        <w:rPr>
          <w:sz w:val="27"/>
        </w:rPr>
        <w:t>Keep the time window too.</w:t>
      </w:r>
    </w:p>
    <w:p>
      <w:pPr>
        <w:spacing w:before="0" w:after="280" w:line="322" w:lineRule="auto"/>
      </w:pPr>
      <w:r>
        <w:rPr>
          <w:sz w:val="27"/>
        </w:rPr>
        <w:t>A result observed during an initial rollout is not automatically a result sustained for a year.</w:t>
      </w:r>
    </w:p>
    <w:p>
      <w:pPr>
        <w:spacing w:before="0" w:after="280" w:line="322" w:lineRule="auto"/>
      </w:pPr>
      <w:r>
        <w:rPr>
          <w:sz w:val="27"/>
        </w:rPr>
        <w:t>Ask:</w:t>
      </w:r>
    </w:p>
    <w:p>
      <w:pPr>
        <w:spacing w:before="0" w:after="280" w:line="322" w:lineRule="auto"/>
      </w:pPr>
      <w:r>
        <w:rPr>
          <w:sz w:val="27"/>
        </w:rPr>
        <w:t>What exactly does this example establish?</w:t>
      </w:r>
    </w:p>
    <w:p>
      <w:pPr>
        <w:spacing w:before="0" w:after="280" w:line="322" w:lineRule="auto"/>
      </w:pPr>
      <w:r>
        <w:rPr>
          <w:sz w:val="27"/>
        </w:rPr>
        <w:t>What does it not establish?</w:t>
      </w:r>
    </w:p>
    <w:p>
      <w:pPr>
        <w:spacing w:before="0" w:after="280" w:line="322" w:lineRule="auto"/>
      </w:pPr>
      <w:r>
        <w:rPr>
          <w:sz w:val="27"/>
        </w:rPr>
        <w:t>What could I say if someone asked, “How do you know?”</w:t>
      </w:r>
    </w:p>
    <w:p>
      <w:pPr>
        <w:spacing w:before="0" w:after="280" w:line="322" w:lineRule="auto"/>
      </w:pPr>
      <w:r>
        <w:rPr>
          <w:sz w:val="27"/>
        </w:rPr>
        <w:t>This is not timid language.</w:t>
      </w:r>
    </w:p>
    <w:p>
      <w:pPr>
        <w:spacing w:before="0" w:after="280" w:line="322" w:lineRule="auto"/>
      </w:pPr>
      <w:r>
        <w:rPr>
          <w:sz w:val="27"/>
        </w:rPr>
        <w:t>It is language that survives the next question.</w:t>
      </w:r>
    </w:p>
    <w:p>
      <w:pPr>
        <w:spacing w:before="320" w:after="160"/>
        <w:keepNext w:val="1"/>
        <w:keepLines w:val="1"/>
      </w:pPr>
      <w:r>
        <w:rPr>
          <w:b/>
          <w:i w:val="0"/>
          <w:color w:val="8A6D1E"/>
          <w:sz w:val="17"/>
        </w:rPr>
        <w:t>3 | MAKE IT RETRIEVABLE</w:t>
      </w:r>
    </w:p>
    <w:p>
      <w:pPr>
        <w:spacing w:before="0" w:after="280" w:line="322" w:lineRule="auto"/>
      </w:pPr>
      <w:r>
        <w:rPr>
          <w:sz w:val="27"/>
        </w:rPr>
        <w:t>A good record is useless if you cannot find it when the question changes.</w:t>
      </w:r>
    </w:p>
    <w:p>
      <w:pPr>
        <w:spacing w:before="0" w:after="280" w:line="322" w:lineRule="auto"/>
      </w:pPr>
      <w:r>
        <w:rPr>
          <w:sz w:val="27"/>
        </w:rPr>
        <w:t>Give each entry a name based on the problem or contribution.</w:t>
      </w:r>
    </w:p>
    <w:p>
      <w:pPr>
        <w:spacing w:before="0" w:after="280" w:line="322" w:lineRule="auto"/>
      </w:pPr>
      <w:r>
        <w:rPr>
          <w:sz w:val="27"/>
        </w:rPr>
        <w:t>“Conflicting handoff criteria” is more useful than “Project Alpha,” especially to somebody outside the company.</w:t>
      </w:r>
    </w:p>
    <w:p>
      <w:pPr>
        <w:spacing w:before="0" w:after="280" w:line="322" w:lineRule="auto"/>
      </w:pPr>
      <w:r>
        <w:rPr>
          <w:sz w:val="27"/>
        </w:rPr>
        <w:t>Add the period, a few plain-language tags, and the qualification you need to preserve.</w:t>
      </w:r>
    </w:p>
    <w:p>
      <w:pPr>
        <w:spacing w:before="0" w:after="280" w:line="322" w:lineRule="auto"/>
      </w:pPr>
      <w:r>
        <w:rPr>
          <w:sz w:val="27"/>
        </w:rPr>
        <w:t>Decision under uncertainty.</w:t>
      </w:r>
    </w:p>
    <w:p>
      <w:pPr>
        <w:spacing w:before="0" w:after="280" w:line="322" w:lineRule="auto"/>
      </w:pPr>
      <w:r>
        <w:rPr>
          <w:sz w:val="27"/>
        </w:rPr>
        <w:t>Cross-team coordination.</w:t>
      </w:r>
    </w:p>
    <w:p>
      <w:pPr>
        <w:spacing w:before="0" w:after="280" w:line="322" w:lineRule="auto"/>
      </w:pPr>
      <w:r>
        <w:rPr>
          <w:sz w:val="27"/>
        </w:rPr>
        <w:t>New operating context.</w:t>
      </w:r>
    </w:p>
    <w:p>
      <w:pPr>
        <w:spacing w:before="0" w:after="280" w:line="322" w:lineRule="auto"/>
      </w:pPr>
      <w:r>
        <w:rPr>
          <w:sz w:val="27"/>
        </w:rPr>
        <w:t>Then write one short explanation in ordinary language.</w:t>
      </w:r>
    </w:p>
    <w:p>
      <w:pPr>
        <w:spacing w:before="0" w:after="280" w:line="322" w:lineRule="auto"/>
      </w:pPr>
      <w:r>
        <w:rPr>
          <w:sz w:val="27"/>
        </w:rPr>
        <w:t>Not a polished résumé bullet for every possible future job.</w:t>
      </w:r>
    </w:p>
    <w:p>
      <w:pPr>
        <w:spacing w:before="0" w:after="280" w:line="322" w:lineRule="auto"/>
      </w:pPr>
      <w:r>
        <w:rPr>
          <w:sz w:val="27"/>
        </w:rPr>
        <w:t>Source material you can adapt without losing the truth.</w:t>
      </w:r>
    </w:p>
    <w:p>
      <w:pPr>
        <w:spacing w:before="0" w:after="280" w:line="322" w:lineRule="auto"/>
      </w:pPr>
      <w:r>
        <w:rPr>
          <w:sz w:val="27"/>
        </w:rPr>
        <w:t>For the illustration:</w:t>
      </w:r>
    </w:p>
    <w:p>
      <w:pPr>
        <w:spacing w:before="0" w:after="280" w:line="322" w:lineRule="auto"/>
      </w:pPr>
      <w:r>
        <w:rPr>
          <w:sz w:val="27"/>
        </w:rPr>
        <w:t>“I identified different completion criteria across two teams and helped establish a shared readiness check. The check was adopted for the handoff; its effect on overall delivery time had not been established.”</w:t>
      </w:r>
    </w:p>
    <w:p>
      <w:pPr>
        <w:spacing w:before="0" w:after="280" w:line="322" w:lineRule="auto"/>
      </w:pPr>
      <w:r>
        <w:rPr>
          <w:sz w:val="27"/>
        </w:rPr>
        <w:t>That gives you something you can use in a review, an internal conversation, or an interview.</w:t>
      </w:r>
    </w:p>
    <w:p>
      <w:pPr>
        <w:spacing w:before="0" w:after="280" w:line="322" w:lineRule="auto"/>
      </w:pPr>
      <w:r>
        <w:rPr>
          <w:sz w:val="27"/>
        </w:rPr>
        <w:t>It also tells you what you still do not know.</w:t>
      </w:r>
    </w:p>
    <w:p>
      <w:pPr>
        <w:spacing w:before="0" w:after="280" w:line="322" w:lineRule="auto"/>
      </w:pPr>
      <w:r>
        <w:rPr>
          <w:sz w:val="27"/>
        </w:rPr>
        <w:t>Keep the permitted record somewhere appropriate for you. A personal device is not a permission slip. The first question is whether the information belongs there at all.</w:t>
      </w:r>
    </w:p>
    <w:p>
      <w:pPr>
        <w:spacing w:before="320" w:after="160"/>
        <w:keepNext w:val="1"/>
        <w:keepLines w:val="1"/>
      </w:pPr>
      <w:r>
        <w:rPr>
          <w:b/>
          <w:i w:val="0"/>
          <w:color w:val="8A6D1E"/>
          <w:sz w:val="17"/>
        </w:rPr>
        <w:t>WHEN THE EVIDENCE IS THIN</w:t>
      </w:r>
    </w:p>
    <w:p>
      <w:pPr>
        <w:spacing w:before="0" w:after="280" w:line="322" w:lineRule="auto"/>
      </w:pPr>
      <w:r>
        <w:rPr>
          <w:sz w:val="27"/>
        </w:rPr>
        <w:t>There are two very different reasons an example may be missing.</w:t>
      </w:r>
    </w:p>
    <w:p>
      <w:pPr>
        <w:spacing w:before="0" w:after="280" w:line="322" w:lineRule="auto"/>
      </w:pPr>
      <w:r>
        <w:rPr>
          <w:sz w:val="27"/>
        </w:rPr>
        <w:t>You may have done the work and failed to capture it clearly.</w:t>
      </w:r>
    </w:p>
    <w:p>
      <w:pPr>
        <w:spacing w:before="0" w:after="280" w:line="322" w:lineRule="auto"/>
      </w:pPr>
      <w:r>
        <w:rPr>
          <w:sz w:val="27"/>
        </w:rPr>
        <w:t>Or you may never have had the opportunity to own the decision, access the result, or build that part of your range.</w:t>
      </w:r>
    </w:p>
    <w:p>
      <w:pPr>
        <w:spacing w:before="0" w:after="280" w:line="322" w:lineRule="auto"/>
      </w:pPr>
      <w:r>
        <w:rPr>
          <w:sz w:val="27"/>
        </w:rPr>
        <w:t>Do not solve both problems by writing a stronger sentence.</w:t>
      </w:r>
    </w:p>
    <w:p>
      <w:pPr>
        <w:spacing w:before="0" w:after="280" w:line="322" w:lineRule="auto"/>
      </w:pPr>
      <w:r>
        <w:rPr>
          <w:sz w:val="27"/>
        </w:rPr>
        <w:t>The first needs reconstruction.</w:t>
      </w:r>
    </w:p>
    <w:p>
      <w:pPr>
        <w:spacing w:before="0" w:after="280" w:line="322" w:lineRule="auto"/>
      </w:pPr>
      <w:r>
        <w:rPr>
          <w:sz w:val="27"/>
        </w:rPr>
        <w:t>The second needs an honest account of the experience you do and do not have.</w:t>
      </w:r>
    </w:p>
    <w:p>
      <w:pPr>
        <w:spacing w:before="0" w:after="280" w:line="322" w:lineRule="auto"/>
      </w:pPr>
      <w:r>
        <w:rPr>
          <w:sz w:val="27"/>
        </w:rPr>
        <w:t>If a result was never shared with you, say what you can support about your contribution. Do not fill the gap with what probably happened.</w:t>
      </w:r>
    </w:p>
    <w:p>
      <w:pPr>
        <w:spacing w:before="0" w:after="280" w:line="322" w:lineRule="auto"/>
      </w:pPr>
      <w:r>
        <w:rPr>
          <w:sz w:val="27"/>
        </w:rPr>
        <w:t>And if a layoff has already happened, do not hear this as “you missed your chance.” Start with permitted recollection, public material where relevant, and appropriate guidance on anything uncertain.</w:t>
      </w:r>
    </w:p>
    <w:p>
      <w:pPr>
        <w:spacing w:before="0" w:after="280" w:line="322" w:lineRule="auto"/>
      </w:pPr>
      <w:r>
        <w:rPr>
          <w:sz w:val="27"/>
        </w:rPr>
        <w:t>This habit does not prevent a layoff. It does not determine severance, benefits, access rights, or hiring decisions.</w:t>
      </w:r>
    </w:p>
    <w:p>
      <w:pPr>
        <w:spacing w:before="0" w:after="280" w:line="322" w:lineRule="auto"/>
      </w:pPr>
      <w:r>
        <w:rPr>
          <w:sz w:val="27"/>
        </w:rPr>
        <w:t>Its job is narrower:</w:t>
      </w:r>
    </w:p>
    <w:p>
      <w:pPr>
        <w:spacing w:before="0" w:after="280" w:line="322" w:lineRule="auto"/>
      </w:pPr>
      <w:r>
        <w:rPr>
          <w:sz w:val="27"/>
        </w:rPr>
        <w:t>Make an unexpected change less likely to erase the details you are entitled to use.</w:t>
      </w:r>
    </w:p>
    <w:p>
      <w:pPr>
        <w:spacing w:before="320" w:after="160"/>
        <w:keepNext w:val="1"/>
        <w:keepLines w:val="1"/>
      </w:pPr>
      <w:r>
        <w:rPr>
          <w:b/>
          <w:i w:val="0"/>
          <w:color w:val="8A6D1E"/>
          <w:sz w:val="17"/>
        </w:rPr>
        <w:t>ACTION AND RESOURCE</w:t>
      </w:r>
    </w:p>
    <w:p>
      <w:pPr>
        <w:spacing w:before="0" w:after="280" w:line="322" w:lineRule="auto"/>
      </w:pPr>
      <w:r>
        <w:rPr>
          <w:sz w:val="27"/>
        </w:rPr>
        <w:t>Start with one entry.</w:t>
      </w:r>
    </w:p>
    <w:p>
      <w:pPr>
        <w:spacing w:before="0" w:after="280" w:line="322" w:lineRule="auto"/>
      </w:pPr>
      <w:r>
        <w:rPr>
          <w:sz w:val="27"/>
        </w:rPr>
        <w:t>Capture the contribution.</w:t>
      </w:r>
    </w:p>
    <w:p>
      <w:pPr>
        <w:spacing w:before="0" w:after="280" w:line="322" w:lineRule="auto"/>
      </w:pPr>
      <w:r>
        <w:rPr>
          <w:sz w:val="27"/>
        </w:rPr>
        <w:t>Qualify the claim.</w:t>
      </w:r>
    </w:p>
    <w:p>
      <w:pPr>
        <w:spacing w:before="0" w:after="280" w:line="322" w:lineRule="auto"/>
      </w:pPr>
      <w:r>
        <w:rPr>
          <w:sz w:val="27"/>
        </w:rPr>
        <w:t>Make it retrievable.</w:t>
      </w:r>
    </w:p>
    <w:p>
      <w:pPr>
        <w:spacing w:before="0" w:after="280" w:line="322" w:lineRule="auto"/>
      </w:pPr>
      <w:r>
        <w:rPr>
          <w:sz w:val="27"/>
        </w:rPr>
        <w:t>When the entry feels vague, ask whether the missing piece is context, judgment, attribution, or evidence.</w:t>
      </w:r>
    </w:p>
    <w:p>
      <w:pPr>
        <w:spacing w:before="0" w:after="280" w:line="322" w:lineRule="auto"/>
      </w:pPr>
      <w:r>
        <w:rPr>
          <w:sz w:val="27"/>
        </w:rPr>
        <w:t>Keep the Proof is linked below. It gives you the deeper evidence system and reusable ledger. You do not need to buy anything to create the first entry from this video.</w:t>
      </w:r>
    </w:p>
    <w:p>
      <w:pPr>
        <w:spacing w:before="0" w:after="280" w:line="322" w:lineRule="auto"/>
      </w:pPr>
      <w:r>
        <w:rPr>
          <w:sz w:val="27"/>
        </w:rPr>
        <w:t>Preparation is not predicting something bad.</w:t>
      </w:r>
    </w:p>
    <w:p>
      <w:pPr>
        <w:spacing w:before="0" w:after="280" w:line="322" w:lineRule="auto"/>
      </w:pPr>
      <w:r>
        <w:rPr>
          <w:sz w:val="27"/>
        </w:rPr>
        <w:t>It is refusing to let your strongest work live only in a place you may not always be able to access.</w:t>
      </w:r>
    </w:p>
    <w:p>
      <w:pPr>
        <w:spacing w:before="320" w:after="160"/>
        <w:keepNext w:val="1"/>
        <w:keepLines w:val="1"/>
      </w:pPr>
      <w:r>
        <w:rPr>
          <w:b/>
          <w:i w:val="0"/>
          <w:color w:val="8A6D1E"/>
          <w:sz w:val="17"/>
        </w:rPr>
        <w:t>WATCH NEXT | FINAL VISUAL</w:t>
      </w:r>
    </w:p>
    <w:p>
      <w:pPr>
        <w:spacing w:before="0" w:after="280" w:line="322" w:lineRule="auto"/>
      </w:pPr>
      <w:r>
        <w:rPr>
          <w:sz w:val="27"/>
        </w:rPr>
        <w:t>There is another reason to look underneath the task: the task itself may be changing.</w:t>
      </w:r>
    </w:p>
    <w:p>
      <w:pPr>
        <w:spacing w:before="0" w:after="280" w:line="322" w:lineRule="auto"/>
      </w:pPr>
      <w:r>
        <w:rPr>
          <w:sz w:val="27"/>
        </w:rPr>
        <w:t>Watch “AI Can Do the Task. What Are You Still Paid For?” next.</w:t>
      </w:r>
    </w:p>
    <w:p>
      <w:pPr>
        <w:spacing w:before="0" w:after="280" w:line="322" w:lineRule="auto"/>
      </w:pPr>
      <w:r>
        <w:rPr>
          <w:sz w:val="27"/>
        </w:rPr>
        <w:t>Keep an account of your contribution, not a copy of your employer’s files.</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10 recording copy  |  spoken script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