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b/>
          <w:i w:val="0"/>
          <w:color w:val="B4882B"/>
          <w:sz w:val="18"/>
        </w:rPr>
        <w:t>CAPABILITY FORMATION | VIDEO 8</w:t>
      </w:r>
    </w:p>
    <w:p>
      <w:pPr>
        <w:spacing w:before="0" w:after="80" w:line="264" w:lineRule="auto"/>
      </w:pPr>
      <w:r>
        <w:rPr>
          <w:b/>
          <w:i w:val="0"/>
          <w:color w:val="112345"/>
          <w:sz w:val="38"/>
        </w:rPr>
        <w:t>How to Show Your Impact at Work When You Built It From Scratch</w:t>
      </w:r>
    </w:p>
    <w:p>
      <w:pPr>
        <w:spacing w:before="0" w:after="240" w:line="300" w:lineRule="auto"/>
      </w:pPr>
      <w:r>
        <w:rPr>
          <w:b/>
          <w:i w:val="0"/>
          <w:color w:val="5A606A"/>
          <w:sz w:val="18"/>
        </w:rPr>
        <w:t>RESTORED FULL-DEPTH RECORDING MASTER  |  Friday, September 11, 2026 | 5:42 PM CT</w:t>
      </w:r>
    </w:p>
    <w:p>
      <w:pPr>
        <w:spacing w:before="0" w:after="280" w:line="300" w:lineRule="auto"/>
      </w:pPr>
      <w:r>
        <w:rPr>
          <w:b w:val="0"/>
          <w:i/>
          <w:color w:val="5A606A"/>
          <w:sz w:val="19"/>
        </w:rPr>
        <w:t>This document is a derivative. The supplied September 11 master is unchanged and is retained in _source/ with its original checksum. That master had been compressed to roughly half the approved teaching; this one restores it. The spoken script below is the source of truth for Video 8.</w:t>
      </w:r>
    </w:p>
    <w:tbl>
      <w:tblPr>
        <w:tblW w:type="auto" w:w="0"/>
        <w:tblLayout w:type="fixed"/>
        <w:tblLook w:firstColumn="1" w:firstRow="1" w:lastColumn="0" w:lastRow="0" w:noHBand="0" w:noVBand="1" w:val="04A0"/>
        <w:tblBorders>
          <w:top w:val="single" w:sz="4" w:color="C8CCD2"/>
          <w:left w:val="single" w:sz="4" w:color="C8CCD2"/>
          <w:bottom w:val="single" w:sz="4" w:color="C8CCD2"/>
          <w:right w:val="single" w:sz="4" w:color="C8CCD2"/>
          <w:insideH w:val="single" w:sz="4" w:color="C8CCD2"/>
          <w:insideV w:val="single" w:sz="4" w:color="C8CCD2"/>
        </w:tblBorders>
      </w:tblPr>
      <w:tblGrid>
        <w:gridCol w:w="4824"/>
        <w:gridCol w:w="4824"/>
      </w:tblGrid>
      <w:tr>
        <w:tc>
          <w:tcPr>
            <w:tcW w:type="dxa" w:w="2736"/>
          </w:tcPr>
          <w:p>
            <w:pPr>
              <w:spacing w:before="60" w:after="60"/>
            </w:pPr>
            <w:r>
              <w:rPr>
                <w:b/>
                <w:sz w:val="19"/>
              </w:rPr>
              <w:t>Title</w:t>
            </w:r>
          </w:p>
        </w:tc>
        <w:tc>
          <w:tcPr>
            <w:tcW w:type="dxa" w:w="6912"/>
          </w:tcPr>
          <w:p>
            <w:pPr>
              <w:spacing w:before="60" w:after="60"/>
            </w:pPr>
            <w:r>
              <w:rPr>
                <w:b w:val="0"/>
                <w:sz w:val="19"/>
              </w:rPr>
              <w:t>How to Show Your Impact at Work When You Built It From Scratch</w:t>
            </w:r>
          </w:p>
        </w:tc>
      </w:tr>
      <w:tr>
        <w:tc>
          <w:tcPr>
            <w:tcW w:type="dxa" w:w="2736"/>
          </w:tcPr>
          <w:p>
            <w:pPr>
              <w:spacing w:before="60" w:after="60"/>
            </w:pPr>
            <w:r>
              <w:rPr>
                <w:b/>
                <w:sz w:val="19"/>
              </w:rPr>
              <w:t>Thumbnail</w:t>
            </w:r>
          </w:p>
        </w:tc>
        <w:tc>
          <w:tcPr>
            <w:tcW w:type="dxa" w:w="6912"/>
          </w:tcPr>
          <w:p>
            <w:pPr>
              <w:spacing w:before="60" w:after="60"/>
            </w:pPr>
            <w:r>
              <w:rPr>
                <w:b w:val="0"/>
                <w:sz w:val="19"/>
              </w:rPr>
              <w:t>NOW IT LOOKS EASY</w:t>
            </w:r>
          </w:p>
        </w:tc>
      </w:tr>
      <w:tr>
        <w:tc>
          <w:tcPr>
            <w:tcW w:type="dxa" w:w="2736"/>
          </w:tcPr>
          <w:p>
            <w:pPr>
              <w:spacing w:before="60" w:after="60"/>
            </w:pPr>
            <w:r>
              <w:rPr>
                <w:b/>
                <w:sz w:val="19"/>
              </w:rPr>
              <w:t>Framework</w:t>
            </w:r>
          </w:p>
        </w:tc>
        <w:tc>
          <w:tcPr>
            <w:tcW w:type="dxa" w:w="6912"/>
          </w:tcPr>
          <w:p>
            <w:pPr>
              <w:spacing w:before="60" w:after="60"/>
            </w:pPr>
            <w:r>
              <w:rPr>
                <w:b w:val="0"/>
                <w:sz w:val="19"/>
              </w:rPr>
              <w:t>Before | My Part | Judgment | Proof; evidence levels: Existence | Use | Effect</w:t>
            </w:r>
          </w:p>
        </w:tc>
      </w:tr>
      <w:tr>
        <w:tc>
          <w:tcPr>
            <w:tcW w:type="dxa" w:w="2736"/>
          </w:tcPr>
          <w:p>
            <w:pPr>
              <w:spacing w:before="60" w:after="60"/>
            </w:pPr>
            <w:r>
              <w:rPr>
                <w:b/>
                <w:sz w:val="19"/>
              </w:rPr>
              <w:t>Resource route</w:t>
            </w:r>
          </w:p>
        </w:tc>
        <w:tc>
          <w:tcPr>
            <w:tcW w:type="dxa" w:w="6912"/>
          </w:tcPr>
          <w:p>
            <w:pPr>
              <w:spacing w:before="60" w:after="60"/>
            </w:pPr>
            <w:r>
              <w:rPr>
                <w:b w:val="0"/>
                <w:sz w:val="19"/>
              </w:rPr>
              <w:t>Keep the Proof (spoken once, after the teaching, then description and pinned comment)</w:t>
            </w:r>
          </w:p>
        </w:tc>
      </w:tr>
      <w:tr>
        <w:tc>
          <w:tcPr>
            <w:tcW w:type="dxa" w:w="2736"/>
          </w:tcPr>
          <w:p>
            <w:pPr>
              <w:spacing w:before="60" w:after="60"/>
            </w:pPr>
            <w:r>
              <w:rPr>
                <w:b/>
                <w:sz w:val="19"/>
              </w:rPr>
              <w:t>Watch Next</w:t>
            </w:r>
          </w:p>
        </w:tc>
        <w:tc>
          <w:tcPr>
            <w:tcW w:type="dxa" w:w="6912"/>
          </w:tcPr>
          <w:p>
            <w:pPr>
              <w:spacing w:before="60" w:after="60"/>
            </w:pPr>
            <w:r>
              <w:rPr>
                <w:b w:val="0"/>
                <w:sz w:val="19"/>
              </w:rPr>
              <w:t>Video 9: How to Change Industries Without Starting Over</w:t>
            </w:r>
          </w:p>
        </w:tc>
      </w:tr>
      <w:tr>
        <w:tc>
          <w:tcPr>
            <w:tcW w:type="dxa" w:w="2736"/>
          </w:tcPr>
          <w:p>
            <w:pPr>
              <w:spacing w:before="60" w:after="60"/>
            </w:pPr>
            <w:r>
              <w:rPr>
                <w:b/>
                <w:sz w:val="19"/>
              </w:rPr>
              <w:t>Editorial standard</w:t>
            </w:r>
          </w:p>
        </w:tc>
        <w:tc>
          <w:tcPr>
            <w:tcW w:type="dxa" w:w="6912"/>
          </w:tcPr>
          <w:p>
            <w:pPr>
              <w:spacing w:before="60" w:after="60"/>
            </w:pPr>
            <w:r>
              <w:rPr>
                <w:b w:val="0"/>
                <w:sz w:val="19"/>
              </w:rPr>
              <w:t>Recognizable problem → tension/reversal → framework → evidence → application → one primary action. Personal experience is warrant, not the destination.</w:t>
            </w:r>
          </w:p>
        </w:tc>
      </w:tr>
      <w:tr>
        <w:tc>
          <w:tcPr>
            <w:tcW w:type="dxa" w:w="2736"/>
          </w:tcPr>
          <w:p>
            <w:pPr>
              <w:spacing w:before="60" w:after="60"/>
            </w:pPr>
            <w:r>
              <w:rPr>
                <w:b/>
                <w:sz w:val="19"/>
              </w:rPr>
              <w:t>Length plan</w:t>
            </w:r>
          </w:p>
        </w:tc>
        <w:tc>
          <w:tcPr>
            <w:tcW w:type="dxa" w:w="6912"/>
          </w:tcPr>
          <w:p>
            <w:pPr>
              <w:spacing w:before="60" w:after="60"/>
            </w:pPr>
            <w:r>
              <w:rPr>
                <w:b w:val="0"/>
                <w:sz w:val="19"/>
              </w:rPr>
              <w:t>Regular long-form. Restored to the approved September 9 depth: approximately 8:53 to 9:54 speech-only.</w:t>
            </w:r>
          </w:p>
        </w:tc>
      </w:tr>
    </w:tbl>
    <w:p>
      <w:pPr>
        <w:spacing w:before="360" w:after="120" w:line="300" w:lineRule="auto"/>
      </w:pPr>
      <w:r>
        <w:rPr>
          <w:b/>
          <w:i w:val="0"/>
          <w:color w:val="B4882B"/>
          <w:sz w:val="18"/>
        </w:rPr>
        <w:t>WHAT CHANGED IN THIS DERIVATIVE</w:t>
      </w:r>
    </w:p>
    <w:p>
      <w:pPr>
        <w:spacing w:before="0" w:after="120" w:line="300" w:lineRule="auto"/>
      </w:pPr>
      <w:r>
        <w:rPr>
          <w:b w:val="0"/>
          <w:i w:val="0"/>
          <w:sz w:val="19"/>
        </w:rPr>
        <w:t>The spoken script is restored to the approved September 9 depth. 1289 spoken words against 1198 in the previously approved master. The corrected master's title, thumbnail, hook, framework and architecture are kept exactly as supplied.</w:t>
      </w:r>
    </w:p>
    <w:p>
      <w:pPr>
        <w:spacing w:before="0" w:after="80" w:line="300" w:lineRule="auto"/>
      </w:pPr>
      <w:r>
        <w:rPr>
          <w:b w:val="0"/>
          <w:i w:val="0"/>
          <w:sz w:val="19"/>
        </w:rPr>
        <w:t>Resource route: The restored master speaks the resource, as the September 9 approved master did. The compressed master had routed it to the description only because the spoken CTA had been cut.</w:t>
      </w:r>
    </w:p>
    <w:p>
      <w:pPr>
        <w:spacing w:before="0" w:after="80" w:line="300" w:lineRule="auto"/>
      </w:pPr>
      <w:r>
        <w:rPr>
          <w:b w:val="0"/>
          <w:i w:val="0"/>
          <w:sz w:val="19"/>
        </w:rPr>
        <w:t>Length plan: The compressed master stated no runtime target.</w:t>
      </w:r>
    </w:p>
    <w:p>
      <w:pPr>
        <w:spacing w:before="0" w:after="80" w:line="300" w:lineRule="auto"/>
      </w:pPr>
      <w:r>
        <w:rPr>
          <w:b w:val="0"/>
          <w:i w:val="0"/>
          <w:sz w:val="19"/>
        </w:rPr>
        <w:t>No new teaching was authored. Every restored line is approved speech from the September 9 master. The per-line provenance record travels with the package.</w:t>
      </w:r>
    </w:p>
    <w:p>
      <w:pPr>
        <w:spacing w:before="440" w:after="240" w:line="300" w:lineRule="auto"/>
      </w:pPr>
      <w:r>
        <w:rPr>
          <w:b/>
          <w:i w:val="0"/>
          <w:color w:val="112345"/>
          <w:sz w:val="22"/>
        </w:rPr>
        <w:t>RECORDING SCRIPT STARTS HERE</w:t>
      </w:r>
    </w:p>
    <w:p>
      <w:pPr>
        <w:spacing w:before="320" w:after="160" w:line="300" w:lineRule="auto"/>
      </w:pPr>
      <w:r>
        <w:rPr>
          <w:b/>
          <w:i w:val="0"/>
          <w:color w:val="B4882B"/>
          <w:sz w:val="20"/>
        </w:rPr>
        <w:t>HOOK | Success can hide how hard the work was</w:t>
      </w:r>
    </w:p>
    <w:p>
      <w:pPr>
        <w:spacing w:before="0" w:after="200" w:line="322" w:lineRule="auto"/>
      </w:pPr>
      <w:r>
        <w:rPr>
          <w:b w:val="0"/>
          <w:i w:val="0"/>
          <w:sz w:val="23"/>
        </w:rPr>
        <w:t>One of the strangest things about building something from scratch is that if you do it well enough, eventually nobody can see how hard it was.</w:t>
      </w:r>
    </w:p>
    <w:p>
      <w:pPr>
        <w:spacing w:before="0" w:after="200" w:line="322" w:lineRule="auto"/>
      </w:pPr>
      <w:r>
        <w:rPr>
          <w:b w:val="0"/>
          <w:i w:val="0"/>
          <w:sz w:val="23"/>
        </w:rPr>
        <w:t>The process exists. People use it. The decisions have become routine. And now the uncertainty you had to solve at the beginning has disappeared from view.</w:t>
      </w:r>
    </w:p>
    <w:p>
      <w:pPr>
        <w:spacing w:before="0" w:after="200" w:line="322" w:lineRule="auto"/>
      </w:pPr>
      <w:r>
        <w:rPr>
          <w:b w:val="0"/>
          <w:i w:val="0"/>
          <w:sz w:val="23"/>
        </w:rPr>
        <w:t>I have been the first person in a role more than once. In one of those roles, inside a regulated life sciences organization, I was brought in to build a capability function that did not exist in that form before.</w:t>
      </w:r>
    </w:p>
    <w:p>
      <w:pPr>
        <w:spacing w:before="0" w:after="200" w:line="322" w:lineRule="auto"/>
      </w:pPr>
      <w:r>
        <w:rPr>
          <w:b w:val="0"/>
          <w:i w:val="0"/>
          <w:sz w:val="23"/>
        </w:rPr>
        <w:t>Once foundational work starts operating, 'I built it' is not enough. A person who was not there still cannot see what was missing, what you had to work out, or what the evidence actually supports.</w:t>
      </w:r>
    </w:p>
    <w:p>
      <w:pPr>
        <w:spacing w:before="0" w:after="200" w:line="322" w:lineRule="auto"/>
      </w:pPr>
      <w:r>
        <w:rPr>
          <w:b w:val="0"/>
          <w:i w:val="0"/>
          <w:sz w:val="23"/>
        </w:rPr>
        <w:t>So I use four things: the Before, My Part, the Judgment, and the Proof.</w:t>
      </w:r>
    </w:p>
    <w:p>
      <w:pPr>
        <w:spacing w:before="320" w:after="160" w:line="300" w:lineRule="auto"/>
      </w:pPr>
      <w:r>
        <w:rPr>
          <w:b/>
          <w:i w:val="0"/>
          <w:color w:val="B4882B"/>
          <w:sz w:val="20"/>
        </w:rPr>
        <w:t>THE PROBLEM | Finished work hides unfinished conditions</w:t>
      </w:r>
    </w:p>
    <w:p>
      <w:pPr>
        <w:spacing w:before="0" w:after="200" w:line="322" w:lineRule="auto"/>
      </w:pPr>
      <w:r>
        <w:rPr>
          <w:b w:val="0"/>
          <w:i w:val="0"/>
          <w:sz w:val="23"/>
        </w:rPr>
        <w:t>Foundational work is easy to lose because the finished thing hides the conditions you started with.</w:t>
      </w:r>
    </w:p>
    <w:p>
      <w:pPr>
        <w:spacing w:before="0" w:after="200" w:line="322" w:lineRule="auto"/>
      </w:pPr>
      <w:r>
        <w:rPr>
          <w:b w:val="0"/>
          <w:i w:val="0"/>
          <w:sz w:val="23"/>
        </w:rPr>
        <w:t>You say, 'I built the process.' The listener sees a process. You say, 'I created the framework.' They see a framework. What they do not see is the uncertainty before it existed: conflicting expectations, the missing rule, the tradeoffs, the decisions that had no obvious owner.</w:t>
      </w:r>
    </w:p>
    <w:p>
      <w:pPr>
        <w:spacing w:before="0" w:after="200" w:line="322" w:lineRule="auto"/>
      </w:pPr>
      <w:r>
        <w:rPr>
          <w:b w:val="0"/>
          <w:i w:val="0"/>
          <w:sz w:val="23"/>
        </w:rPr>
        <w:t>Listen to this sentence: 'I built a leadership framework.' It names an output. It does not tell you why that output was needed or what had to be worked out before it could exist.</w:t>
      </w:r>
    </w:p>
    <w:p>
      <w:pPr>
        <w:spacing w:before="0" w:after="200" w:line="322" w:lineRule="auto"/>
      </w:pPr>
      <w:r>
        <w:rPr>
          <w:b w:val="0"/>
          <w:i w:val="0"/>
          <w:sz w:val="23"/>
        </w:rPr>
        <w:t>Leadership expectations were already there. The missing connection was between those expectations, the decisions managers needed to make, and the operating situations where they would use them.</w:t>
      </w:r>
    </w:p>
    <w:p>
      <w:pPr>
        <w:spacing w:before="0" w:after="200" w:line="322" w:lineRule="auto"/>
      </w:pPr>
      <w:r>
        <w:rPr>
          <w:b w:val="0"/>
          <w:i w:val="0"/>
          <w:sz w:val="23"/>
        </w:rPr>
        <w:t>I led work on an enterprise leadership capability framework and a manager enablement approach.</w:t>
      </w:r>
    </w:p>
    <w:p>
      <w:pPr>
        <w:spacing w:before="0" w:after="200" w:line="322" w:lineRule="auto"/>
      </w:pPr>
      <w:r>
        <w:rPr>
          <w:b w:val="0"/>
          <w:i w:val="0"/>
          <w:sz w:val="23"/>
        </w:rPr>
        <w:t>That is the public, high-level account. I am not claiming I created every part alone or that every manager became more capable because the framework existed.</w:t>
      </w:r>
    </w:p>
    <w:p>
      <w:pPr>
        <w:spacing w:before="0" w:after="200" w:line="322" w:lineRule="auto"/>
      </w:pPr>
      <w:r>
        <w:rPr>
          <w:b w:val="0"/>
          <w:i w:val="0"/>
          <w:sz w:val="23"/>
        </w:rPr>
        <w:t>But now you can hear the problem behind the output. The contribution was not simply that a framework appeared. It was working out how broad expectations could become usable in real management decisions.</w:t>
      </w:r>
    </w:p>
    <w:p>
      <w:pPr>
        <w:spacing w:before="0" w:after="200" w:line="322" w:lineRule="auto"/>
      </w:pPr>
      <w:r>
        <w:rPr>
          <w:b w:val="0"/>
          <w:i w:val="0"/>
          <w:sz w:val="23"/>
        </w:rPr>
        <w:t>The solution is not to make the story more dramatic. It is to put the missing information back.</w:t>
      </w:r>
    </w:p>
    <w:p>
      <w:pPr>
        <w:spacing w:before="320" w:after="160" w:line="300" w:lineRule="auto"/>
      </w:pPr>
      <w:r>
        <w:rPr>
          <w:b/>
          <w:i w:val="0"/>
          <w:color w:val="B4882B"/>
          <w:sz w:val="20"/>
        </w:rPr>
        <w:t>1 | BEFORE: Reconstruct what was true before your solution</w:t>
      </w:r>
    </w:p>
    <w:p>
      <w:pPr>
        <w:spacing w:before="0" w:after="200" w:line="322" w:lineRule="auto"/>
      </w:pPr>
      <w:r>
        <w:rPr>
          <w:b w:val="0"/>
          <w:i w:val="0"/>
          <w:sz w:val="23"/>
        </w:rPr>
        <w:t>Ask: what could people not do consistently? What decision had no shared rule? What had to be renegotiated every time because there was no agreed way through?</w:t>
      </w:r>
    </w:p>
    <w:p>
      <w:pPr>
        <w:spacing w:before="0" w:after="200" w:line="322" w:lineRule="auto"/>
      </w:pPr>
      <w:r>
        <w:rPr>
          <w:b w:val="0"/>
          <w:i w:val="0"/>
          <w:sz w:val="23"/>
        </w:rPr>
        <w:t>Be careful with 'nothing existed before me.' People may already have been doing useful work informally. Your contribution may have been connecting it, making it repeatable, clarifying ownership, or giving it a place to sit.</w:t>
      </w:r>
    </w:p>
    <w:p>
      <w:pPr>
        <w:spacing w:before="0" w:after="200" w:line="322" w:lineRule="auto"/>
      </w:pPr>
      <w:r>
        <w:rPr>
          <w:b w:val="0"/>
          <w:i w:val="0"/>
          <w:sz w:val="23"/>
        </w:rPr>
        <w:t>Imagine you built an intake process for a team. Requests used to arrive through several channels. Different people made priority decisions, and nobody had agreed which requests needed escalation.</w:t>
      </w:r>
    </w:p>
    <w:p>
      <w:pPr>
        <w:spacing w:before="0" w:after="200" w:line="322" w:lineRule="auto"/>
      </w:pPr>
      <w:r>
        <w:rPr>
          <w:b w:val="0"/>
          <w:i w:val="0"/>
          <w:sz w:val="23"/>
        </w:rPr>
        <w:t>A weak Before is 'It was chaos.' A stronger Before is 'There was no shared way to prioritize requests or decide which issues needed escalation.'</w:t>
      </w:r>
    </w:p>
    <w:p>
      <w:pPr>
        <w:spacing w:before="0" w:after="200" w:line="322" w:lineRule="auto"/>
      </w:pPr>
      <w:r>
        <w:rPr>
          <w:b w:val="0"/>
          <w:i w:val="0"/>
          <w:sz w:val="23"/>
        </w:rPr>
        <w:t>That tells the listener what problem the process was supposed to solve.</w:t>
      </w:r>
    </w:p>
    <w:p>
      <w:pPr>
        <w:spacing w:before="0" w:after="200" w:line="322" w:lineRule="auto"/>
      </w:pPr>
      <w:r>
        <w:rPr>
          <w:b w:val="0"/>
          <w:i w:val="0"/>
          <w:sz w:val="23"/>
        </w:rPr>
        <w:t>And do not turn the before into a number you never measured. If you do not know the old turnaround time, do not invent one because a percentage sounds more persuasive.</w:t>
      </w:r>
    </w:p>
    <w:p>
      <w:pPr>
        <w:spacing w:before="0" w:after="200" w:line="322" w:lineRule="auto"/>
      </w:pPr>
      <w:r>
        <w:rPr>
          <w:b w:val="0"/>
          <w:i w:val="0"/>
          <w:sz w:val="23"/>
        </w:rPr>
        <w:t>Your first sentence is: 'Before this work, people could not consistently...' Finish it with the actual problem.</w:t>
      </w:r>
    </w:p>
    <w:p>
      <w:pPr>
        <w:spacing w:before="320" w:after="160" w:line="300" w:lineRule="auto"/>
      </w:pPr>
      <w:r>
        <w:rPr>
          <w:b/>
          <w:i w:val="0"/>
          <w:color w:val="B4882B"/>
          <w:sz w:val="20"/>
        </w:rPr>
        <w:t>2 | MY PART: Make attribution accurate</w:t>
      </w:r>
    </w:p>
    <w:p>
      <w:pPr>
        <w:spacing w:before="0" w:after="200" w:line="322" w:lineRule="auto"/>
      </w:pPr>
      <w:r>
        <w:rPr>
          <w:b w:val="0"/>
          <w:i w:val="0"/>
          <w:sz w:val="23"/>
        </w:rPr>
        <w:t>Now name your part. If somebody else held the final decision, say you developed the options or made the recommendation. If the team designed the process, name the part you led.</w:t>
      </w:r>
    </w:p>
    <w:p>
      <w:pPr>
        <w:spacing w:before="0" w:after="200" w:line="322" w:lineRule="auto"/>
      </w:pPr>
      <w:r>
        <w:rPr>
          <w:b w:val="0"/>
          <w:i w:val="0"/>
          <w:sz w:val="23"/>
        </w:rPr>
        <w:t>You do not need sole credit to make your contribution legible. You need accurate attribution.</w:t>
      </w:r>
    </w:p>
    <w:p>
      <w:pPr>
        <w:spacing w:before="0" w:after="200" w:line="322" w:lineRule="auto"/>
      </w:pPr>
      <w:r>
        <w:rPr>
          <w:b w:val="0"/>
          <w:i w:val="0"/>
          <w:sz w:val="23"/>
        </w:rPr>
        <w:t>A stronger version of the example is: 'I helped the team agree a common triage approach, including which requests needed escalation and who could change priorities.' That tells me far more about your contribution than 'I created a form.'</w:t>
      </w:r>
    </w:p>
    <w:p>
      <w:pPr>
        <w:spacing w:before="320" w:after="160" w:line="300" w:lineRule="auto"/>
      </w:pPr>
      <w:r>
        <w:rPr>
          <w:b/>
          <w:i w:val="0"/>
          <w:color w:val="B4882B"/>
          <w:sz w:val="20"/>
        </w:rPr>
        <w:t>3 | JUDGMENT: Show what was not obvious</w:t>
      </w:r>
    </w:p>
    <w:p>
      <w:pPr>
        <w:spacing w:before="0" w:after="200" w:line="322" w:lineRule="auto"/>
      </w:pPr>
      <w:r>
        <w:rPr>
          <w:b w:val="0"/>
          <w:i w:val="0"/>
          <w:sz w:val="23"/>
        </w:rPr>
        <w:t>Next, show what you had to work out. Not every action. The decisions that made the solution usable.</w:t>
      </w:r>
    </w:p>
    <w:p>
      <w:pPr>
        <w:spacing w:before="0" w:after="200" w:line="322" w:lineRule="auto"/>
      </w:pPr>
      <w:r>
        <w:rPr>
          <w:b w:val="0"/>
          <w:i w:val="0"/>
          <w:sz w:val="23"/>
        </w:rPr>
        <w:t>If you created an intake form, the form may be the least interesting part. The judgment could have been deciding what the team would accept, what required an exception, who could change priority, or how two competing needs would be resolved.</w:t>
      </w:r>
    </w:p>
    <w:p>
      <w:pPr>
        <w:spacing w:before="0" w:after="200" w:line="322" w:lineRule="auto"/>
      </w:pPr>
      <w:r>
        <w:rPr>
          <w:b w:val="0"/>
          <w:i w:val="0"/>
          <w:sz w:val="23"/>
        </w:rPr>
        <w:t>That work disappears inside the finished form.</w:t>
      </w:r>
    </w:p>
    <w:p>
      <w:pPr>
        <w:spacing w:before="0" w:after="200" w:line="322" w:lineRule="auto"/>
      </w:pPr>
      <w:r>
        <w:rPr>
          <w:b w:val="0"/>
          <w:i w:val="0"/>
          <w:sz w:val="23"/>
        </w:rPr>
        <w:t>Ask: what was not obvious at the start? What options existed? What did I recommend, decide, or bring into agreement? Which constraint made that choice difficult?</w:t>
      </w:r>
    </w:p>
    <w:p>
      <w:pPr>
        <w:spacing w:before="0" w:after="200" w:line="322" w:lineRule="auto"/>
      </w:pPr>
      <w:r>
        <w:rPr>
          <w:b w:val="0"/>
          <w:i w:val="0"/>
          <w:sz w:val="23"/>
        </w:rPr>
        <w:t>The point is not to turn routine work into a rescue story. It is to show the judgment that would otherwise disappear behind the output.</w:t>
      </w:r>
    </w:p>
    <w:p>
      <w:pPr>
        <w:spacing w:before="320" w:after="160" w:line="300" w:lineRule="auto"/>
      </w:pPr>
      <w:r>
        <w:rPr>
          <w:b/>
          <w:i w:val="0"/>
          <w:color w:val="B4882B"/>
          <w:sz w:val="20"/>
        </w:rPr>
        <w:t>4 | PROOF: Keep only what the evidence supports</w:t>
      </w:r>
    </w:p>
    <w:p>
      <w:pPr>
        <w:spacing w:before="0" w:after="200" w:line="322" w:lineRule="auto"/>
      </w:pPr>
      <w:r>
        <w:rPr>
          <w:b w:val="0"/>
          <w:i w:val="0"/>
          <w:sz w:val="23"/>
        </w:rPr>
        <w:t>For foundational work, I separate three levels of evidence: Existence, Use, Effect.</w:t>
      </w:r>
    </w:p>
    <w:p>
      <w:pPr>
        <w:spacing w:before="0" w:after="200" w:line="322" w:lineRule="auto"/>
      </w:pPr>
      <w:r>
        <w:rPr>
          <w:b w:val="0"/>
          <w:i w:val="0"/>
          <w:sz w:val="23"/>
        </w:rPr>
        <w:t>Existence means the process, framework, or function was created. Use means people actually adopted it. Effect means you have evidence that something important changed because of the work.</w:t>
      </w:r>
    </w:p>
    <w:p>
      <w:pPr>
        <w:spacing w:before="0" w:after="200" w:line="322" w:lineRule="auto"/>
      </w:pPr>
      <w:r>
        <w:rPr>
          <w:b w:val="0"/>
          <w:i w:val="0"/>
          <w:sz w:val="23"/>
        </w:rPr>
        <w:t>Those are not interchangeable. A process can exist without being used. It can be used without producing the outcome you hoped for. And an outcome can have several causes.</w:t>
      </w:r>
    </w:p>
    <w:p>
      <w:pPr>
        <w:spacing w:before="0" w:after="200" w:line="322" w:lineRule="auto"/>
      </w:pPr>
      <w:r>
        <w:rPr>
          <w:b w:val="0"/>
          <w:i w:val="0"/>
          <w:sz w:val="23"/>
        </w:rPr>
        <w:t>In our illustration, an approved intake process is evidence that something was built. Teams using the same prioritization route is evidence of adoption. A measured reduction in rework would be a different claim, and you would need evidence for it.</w:t>
      </w:r>
    </w:p>
    <w:p>
      <w:pPr>
        <w:spacing w:before="0" w:after="200" w:line="322" w:lineRule="auto"/>
      </w:pPr>
      <w:r>
        <w:rPr>
          <w:b w:val="0"/>
          <w:i w:val="0"/>
          <w:sz w:val="23"/>
        </w:rPr>
        <w:t>Do not jump from existence to effect because effect sounds more impressive. Precision makes the story more credible.</w:t>
      </w:r>
    </w:p>
    <w:p>
      <w:pPr>
        <w:spacing w:before="0" w:after="200" w:line="322" w:lineRule="auto"/>
      </w:pPr>
      <w:r>
        <w:rPr>
          <w:b w:val="0"/>
          <w:i w:val="0"/>
          <w:sz w:val="23"/>
        </w:rPr>
        <w:t>The same is true for prevention work. 'We did not have an incident' is not, by itself, proof that your action prevented one. You can still describe the weakness you addressed, the decision you made, and the control or process that was put in place.</w:t>
      </w:r>
    </w:p>
    <w:p>
      <w:pPr>
        <w:spacing w:before="0" w:after="200" w:line="322" w:lineRule="auto"/>
      </w:pPr>
      <w:r>
        <w:rPr>
          <w:b w:val="0"/>
          <w:i w:val="0"/>
          <w:sz w:val="23"/>
        </w:rPr>
        <w:t>Choose the strongest level your evidence actually supports.</w:t>
      </w:r>
    </w:p>
    <w:p>
      <w:pPr>
        <w:spacing w:before="320" w:after="160" w:line="300" w:lineRule="auto"/>
      </w:pPr>
      <w:r>
        <w:rPr>
          <w:b/>
          <w:i w:val="0"/>
          <w:color w:val="B4882B"/>
          <w:sz w:val="20"/>
        </w:rPr>
        <w:t>EVIDENCE BOUNDARY | Do not take what you are not allowed to keep</w:t>
      </w:r>
    </w:p>
    <w:p>
      <w:pPr>
        <w:spacing w:before="0" w:after="200" w:line="322" w:lineRule="auto"/>
      </w:pPr>
      <w:r>
        <w:rPr>
          <w:b w:val="0"/>
          <w:i w:val="0"/>
          <w:sz w:val="23"/>
        </w:rPr>
        <w:t>Proof does not mean taking your employer's files. Keep only information you are permitted to retain. Removing a name does not create permission to keep restricted material.</w:t>
      </w:r>
    </w:p>
    <w:p>
      <w:pPr>
        <w:spacing w:before="0" w:after="200" w:line="322" w:lineRule="auto"/>
      </w:pPr>
      <w:r>
        <w:rPr>
          <w:b w:val="0"/>
          <w:i w:val="0"/>
          <w:sz w:val="23"/>
        </w:rPr>
        <w:t>Your own written account can preserve the structure of the evidence without preserving confidential material.</w:t>
      </w:r>
    </w:p>
    <w:p>
      <w:pPr>
        <w:spacing w:before="320" w:after="160" w:line="300" w:lineRule="auto"/>
      </w:pPr>
      <w:r>
        <w:rPr>
          <w:b/>
          <w:i w:val="0"/>
          <w:color w:val="B4882B"/>
          <w:sz w:val="20"/>
        </w:rPr>
        <w:t>THE FOUR-SENTENCE IMPACT ACCOUNT</w:t>
      </w:r>
    </w:p>
    <w:p>
      <w:pPr>
        <w:spacing w:before="0" w:after="200" w:line="322" w:lineRule="auto"/>
      </w:pPr>
      <w:r>
        <w:rPr>
          <w:b w:val="0"/>
          <w:i w:val="0"/>
          <w:sz w:val="23"/>
        </w:rPr>
        <w:t>Put it together in four sentences.</w:t>
      </w:r>
    </w:p>
    <w:p>
      <w:pPr>
        <w:spacing w:before="0" w:after="200" w:line="322" w:lineRule="auto"/>
      </w:pPr>
      <w:r>
        <w:rPr>
          <w:b w:val="0"/>
          <w:i w:val="0"/>
          <w:sz w:val="23"/>
        </w:rPr>
        <w:t>Before: what was true before the work existed? My Part: what did I personally own, recommend, or lead? Judgment: what did I have to work out that was not obvious? Proof: what is the strongest result I can support without overstating causation?</w:t>
      </w:r>
    </w:p>
    <w:p>
      <w:pPr>
        <w:spacing w:before="0" w:after="200" w:line="322" w:lineRule="auto"/>
      </w:pPr>
      <w:r>
        <w:rPr>
          <w:b w:val="0"/>
          <w:i w:val="0"/>
          <w:sz w:val="23"/>
        </w:rP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before="0" w:after="200" w:line="322" w:lineRule="auto"/>
      </w:pPr>
      <w:r>
        <w:rPr>
          <w:b w:val="0"/>
          <w:i w:val="0"/>
          <w:sz w:val="23"/>
        </w:rPr>
        <w:t>That last sentence does not weaken the story. It tells the listener exactly where the evidence ends.</w:t>
      </w:r>
    </w:p>
    <w:p>
      <w:pPr>
        <w:spacing w:before="0" w:after="200" w:line="322" w:lineRule="auto"/>
      </w:pPr>
      <w:r>
        <w:rPr>
          <w:b w:val="0"/>
          <w:i w:val="0"/>
          <w:sz w:val="23"/>
        </w:rPr>
        <w:t>Then remove the employer name and internal acronyms. Can a stranger still understand the contribution? If yes, the work is becoming portable enough to explain.</w:t>
      </w:r>
    </w:p>
    <w:p>
      <w:pPr>
        <w:spacing w:before="0" w:after="200" w:line="322" w:lineRule="auto"/>
      </w:pPr>
      <w:r>
        <w:rPr>
          <w:b w:val="0"/>
          <w:i w:val="0"/>
          <w:sz w:val="23"/>
        </w:rPr>
        <w:t>Then look at the judgment sentence. Does it show something you could use again in another context? Or did it depend heavily on relationships, authority, regulation, or domain knowledge you would have to rebuild? Either answer is useful.</w:t>
      </w:r>
    </w:p>
    <w:p>
      <w:pPr>
        <w:spacing w:before="0" w:after="200" w:line="322" w:lineRule="auto"/>
      </w:pPr>
      <w:r>
        <w:rPr>
          <w:b w:val="0"/>
          <w:i w:val="0"/>
          <w:sz w:val="23"/>
        </w:rPr>
        <w:t>This is an account of contribution, not a promise that every part of the experience travels.</w:t>
      </w:r>
    </w:p>
    <w:p>
      <w:pPr>
        <w:spacing w:before="320" w:after="160" w:line="300" w:lineRule="auto"/>
      </w:pPr>
      <w:r>
        <w:rPr>
          <w:b/>
          <w:i w:val="0"/>
          <w:color w:val="B4882B"/>
          <w:sz w:val="20"/>
        </w:rPr>
        <w:t>ACTION AND RESOURCE</w:t>
      </w:r>
    </w:p>
    <w:p>
      <w:pPr>
        <w:spacing w:before="0" w:after="200" w:line="322" w:lineRule="auto"/>
      </w:pPr>
      <w:r>
        <w:rPr>
          <w:b w:val="0"/>
          <w:i w:val="0"/>
          <w:sz w:val="23"/>
        </w:rPr>
        <w:t>Keep the Proof is linked below if you want the deeper evidence system and reusable ledger. But the four-sentence account from this video stands on its own.</w:t>
      </w:r>
    </w:p>
    <w:p>
      <w:pPr>
        <w:spacing w:before="0" w:after="200" w:line="322" w:lineRule="auto"/>
      </w:pPr>
      <w:r>
        <w:rPr>
          <w:b w:val="0"/>
          <w:i w:val="0"/>
          <w:sz w:val="23"/>
        </w:rPr>
        <w:t>You do not need to make your work sound harder than it was. You need to stop leaving out the part that made the finished thing possible.</w:t>
      </w:r>
    </w:p>
    <w:p>
      <w:pPr>
        <w:spacing w:before="320" w:after="160" w:line="300" w:lineRule="auto"/>
      </w:pPr>
      <w:r>
        <w:rPr>
          <w:b/>
          <w:i w:val="0"/>
          <w:color w:val="B4882B"/>
          <w:sz w:val="20"/>
        </w:rPr>
        <w:t>CLOSE | Do not let successful work disappear</w:t>
      </w:r>
    </w:p>
    <w:p>
      <w:pPr>
        <w:spacing w:before="0" w:after="200" w:line="322" w:lineRule="auto"/>
      </w:pPr>
      <w:r>
        <w:rPr>
          <w:b w:val="0"/>
          <w:i w:val="0"/>
          <w:sz w:val="23"/>
        </w:rPr>
        <w:t>Choose one thing people now take for granted because it works. Write the four sentences.</w:t>
      </w:r>
    </w:p>
    <w:p>
      <w:pPr>
        <w:spacing w:before="0" w:after="200" w:line="322" w:lineRule="auto"/>
      </w:pPr>
      <w:r>
        <w:rPr>
          <w:b w:val="0"/>
          <w:i w:val="0"/>
          <w:sz w:val="23"/>
        </w:rPr>
        <w:t>A system looking easy now does not mean it was easy to build.</w:t>
      </w:r>
    </w:p>
    <w:p>
      <w:pPr>
        <w:spacing w:before="0" w:after="200" w:line="322" w:lineRule="auto"/>
      </w:pPr>
      <w:r>
        <w:rPr>
          <w:b w:val="0"/>
          <w:i w:val="0"/>
          <w:sz w:val="23"/>
        </w:rPr>
        <w:t>Your job is not to make the story bigger. Your job is to make the invisible judgment visible.</w:t>
      </w:r>
    </w:p>
    <w:p>
      <w:pPr>
        <w:spacing w:before="320" w:after="160" w:line="300" w:lineRule="auto"/>
      </w:pPr>
      <w:r>
        <w:rPr>
          <w:b/>
          <w:i w:val="0"/>
          <w:color w:val="B4882B"/>
          <w:sz w:val="20"/>
        </w:rPr>
        <w:t>WATCH NEXT | Final visual</w:t>
      </w:r>
    </w:p>
    <w:p>
      <w:pPr>
        <w:spacing w:before="0" w:after="200" w:line="322" w:lineRule="auto"/>
      </w:pPr>
      <w:r>
        <w:rPr>
          <w:b w:val="0"/>
          <w:i w:val="0"/>
          <w:sz w:val="23"/>
        </w:rPr>
        <w:t>Once you can explain the work, the next question is where else it could count and what a different industry would still require you to learn.</w:t>
      </w:r>
    </w:p>
    <w:p>
      <w:pPr>
        <w:spacing w:before="0" w:after="200" w:line="322" w:lineRule="auto"/>
      </w:pPr>
      <w:r>
        <w:rPr>
          <w:b w:val="0"/>
          <w:i w:val="0"/>
          <w:sz w:val="23"/>
        </w:rPr>
        <w:t>Watch 'How to Change Industries Without Starting Over' next.</w:t>
      </w:r>
    </w:p>
    <w:p>
      <w:pPr>
        <w:spacing w:before="400" w:after="200" w:line="300" w:lineRule="auto"/>
      </w:pPr>
      <w:r>
        <w:rPr>
          <w:b/>
          <w:i w:val="0"/>
          <w:color w:val="112345"/>
          <w:sz w:val="20"/>
        </w:rPr>
        <w:t>END OF SPOKEN SCRIPT</w:t>
      </w:r>
    </w:p>
    <w:p>
      <w:pPr>
        <w:spacing w:before="0" w:after="280" w:line="300" w:lineRule="auto"/>
      </w:pPr>
      <w:r>
        <w:rPr>
          <w:b w:val="0"/>
          <w:i/>
          <w:color w:val="5A606A"/>
          <w:sz w:val="18"/>
        </w:rPr>
        <w:t>Do not read this line or anything below it.</w:t>
      </w:r>
    </w:p>
    <w:p>
      <w:pPr>
        <w:spacing w:before="240" w:after="120" w:line="300" w:lineRule="auto"/>
      </w:pPr>
      <w:r>
        <w:rPr>
          <w:b/>
          <w:i w:val="0"/>
          <w:color w:val="B4882B"/>
          <w:sz w:val="18"/>
        </w:rPr>
        <w:t>MAJOR VISUAL AND MOTION-GRAPHIC MAP</w:t>
      </w:r>
    </w:p>
    <w:p>
      <w:pPr>
        <w:spacing w:before="240" w:after="120" w:line="300" w:lineRule="auto"/>
      </w:pPr>
      <w:r>
        <w:rPr>
          <w:b/>
          <w:i w:val="0"/>
          <w:color w:val="B4882B"/>
          <w:sz w:val="18"/>
        </w:rPr>
        <w:t>PRODUCTION / RECORDING GUARDRAILS</w:t>
      </w:r>
    </w:p>
    <w:p>
      <w:pPr>
        <w:spacing w:before="0" w:after="80" w:line="300" w:lineRule="auto"/>
      </w:pPr>
      <w:r>
        <w:rPr>
          <w:b w:val="0"/>
          <w:i w:val="0"/>
          <w:sz w:val="19"/>
        </w:rPr>
        <w:t>Camera-led teaching. Preserve Temidayo’s natural delivery. Record by thought block, generally 2–5 sentences.</w:t>
      </w:r>
    </w:p>
    <w:p>
      <w:pPr>
        <w:spacing w:before="0" w:after="80" w:line="300" w:lineRule="auto"/>
      </w:pPr>
      <w:r>
        <w:rPr>
          <w:b w:val="0"/>
          <w:i w:val="0"/>
          <w:sz w:val="19"/>
        </w:rPr>
        <w:t>Confirm the title/thumbnail promise in the first 15–30 seconds. No channel-introduction preamble before the first payoff.</w:t>
      </w:r>
    </w:p>
    <w:p>
      <w:pPr>
        <w:spacing w:before="0" w:after="80" w:line="300" w:lineRule="auto"/>
      </w:pPr>
      <w:r>
        <w:rPr>
          <w:b w:val="0"/>
          <w:i w:val="0"/>
          <w:sz w:val="19"/>
        </w:rPr>
        <w:t>No burned-in captions for long-form. Deliver an SRT from the final edited timeline.</w:t>
      </w:r>
    </w:p>
    <w:p>
      <w:pPr>
        <w:spacing w:before="0" w:after="80" w:line="300" w:lineRule="auto"/>
      </w:pPr>
      <w:r>
        <w:rPr>
          <w:b w:val="0"/>
          <w:i w:val="0"/>
          <w:sz w:val="19"/>
        </w:rPr>
        <w:t>3–5 deliberate camera-emphasis beats total. 2–4 meaningful full-screen B-roll or motion-graphic moments where useful.</w:t>
      </w:r>
    </w:p>
    <w:p>
      <w:pPr>
        <w:spacing w:before="0" w:after="80" w:line="300" w:lineRule="auto"/>
      </w:pPr>
      <w:r>
        <w:rPr>
          <w:b w:val="0"/>
          <w:i w:val="0"/>
          <w:sz w:val="19"/>
        </w:rPr>
        <w:t>Framework/comparison visuals are true full-screen and mobile-readable. No moving camera footage visible behind substantive graphics.</w:t>
      </w:r>
    </w:p>
    <w:p>
      <w:pPr>
        <w:spacing w:before="0" w:after="80" w:line="300" w:lineRule="auto"/>
      </w:pPr>
      <w:r>
        <w:rPr>
          <w:b w:val="0"/>
          <w:i w:val="0"/>
          <w:sz w:val="19"/>
        </w:rPr>
        <w:t>One brief visual Subscribe cue after value. Do not add a spoken Subscribe ask.</w:t>
      </w:r>
    </w:p>
    <w:p>
      <w:pPr>
        <w:spacing w:before="0" w:after="80" w:line="300" w:lineRule="auto"/>
      </w:pPr>
      <w:r>
        <w:rPr>
          <w:b w:val="0"/>
          <w:i w:val="0"/>
          <w:sz w:val="19"/>
        </w:rPr>
        <w:t>Watch Next is full screen and final. Do not return to camera afterward.</w:t>
      </w:r>
    </w:p>
    <w:p>
      <w:pPr>
        <w:spacing w:before="0" w:after="80" w:line="300" w:lineRule="auto"/>
      </w:pPr>
      <w:r>
        <w:rPr>
          <w:b w:val="0"/>
          <w:i w:val="0"/>
          <w:sz w:val="19"/>
        </w:rPr>
        <w:t>No em dashes. U.S. English. Do not invent outcomes, claims, timelines, employer decisions, or causal proof.</w:t>
      </w:r>
    </w:p>
    <w:p>
      <w:pPr>
        <w:spacing w:before="0" w:after="80" w:line="300" w:lineRule="auto"/>
      </w:pPr>
      <w:r>
        <w:rPr>
          <w:b w:val="0"/>
          <w:i w:val="0"/>
          <w:sz w:val="19"/>
        </w:rPr>
        <w:t>Lock the video after final QA. Do not keep editing a correct cut.</w:t>
      </w:r>
    </w:p>
    <w:p>
      <w:pPr>
        <w:spacing w:before="240" w:after="120" w:line="300" w:lineRule="auto"/>
      </w:pPr>
      <w:r>
        <w:rPr>
          <w:b/>
          <w:i w:val="0"/>
          <w:color w:val="B4882B"/>
          <w:sz w:val="18"/>
        </w:rPr>
        <w:t>FINAL CLOSE CHECK</w:t>
      </w:r>
    </w:p>
    <w:p>
      <w:pPr>
        <w:spacing w:before="0" w:after="80" w:line="300" w:lineRule="auto"/>
      </w:pPr>
      <w:r>
        <w:rPr>
          <w:b w:val="0"/>
          <w:i w:val="0"/>
          <w:sz w:val="19"/>
        </w:rPr>
        <w:t>☐ Meaning preserved</w:t>
      </w:r>
    </w:p>
    <w:p>
      <w:pPr>
        <w:spacing w:before="0" w:after="80" w:line="300" w:lineRule="auto"/>
      </w:pPr>
      <w:r>
        <w:rPr>
          <w:b w:val="0"/>
          <w:i w:val="0"/>
          <w:sz w:val="19"/>
        </w:rPr>
        <w:t>☐ No ending cut or dead footage</w:t>
      </w:r>
    </w:p>
    <w:p>
      <w:pPr>
        <w:spacing w:before="0" w:after="80" w:line="300" w:lineRule="auto"/>
      </w:pPr>
      <w:r>
        <w:rPr>
          <w:b w:val="0"/>
          <w:i w:val="0"/>
          <w:sz w:val="19"/>
        </w:rPr>
        <w:t>☐ Major visuals truly full screen</w:t>
      </w:r>
    </w:p>
    <w:p>
      <w:pPr>
        <w:spacing w:before="0" w:after="80" w:line="300" w:lineRule="auto"/>
      </w:pPr>
      <w:r>
        <w:rPr>
          <w:b w:val="0"/>
          <w:i w:val="0"/>
          <w:sz w:val="19"/>
        </w:rPr>
        <w:t>☐ Mobile readability</w:t>
      </w:r>
    </w:p>
    <w:p>
      <w:pPr>
        <w:spacing w:before="0" w:after="80" w:line="300" w:lineRule="auto"/>
      </w:pPr>
      <w:r>
        <w:rPr>
          <w:b w:val="0"/>
          <w:i w:val="0"/>
          <w:sz w:val="19"/>
        </w:rPr>
        <w:t>☐ Sound restrained</w:t>
      </w:r>
    </w:p>
    <w:p>
      <w:pPr>
        <w:spacing w:before="0" w:after="80" w:line="300" w:lineRule="auto"/>
      </w:pPr>
      <w:r>
        <w:rPr>
          <w:b w:val="0"/>
          <w:i w:val="0"/>
          <w:sz w:val="19"/>
        </w:rPr>
        <w:t>☐ Camera moves intentional</w:t>
      </w:r>
    </w:p>
    <w:p>
      <w:pPr>
        <w:spacing w:before="0" w:after="80" w:line="300" w:lineRule="auto"/>
      </w:pPr>
      <w:r>
        <w:rPr>
          <w:b w:val="0"/>
          <w:i w:val="0"/>
          <w:sz w:val="19"/>
        </w:rPr>
        <w:t>☐ CTA correct</w:t>
      </w:r>
    </w:p>
    <w:p>
      <w:pPr>
        <w:spacing w:before="0" w:after="80" w:line="300" w:lineRule="auto"/>
      </w:pPr>
      <w:r>
        <w:rPr>
          <w:b w:val="0"/>
          <w:i w:val="0"/>
          <w:sz w:val="19"/>
        </w:rPr>
        <w:t>☐ Watch Next correct and final</w:t>
      </w:r>
    </w:p>
    <w:p>
      <w:pPr>
        <w:spacing w:before="0" w:after="80" w:line="300" w:lineRule="auto"/>
      </w:pPr>
      <w:r>
        <w:rPr>
          <w:b w:val="0"/>
          <w:i w:val="0"/>
          <w:sz w:val="19"/>
        </w:rPr>
        <w:t>☐ Audio clean</w:t>
      </w:r>
    </w:p>
    <w:p>
      <w:pPr>
        <w:spacing w:before="0" w:after="80" w:line="300" w:lineRule="auto"/>
      </w:pPr>
      <w:r>
        <w:rPr>
          <w:b w:val="0"/>
          <w:i w:val="0"/>
          <w:sz w:val="19"/>
        </w:rPr>
        <w:t>☐ Export 1080p+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