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Publishing Materials</w:t>
      </w:r>
    </w:p>
    <w:p>
      <w:pPr>
        <w:spacing w:before="0" w:after="280"/>
      </w:pPr>
      <w:r>
        <w:rPr>
          <w:b w:val="0"/>
          <w:i w:val="0"/>
          <w:color w:val="5A6B82"/>
          <w:sz w:val="20"/>
        </w:rPr>
        <w:t>I've Worked Across 8 Industries and Sectors. Here's How I Know If a New Role Is Actually Growth.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Video_6_FINAL_Revised_Recording_Master.docx  ·  SHA-256 f39ff30ea07906e3642599479442cd16fe35ba7096090e390521156f684dcd18</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I've Worked Across 8 Industries and Sectors. Here's How I Know If a New Role Is Actually Growth.</w:t>
      </w:r>
    </w:p>
    <w:p>
      <w:pPr>
        <w:spacing w:before="320" w:after="120"/>
        <w:keepNext w:val="1"/>
        <w:keepLines w:val="1"/>
      </w:pPr>
      <w:r>
        <w:rPr>
          <w:b/>
          <w:i w:val="0"/>
          <w:color w:val="112345"/>
          <w:sz w:val="26"/>
        </w:rPr>
        <w:t>THUMBNAIL TEXT</w:t>
      </w:r>
    </w:p>
    <w:p>
      <w:pPr>
        <w:spacing w:before="0" w:after="160"/>
      </w:pPr>
      <w:r>
        <w:rPr>
          <w:b/>
          <w:i w:val="0"/>
          <w:color w:val="112345"/>
          <w:sz w:val="26"/>
        </w:rPr>
        <w:t>NEW TITLE. SAME WORK?</w:t>
      </w:r>
    </w:p>
    <w:p>
      <w:pPr>
        <w:spacing w:before="320" w:after="120"/>
        <w:keepNext w:val="1"/>
        <w:keepLines w:val="1"/>
      </w:pPr>
      <w:r>
        <w:rPr>
          <w:b/>
          <w:i w:val="0"/>
          <w:color w:val="112345"/>
          <w:sz w:val="26"/>
        </w:rPr>
        <w:t>DESCRIPTION</w:t>
      </w:r>
    </w:p>
    <w:p>
      <w:pPr>
        <w:spacing w:before="0" w:after="160"/>
      </w:pPr>
      <w:r>
        <w:rPr>
          <w:b w:val="0"/>
          <w:i w:val="0"/>
          <w:sz w:val="22"/>
        </w:rPr>
        <w:t>I have worked across eight industries and sectors, and one thing that taught me is that movement can look like career growth long before the work actually changes.</w:t>
      </w:r>
    </w:p>
    <w:p>
      <w:pPr>
        <w:spacing w:before="0" w:after="160"/>
      </w:pPr>
      <w:r>
        <w:rPr>
          <w:b w:val="0"/>
          <w:i w:val="0"/>
          <w:sz w:val="22"/>
        </w:rPr>
        <w:t>This video asks three things of any new role: will the work change, will your judgment expand, and will the evidence travel.</w:t>
      </w:r>
    </w:p>
    <w:p>
      <w:pPr>
        <w:spacing w:before="0" w:after="160"/>
      </w:pPr>
      <w:r>
        <w:rPr>
          <w:b w:val="0"/>
          <w:i w:val="0"/>
          <w:sz w:val="22"/>
        </w:rPr>
        <w:t>Then one question. Twelve months from now, what will you be able to do, decide or prove that you cannot do today?</w:t>
      </w:r>
    </w:p>
    <w:p>
      <w:pPr>
        <w:spacing w:before="0" w:after="160"/>
      </w:pPr>
      <w:r>
        <w:rPr>
          <w:b w:val="0"/>
          <w:i w:val="0"/>
          <w:sz w:val="22"/>
        </w:rPr>
        <w:t>A role does not have to maximize growth to be a good decision. The problem is calling every move development when the work underneath it has barely changed.</w:t>
      </w:r>
    </w:p>
    <w:p>
      <w:pPr>
        <w:spacing w:before="0" w:after="160"/>
      </w:pPr>
      <w:r>
        <w:rPr>
          <w:b w:val="0"/>
          <w:i w:val="0"/>
          <w:sz w:val="22"/>
        </w:rPr>
        <w:t>It is also honest about what three questions cannot settle. Your company may not contain the work you need. A manager may control access. Compensation bands, politics, bias and age discrimination shape who gets access to opportunities. And caregiving, benefits, immigration status, health, safety and timing can legitimately outweigh the developmental case.</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Video 7: It Took Me Years to Stop Mistaking More Work for Career Growth</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Write one sentence under each before your next move.</w:t>
        <w:br/>
        <w:t>Work: will the problem actually change?</w:t>
        <w:br/>
        <w:t>Judgment: will my decision rights expand?</w:t>
        <w:br/>
        <w:t>Evidence: will I be able to prove the growth somewhere else?</w:t>
      </w:r>
    </w:p>
    <w:p>
      <w:pPr>
        <w:spacing w:before="0" w:after="160"/>
      </w:pPr>
      <w:r>
        <w:rPr>
          <w:b w:val="0"/>
          <w:i w:val="0"/>
          <w:sz w:val="22"/>
        </w:rPr>
        <w:t>Then the 12-month question. Twelve months from now, what will I be able to do, decide or prove that I cannot do today?</w:t>
      </w:r>
    </w:p>
    <w:p>
      <w:pPr>
        <w:spacing w:before="320" w:after="120"/>
        <w:keepNext w:val="1"/>
        <w:keepLines w:val="1"/>
      </w:pPr>
      <w:r>
        <w:rPr>
          <w:b/>
          <w:i w:val="0"/>
          <w:color w:val="112345"/>
          <w:sz w:val="26"/>
        </w:rPr>
        <w:t>TAGS</w:t>
      </w:r>
    </w:p>
    <w:p>
      <w:pPr>
        <w:spacing w:before="0" w:after="160"/>
      </w:pPr>
      <w:r>
        <w:rPr>
          <w:b w:val="0"/>
          <w:i w:val="0"/>
          <w:sz w:val="22"/>
        </w:rPr>
        <w:t>is this role growth, career growth, new role decision, internal move, career decision, job offer, experienced professionals, career development, promotion, mid career, career strategy, eight industries</w:t>
      </w:r>
    </w:p>
    <w:p>
      <w:pPr>
        <w:spacing w:before="320" w:after="120"/>
        <w:keepNext w:val="1"/>
        <w:keepLines w:val="1"/>
      </w:pPr>
      <w:r>
        <w:rPr>
          <w:b/>
          <w:i w:val="0"/>
          <w:color w:val="112345"/>
          <w:sz w:val="26"/>
        </w:rPr>
        <w:t>HASHTAGS</w:t>
      </w:r>
    </w:p>
    <w:p>
      <w:pPr>
        <w:spacing w:before="0" w:after="160"/>
      </w:pPr>
      <w:r>
        <w:rPr>
          <w:b/>
          <w:i w:val="0"/>
          <w:sz w:val="24"/>
        </w:rPr>
        <w:t>#CareerGrowth  #CareerDecisions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7: It Took Me Years to Stop Mistaking More Work for Career Growth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NEW TITLE. SAME WORK?</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