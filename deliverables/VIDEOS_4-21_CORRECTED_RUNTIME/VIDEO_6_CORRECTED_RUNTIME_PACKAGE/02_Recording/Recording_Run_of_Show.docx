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I've Worked Across 8 Industries and Sectors. Here's How I Know If a New Role Is Actually Growth.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Video_6_RESTORED_Regular_Length_Recording_Master.docx  ·  SHA-256 f39ff30ea07906e3642599479442cd16fe35ba7096090e390521156f684dcd18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8:17 to 9:15 from 1,202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Movement can look like growth before the work changes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WHY THIS GETS HARDER LATER IN YOUR CAREER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WORK: Will the problem actually change?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JUDGMENT: Will your decision rights expand?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EVIDENCE: Will you be able to prove the growth somewhere else?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READ THE THREE ANSWERS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12-MONTH QUESTION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THIS TEST CANNOT SOLVE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| Make a cleaner yes, no, or negotiate decision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 or anything below it.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/ RECORDING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Camera-led teaching. Preserve Temidayo’s natural delivery. Record by thought block, generally 2–5 sentences.</w:t>
      </w:r>
    </w:p>
    <w:p>
      <w:pPr>
        <w:spacing w:after="80" w:line="278" w:lineRule="auto"/>
        <w:ind w:left="547" w:hanging="230"/>
      </w:pPr>
      <w:r>
        <w:rPr>
          <w:sz w:val="21"/>
        </w:rPr>
        <w:t>•   Confirm the title/thumbnail promise in the first 15–30 seconds. No channel-introduction preamble before the first payoff.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an SRT from the final edited timeline.</w:t>
      </w:r>
    </w:p>
    <w:p>
      <w:pPr>
        <w:spacing w:after="80" w:line="278" w:lineRule="auto"/>
        <w:ind w:left="547" w:hanging="230"/>
      </w:pPr>
      <w:r>
        <w:rPr>
          <w:sz w:val="21"/>
        </w:rPr>
        <w:t>•   3–5 deliberate camera-emphasis beats total. 2–4 meaningful full-screen B-roll or motion-graphic moments where useful.</w:t>
      </w:r>
    </w:p>
    <w:p>
      <w:pPr>
        <w:spacing w:after="80" w:line="278" w:lineRule="auto"/>
        <w:ind w:left="547" w:hanging="230"/>
      </w:pPr>
      <w:r>
        <w:rPr>
          <w:sz w:val="21"/>
        </w:rPr>
        <w:t>•   Framework/comparison visuals are true full-screen and mobile-readable. No moving camera footage visible behind substantive graphics.</w:t>
      </w:r>
    </w:p>
    <w:p>
      <w:pPr>
        <w:spacing w:after="80" w:line="278" w:lineRule="auto"/>
        <w:ind w:left="547" w:hanging="230"/>
      </w:pPr>
      <w:r>
        <w:rPr>
          <w:sz w:val="21"/>
        </w:rPr>
        <w:t>•   One brief visual Subscribe cue after value. Do not add a spoken Subscribe ask.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Do not return to camera afterward.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Do not invent outcomes, claims, timelines, employer decisions, or causal proof.</w:t>
      </w:r>
    </w:p>
    <w:p>
      <w:pPr>
        <w:spacing w:after="80" w:line="278" w:lineRule="auto"/>
        <w:ind w:left="547" w:hanging="230"/>
      </w:pPr>
      <w:r>
        <w:rPr>
          <w:sz w:val="21"/>
        </w:rPr>
        <w:t>•   Lock the video after final QA. Do not keep editing a correct cut.</w:t>
      </w:r>
    </w:p>
    <w:p>
      <w:pPr>
        <w:spacing w:after="80" w:line="278" w:lineRule="auto"/>
        <w:ind w:left="547" w:hanging="230"/>
      </w:pPr>
      <w:r>
        <w:rPr>
          <w:sz w:val="21"/>
        </w:rPr>
        <w:t>•   FINAL CLOSE CHECK</w:t>
      </w:r>
    </w:p>
    <w:p>
      <w:pPr>
        <w:spacing w:after="80" w:line="278" w:lineRule="auto"/>
        <w:ind w:left="547" w:hanging="230"/>
      </w:pPr>
      <w:r>
        <w:rPr>
          <w:sz w:val="21"/>
        </w:rPr>
        <w:t>•   ☐ Meaning preserved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No ending cut or dead footage</w:t>
      </w:r>
    </w:p>
    <w:p>
      <w:pPr>
        <w:spacing w:after="80" w:line="278" w:lineRule="auto"/>
        <w:ind w:left="547" w:hanging="230"/>
      </w:pPr>
      <w:r>
        <w:rPr>
          <w:sz w:val="21"/>
        </w:rPr>
        <w:t>•   ☐ Major visuals truly full screen</w:t>
      </w:r>
    </w:p>
    <w:p>
      <w:pPr>
        <w:spacing w:after="80" w:line="278" w:lineRule="auto"/>
        <w:ind w:left="547" w:hanging="230"/>
      </w:pPr>
      <w:r>
        <w:rPr>
          <w:sz w:val="21"/>
        </w:rPr>
        <w:t>•   ☐ Mobile readability</w:t>
      </w:r>
    </w:p>
    <w:p>
      <w:pPr>
        <w:spacing w:after="80" w:line="278" w:lineRule="auto"/>
        <w:ind w:left="547" w:hanging="230"/>
      </w:pPr>
      <w:r>
        <w:rPr>
          <w:sz w:val="21"/>
        </w:rPr>
        <w:t>•   ☐ Sound restrained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Camera moves intentional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CTA correct</w:t>
      </w:r>
    </w:p>
    <w:p>
      <w:pPr>
        <w:spacing w:after="80" w:line="278" w:lineRule="auto"/>
        <w:ind w:left="547" w:hanging="230"/>
      </w:pPr>
      <w:r>
        <w:rPr>
          <w:sz w:val="21"/>
        </w:rPr>
        <w:t>•   ☐ Watch Next correct and final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Audio clean</w:t>
      </w:r>
    </w:p>
    <w:p>
      <w:pPr>
        <w:spacing w:after="80" w:line="278" w:lineRule="auto"/>
        <w:ind w:left="547" w:hanging="230"/>
      </w:pPr>
      <w:r>
        <w:rPr>
          <w:sz w:val="21"/>
        </w:rPr>
        <w:t>•   ☐ Export 1080p+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That is what we are testing next in 'It Took Me Years to Stop Mistaking More Work for Career Growth.'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