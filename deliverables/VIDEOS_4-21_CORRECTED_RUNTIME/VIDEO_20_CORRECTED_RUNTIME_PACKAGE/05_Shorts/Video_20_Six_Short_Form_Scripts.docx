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20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Six Short-Form Recording Scripts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How to Return After a Career Break Without Starting at Zero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Saturday, September 12, 2026 | 5:28 AM CT (America/Chicago, UTC-05:00)</w:t>
      </w:r>
    </w:p>
    <w:p>
      <w:pPr>
        <w:spacing w:after="80"/>
      </w:pPr>
      <w:r>
        <w:rPr>
          <w:b/>
          <w:color w:val="8A6D1E"/>
          <w:sz w:val="20"/>
        </w:rPr>
        <w:t xml:space="preserve">Source  </w:t>
      </w:r>
      <w:r>
        <w:rPr>
          <w:sz w:val="21"/>
        </w:rPr>
        <w:t>Video_20_FINAL_Regular_Length_Recording_Master.docx  ·  SHA-256 6cbb78129aab76109f9515b808a18ed2054c9531ab892f2293537377de83c379</w:t>
      </w:r>
    </w:p>
    <w:p>
      <w:pPr>
        <w:spacing w:after="80"/>
      </w:pPr>
      <w:r>
        <w:rPr>
          <w:b/>
          <w:color w:val="8A6D1E"/>
          <w:sz w:val="20"/>
        </w:rPr>
        <w:t xml:space="preserve">Split  </w:t>
      </w:r>
      <w:r>
        <w:rPr>
          <w:sz w:val="21"/>
        </w:rPr>
        <w:t>4 Priority A, 2 Priority B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Each Short is a full vertical script, not an excerpt timestamp. A Short does not have to copy the long-form opening, but nothing here introduces a claim the locked master does not support. Timings are arithmetic at 165 words per minute, not timed reads.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SIX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PRIORITY</w:t>
            </w:r>
          </w:p>
        </w:tc>
        <w:tc>
          <w:tcPr>
            <w:tcW w:type="dxa" w:w="576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SHORT</w:t>
            </w:r>
          </w:p>
        </w:tc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WORDS</w:t>
            </w:r>
          </w:p>
        </w:tc>
        <w:tc>
          <w:tcPr>
            <w:tcW w:type="dxa" w:w="158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ABOUT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The gap is not the whole return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71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26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Unproven is not the same as absent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91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33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Six categories instead of behind on everything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107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39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Put a date on it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74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27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B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 good explanation cannot remove bias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99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36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B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Decay and change are different problems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77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28 sec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SHORTS TREATMENT RULES</w:t>
      </w:r>
    </w:p>
    <w:p>
      <w:pPr>
        <w:spacing w:after="80" w:line="278" w:lineRule="auto"/>
        <w:ind w:left="547" w:hanging="230"/>
      </w:pPr>
      <w:r>
        <w:rPr>
          <w:sz w:val="21"/>
        </w:rPr>
        <w:t>•   Vertical. Designed captions are permitted on Shorts and Reels, unlike the long-form video.</w:t>
      </w:r>
    </w:p>
    <w:p>
      <w:pPr>
        <w:spacing w:after="80" w:line="278" w:lineRule="auto"/>
        <w:ind w:left="547" w:hanging="230"/>
      </w:pPr>
      <w:r>
        <w:rPr>
          <w:sz w:val="21"/>
        </w:rPr>
        <w:t>•   Tighter jump cuts, selective punch-ins and stronger visual movement are permitted.</w:t>
      </w:r>
    </w:p>
    <w:p>
      <w:pPr>
        <w:spacing w:after="80" w:line="278" w:lineRule="auto"/>
        <w:ind w:left="547" w:hanging="230"/>
      </w:pPr>
      <w:r>
        <w:rPr>
          <w:sz w:val="21"/>
        </w:rPr>
        <w:t>•   Still avoid clutter, constant zooming, excessive sound, and captions that cannot be read at phone size.</w:t>
      </w:r>
    </w:p>
    <w:p>
      <w:pPr>
        <w:spacing w:after="80" w:line="278" w:lineRule="auto"/>
        <w:ind w:left="547" w:hanging="230"/>
      </w:pPr>
      <w:r>
        <w:rPr>
          <w:sz w:val="21"/>
        </w:rPr>
        <w:t>•   One primary ask per Short. The final spoken line is that ask.</w:t>
      </w:r>
    </w:p>
    <w:p>
      <w:pPr>
        <w:spacing w:after="80" w:line="278" w:lineRule="auto"/>
        <w:ind w:left="547" w:hanging="230"/>
      </w:pPr>
      <w:r>
        <w:rPr>
          <w:sz w:val="21"/>
        </w:rPr>
        <w:t>•   No manufactured fear, fake vulnerability, unsupported social proof, artificial scarcity or promised outcomes.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20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The gap is not the whole return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v20_a1_not_the_whole_return  ·  71 spoken words  ·  about 26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You may already know someone will ask about the break, so you prepare an honest, brief answer.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You may already know someone will ask about the break, so you prepare an honest, brief answer.</w:t>
      </w:r>
    </w:p>
    <w:p>
      <w:pPr>
        <w:spacing w:before="0" w:after="200" w:line="322" w:lineRule="auto"/>
      </w:pPr>
      <w:r>
        <w:rPr>
          <w:sz w:val="25"/>
        </w:rPr>
        <w:t>Good. Have that sentence.</w:t>
      </w:r>
    </w:p>
    <w:p>
      <w:pPr>
        <w:spacing w:before="0" w:after="200" w:line="322" w:lineRule="auto"/>
      </w:pPr>
      <w:r>
        <w:rPr>
          <w:sz w:val="25"/>
        </w:rPr>
        <w:t>But the conversation eventually moves to a harder question. What can you do now, and what can you prove?</w:t>
      </w:r>
    </w:p>
    <w:p>
      <w:pPr>
        <w:spacing w:before="0" w:after="200" w:line="322" w:lineRule="auto"/>
      </w:pPr>
      <w:r>
        <w:rPr>
          <w:sz w:val="25"/>
        </w:rPr>
        <w:t>That is where I would put most of the preparation.</w:t>
      </w:r>
    </w:p>
    <w:p>
      <w:pPr>
        <w:spacing w:before="0" w:after="200" w:line="322" w:lineRule="auto"/>
      </w:pPr>
      <w:r>
        <w:rPr>
          <w:sz w:val="25"/>
        </w:rPr>
        <w:t>The explanation matters. It is not the whole return.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Prepare the answer to what can you prove, not just the explanation.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prepared sentence, then the question that actually decides it.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V20 hook and reframe.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20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Unproven is not the same as absent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v20_a2_unproven_is_not_absent  ·  91 spoken words  ·  about 33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This is the distinction I want you to remember most.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This is the distinction I want you to remember most.</w:t>
      </w:r>
    </w:p>
    <w:p>
      <w:pPr>
        <w:spacing w:before="0" w:after="200" w:line="322" w:lineRule="auto"/>
      </w:pPr>
      <w:r>
        <w:rPr>
          <w:sz w:val="25"/>
        </w:rPr>
        <w:t>Unproven is not the same as absent.</w:t>
      </w:r>
    </w:p>
    <w:p>
      <w:pPr>
        <w:spacing w:before="0" w:after="200" w:line="322" w:lineRule="auto"/>
      </w:pPr>
      <w:r>
        <w:rPr>
          <w:sz w:val="25"/>
        </w:rPr>
        <w:t>You may still know how to do something and simply have no recent evidence that another person can inspect.</w:t>
      </w:r>
    </w:p>
    <w:p>
      <w:pPr>
        <w:spacing w:before="0" w:after="200" w:line="322" w:lineRule="auto"/>
      </w:pPr>
      <w:r>
        <w:rPr>
          <w:sz w:val="25"/>
        </w:rPr>
        <w:t>If it is unproven, the response is not automatically to relearn it from the beginning.</w:t>
      </w:r>
    </w:p>
    <w:p>
      <w:pPr>
        <w:spacing w:before="0" w:after="200" w:line="322" w:lineRule="auto"/>
      </w:pPr>
      <w:r>
        <w:rPr>
          <w:sz w:val="25"/>
        </w:rPr>
        <w:t>The response may be to create a current instance. A bounded project. A permitted work sample. A short contract. Volunteer work. Refreshed training.</w:t>
      </w:r>
    </w:p>
    <w:p>
      <w:pPr>
        <w:spacing w:before="0" w:after="200" w:line="322" w:lineRule="auto"/>
      </w:pPr>
      <w:r>
        <w:rPr>
          <w:sz w:val="25"/>
        </w:rPr>
        <w:t>If it is genuinely absent, that is a different problem.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Sort one capability into unproven or absent.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two words side by side, then their different responses.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V20 the distinction.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20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Six categories instead of behind on everything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v20_a3_six_categories  ·  107 spoken words  ·  about 39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Before the applications, sort what you have into six categories.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Before the applications, sort what you have into six categories.</w:t>
      </w:r>
    </w:p>
    <w:p>
      <w:pPr>
        <w:spacing w:before="0" w:after="200" w:line="322" w:lineRule="auto"/>
      </w:pPr>
      <w:r>
        <w:rPr>
          <w:sz w:val="25"/>
        </w:rPr>
        <w:t>What stayed current. Some things do not decay. How you read a room, how you structure a problem, what good work looks like.</w:t>
      </w:r>
    </w:p>
    <w:p>
      <w:pPr>
        <w:spacing w:before="0" w:after="200" w:line="322" w:lineRule="auto"/>
      </w:pPr>
      <w:r>
        <w:rPr>
          <w:sz w:val="25"/>
        </w:rPr>
        <w:t>What decayed. The particular system you have not touched. The pace of a workday you have not kept for a while.</w:t>
      </w:r>
    </w:p>
    <w:p>
      <w:pPr>
        <w:spacing w:before="0" w:after="200" w:line="322" w:lineRule="auto"/>
      </w:pPr>
      <w:r>
        <w:rPr>
          <w:sz w:val="25"/>
        </w:rPr>
        <w:t>What changed in the field while you were away. That is different from decay. The thing itself moved.</w:t>
      </w:r>
    </w:p>
    <w:p>
      <w:pPr>
        <w:spacing w:before="0" w:after="200" w:line="322" w:lineRule="auto"/>
      </w:pPr>
      <w:r>
        <w:rPr>
          <w:sz w:val="25"/>
        </w:rPr>
        <w:t>What changed in your circumstances. That decides which routes are actually open to you.</w:t>
      </w:r>
    </w:p>
    <w:p>
      <w:pPr>
        <w:spacing w:before="0" w:after="200" w:line="322" w:lineRule="auto"/>
      </w:pPr>
      <w:r>
        <w:rPr>
          <w:sz w:val="25"/>
        </w:rPr>
        <w:t>What is unproven rather than absent. And what genuinely has to be rebuilt.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Sort one capability into one of the six.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Six categories filling one at a time.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V20 the six categories.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20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Put a date on it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v20_a4_put_a_date_on_it  ·  74 spoken words  ·  about 27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Build two short lists before you apply anywhere.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Build two short lists before you apply anywhere.</w:t>
      </w:r>
    </w:p>
    <w:p>
      <w:pPr>
        <w:spacing w:before="0" w:after="200" w:line="322" w:lineRule="auto"/>
      </w:pPr>
      <w:r>
        <w:rPr>
          <w:sz w:val="25"/>
        </w:rPr>
        <w:t>First, what is current now, with evidence for each item.</w:t>
      </w:r>
    </w:p>
    <w:p>
      <w:pPr>
        <w:spacing w:before="0" w:after="200" w:line="322" w:lineRule="auto"/>
      </w:pPr>
      <w:r>
        <w:rPr>
          <w:sz w:val="25"/>
        </w:rPr>
        <w:t>Second, what you are rebuilding now, with a date attached.</w:t>
      </w:r>
    </w:p>
    <w:p>
      <w:pPr>
        <w:spacing w:before="0" w:after="200" w:line="322" w:lineRule="auto"/>
      </w:pPr>
      <w:r>
        <w:rPr>
          <w:sz w:val="25"/>
        </w:rPr>
        <w:t>A date matters. I plan to refresh this and I started this in September and will complete it in November are different signals.</w:t>
      </w:r>
    </w:p>
    <w:p>
      <w:pPr>
        <w:spacing w:before="0" w:after="200" w:line="322" w:lineRule="auto"/>
      </w:pPr>
      <w:r>
        <w:rPr>
          <w:sz w:val="25"/>
        </w:rPr>
        <w:t>The second one is also the part entirely within your control.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Choose one thing you are rebuilding and put a date on it.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two lists, with the date emphasized on the second.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V20 application.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B  ·  VIDEO 20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A good explanation cannot remove bias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v20_b1_bias_is_real  ·  99 spoken words  ·  about 36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I am not going to tell you that the right sentence fixes this.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I am not going to tell you that the right sentence fixes this.</w:t>
      </w:r>
    </w:p>
    <w:p>
      <w:pPr>
        <w:spacing w:before="0" w:after="200" w:line="322" w:lineRule="auto"/>
      </w:pPr>
      <w:r>
        <w:rPr>
          <w:sz w:val="25"/>
        </w:rPr>
        <w:t>Bias against career breaks exists, and a better explanation does not make every employer fair.</w:t>
      </w:r>
    </w:p>
    <w:p>
      <w:pPr>
        <w:spacing w:before="0" w:after="200" w:line="322" w:lineRule="auto"/>
      </w:pPr>
      <w:r>
        <w:rPr>
          <w:sz w:val="25"/>
        </w:rPr>
        <w:t>What a stronger return record does is keep you from arguing for the wrong thing.</w:t>
      </w:r>
    </w:p>
    <w:p>
      <w:pPr>
        <w:spacing w:before="0" w:after="200" w:line="322" w:lineRule="auto"/>
      </w:pPr>
      <w:r>
        <w:rPr>
          <w:sz w:val="25"/>
        </w:rPr>
        <w:t>It lets you say what is still current, what you are updating, what you can prove, and what you are rebuilding now.</w:t>
      </w:r>
    </w:p>
    <w:p>
      <w:pPr>
        <w:spacing w:before="0" w:after="200" w:line="322" w:lineRule="auto"/>
      </w:pPr>
      <w:r>
        <w:rPr>
          <w:sz w:val="25"/>
        </w:rPr>
        <w:t>And some routes back may involve a different title, scope or compensation. That is a tradeoff to evaluate, not a measurement of your worth.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Argue for what you can prove, not against the gap.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Plain full-frame text. No reassurance imagery.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V20 market reality.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B  ·  VIDEO 20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Decay and change are different problems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v20_b2_decay_vs_change  ·  77 spoken words  ·  about 28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When you come back, separate two things that feel identical.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When you come back, separate two things that feel identical.</w:t>
      </w:r>
    </w:p>
    <w:p>
      <w:pPr>
        <w:spacing w:before="0" w:after="200" w:line="322" w:lineRule="auto"/>
      </w:pPr>
      <w:r>
        <w:rPr>
          <w:sz w:val="25"/>
        </w:rPr>
        <w:t>Decay is something you once used and have not practiced recently. A system. A process. A pace.</w:t>
      </w:r>
    </w:p>
    <w:p>
      <w:pPr>
        <w:spacing w:before="0" w:after="200" w:line="322" w:lineRule="auto"/>
      </w:pPr>
      <w:r>
        <w:rPr>
          <w:sz w:val="25"/>
        </w:rPr>
        <w:t>Change is when the field itself moved while you were away. New tools. New expectations. New operating assumptions.</w:t>
      </w:r>
    </w:p>
    <w:p>
      <w:pPr>
        <w:spacing w:before="0" w:after="200" w:line="322" w:lineRule="auto"/>
      </w:pPr>
      <w:r>
        <w:rPr>
          <w:sz w:val="25"/>
        </w:rPr>
        <w:t>Those are different problems.</w:t>
      </w:r>
    </w:p>
    <w:p>
      <w:pPr>
        <w:spacing w:before="0" w:after="200" w:line="322" w:lineRule="auto"/>
      </w:pPr>
      <w:r>
        <w:rPr>
          <w:sz w:val="25"/>
        </w:rPr>
        <w:t>Both are worth naming separately, because what decayed is about you and what changed is about the field.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Name one thing that decayed and one thing that changed.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Two labels, then their shared response.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V20 needs updating.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20 Shorts  |  vertical scripts, built against the locked final master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