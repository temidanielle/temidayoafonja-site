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15</w:t>
      </w:r>
    </w:p>
    <w:p>
      <w:pPr>
        <w:jc w:val="center"/>
      </w:pPr>
      <w:r>
        <w:rPr>
          <w:b/>
          <w:sz w:val="36"/>
        </w:rPr>
        <w:t>The Career Gaps You Don't See Until the Work Gets Harder</w:t>
      </w:r>
    </w:p>
    <w:p>
      <w:pPr>
        <w:jc w:val="center"/>
      </w:pPr>
      <w:r>
        <w:rPr>
          <w:i/>
          <w:sz w:val="19"/>
        </w:rPr>
        <w:t>FINAL REGULAR-LENGTH RECORDING MASTER | September 11, 2026 | CT</w:t>
      </w:r>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The Career Gaps You Don't See Until the Work Gets Harder</w:t>
            </w:r>
          </w:p>
        </w:tc>
      </w:tr>
      <w:tr>
        <w:tc>
          <w:tcPr>
            <w:tcW w:type="dxa" w:w="5184"/>
          </w:tcPr>
          <w:p>
            <w:r>
              <w:t>Thumbnail</w:t>
            </w:r>
          </w:p>
        </w:tc>
        <w:tc>
          <w:tcPr>
            <w:tcW w:type="dxa" w:w="5184"/>
          </w:tcPr>
          <w:p>
            <w:r>
              <w:t>KNOWING ISN'T OWNING</w:t>
            </w:r>
          </w:p>
        </w:tc>
      </w:tr>
      <w:tr>
        <w:tc>
          <w:tcPr>
            <w:tcW w:type="dxa" w:w="5184"/>
          </w:tcPr>
          <w:p>
            <w:r>
              <w:t>Length plan</w:t>
            </w:r>
          </w:p>
        </w:tc>
        <w:tc>
          <w:tcPr>
            <w:tcW w:type="dxa" w:w="5184"/>
          </w:tcPr>
          <w:p>
            <w:r>
              <w:t>Regular long-form. Preserve the original 9–12 minute target where that was the approved draft target.</w:t>
            </w:r>
          </w:p>
        </w:tc>
      </w:tr>
      <w:tr>
        <w:tc>
          <w:tcPr>
            <w:tcW w:type="dxa" w:w="5184"/>
          </w:tcPr>
          <w:p>
            <w:r>
              <w:t>Status</w:t>
            </w:r>
          </w:p>
        </w:tc>
        <w:tc>
          <w:tcPr>
            <w:tcW w:type="dxa" w:w="5184"/>
          </w:tcPr>
          <w:p>
            <w:r>
              <w:t>Recording master. V4 and V5 are the only 5-minute runtime experiment.</w:t>
            </w:r>
          </w:p>
        </w:tc>
      </w:tr>
    </w:tbl>
    <w:p/>
    <w:p>
      <w:r>
        <w:rPr>
          <w:b/>
          <w:sz w:val="24"/>
        </w:rPr>
        <w:t>RECORDING SCRIPT STARTS HERE</w:t>
      </w:r>
    </w:p>
    <w:p>
      <w:r>
        <w:rPr>
          <w:b/>
          <w:sz w:val="22"/>
        </w:rPr>
        <w:t>HOOK | The question changes</w:t>
      </w:r>
    </w:p>
    <w:p>
      <w:r>
        <w:t>You know the work. You know the numbers. You can explain exactly what happened.</w:t>
      </w:r>
    </w:p>
    <w:p>
      <w:r>
        <w:t>Then someone turns to you and asks, "What do you recommend we do?"</w:t>
      </w:r>
    </w:p>
    <w:p>
      <w:r>
        <w:t>And suddenly, knowing the work is not enough.</w:t>
      </w:r>
    </w:p>
    <w:p>
      <w:r>
        <w:t>The evidence is incomplete. There is no obviously correct answer. Whatever gets decided will affect real people. And you realize you have never actually had to make that call.</w:t>
      </w:r>
    </w:p>
    <w:p>
      <w:r>
        <w:t>That moment can feel like one career gap. It may actually be three. And if you misread which one you have, you can spend a year fixing the wrong problem.</w:t>
      </w:r>
    </w:p>
    <w:p>
      <w:r>
        <w:rPr>
          <w:b/>
          <w:sz w:val="22"/>
        </w:rPr>
        <w:t>EARLY PAYOFF | Three gaps, three responses</w:t>
      </w:r>
    </w:p>
    <w:p>
      <w:r>
        <w:t>The first is a learning gap. There is something you genuinely do not know yet.</w:t>
      </w:r>
    </w:p>
    <w:p>
      <w:r>
        <w:t>The second is a practice and authority gap. You may know how the decision should be made, but you have never been the person allowed to own it.</w:t>
      </w:r>
    </w:p>
    <w:p>
      <w:r>
        <w:t>The third is an evidence gap. You may already know how to do the work, but nobody else can see enough proof to trust that you have done it.</w:t>
      </w:r>
    </w:p>
    <w:p>
      <w:r>
        <w:t>Learn. Practice. Prove. Those are different problems, and they need different next moves.</w:t>
      </w:r>
    </w:p>
    <w:p>
      <w:r>
        <w:rPr>
          <w:b/>
          <w:sz w:val="22"/>
        </w:rPr>
        <w:t>GAP ONE, THE LEARNING GAP</w:t>
      </w:r>
    </w:p>
    <w:p>
      <w:r>
        <w:t>Start with the first one, because it is the easiest to test. Ask yourself this. If someone sat with me and walked me through it once, could I then do it?</w:t>
      </w:r>
    </w:p>
    <w:p>
      <w: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r>
        <w:rPr>
          <w:b/>
          <w:sz w:val="22"/>
        </w:rPr>
        <w:t>GAP TWO, THE PRACTICE AND AUTHORITY GAP</w:t>
      </w:r>
    </w:p>
    <w:p>
      <w:r>
        <w:t>Which brings us to the second one. Ask a different question. Have I ever been the person whose name was on the decision?</w:t>
      </w:r>
    </w:p>
    <w:p>
      <w:r>
        <w:t>Not in the room. Not consulted. Not the person who prepared the analysis that the decision rested on. The person who had to choose, and then answer for it afterward.</w:t>
      </w:r>
    </w:p>
    <w:p>
      <w:r>
        <w:t>You can know exactly how a decision should be made and never have carried one. Watching is not practice. Preparing the material for someone else's decision is not practice either, even when your material is the reason the decision was any good.</w:t>
      </w:r>
    </w:p>
    <w:p>
      <w:r>
        <w:t>And this is the one I want you to be fair to yourself about. Whether you have had that chance is very often not about you. Someone else held that authority. The structure of your team decided it. You were reliable, so you were kept where reliability paid off. That is an organizational constraint, and calling it a personal weakness will send you off to fix the wrong thing.</w:t>
      </w:r>
    </w:p>
    <w:p>
      <w:r>
        <w:t>The response to this gap is access, not study. Supervised practice. A smaller decision you are genuinely allowed to own. A piece of work where the call is yours, with someone experienced close enough to catch a real mistake. If your current role cannot offer that, then finding out whether another one can becomes a real question, and it is a different question from whether you need more training.</w:t>
      </w:r>
    </w:p>
    <w:p>
      <w:r>
        <w:rPr>
          <w:b/>
          <w:sz w:val="22"/>
        </w:rPr>
        <w:t>GAP THREE, THE EVIDENCE GAP</w:t>
      </w:r>
    </w:p>
    <w:p>
      <w:r>
        <w:t>The third one is the one people miss most often. Ask this. Have I already done this, and could anyone else tell?</w:t>
      </w:r>
    </w:p>
    <w:p>
      <w:r>
        <w:t>Some of you have made these calls. Repeatedly. Under pressure. You just made them quietly, inside work that was credited to a team, or a system, or a manager who presented it. When the question comes around and your stomach drops, it is not because you cannot do it. It is because nothing in the room says that you have.</w:t>
      </w:r>
    </w:p>
    <w:p>
      <w:r>
        <w:t>That is an evidence problem. And an evidence problem does not respond to development, because there is nothing to develop. It responds to a record. What the situation was, what you decided, what you weighed, what happened. In a form someone can read without you standing next to them explaining it.</w:t>
      </w:r>
    </w:p>
    <w:p>
      <w:r>
        <w:rPr>
          <w:b/>
          <w:sz w:val="22"/>
        </w:rPr>
        <w:t>THE REASON THE DISTINCTION MATTERS</w:t>
      </w:r>
    </w:p>
    <w:p>
      <w:r>
        <w:t>Here is why I am being this careful about telling them apart. The three responses do not substitute for each other, and each one costs you real time.</w:t>
      </w:r>
    </w:p>
    <w:p>
      <w:r>
        <w:t>A course will not manufacture decision experience. Practice will not help if the actual problem is that nobody knows what you have already handled. And a beautifully built evidence record will not close a gap in something you genuinely have not learned. It will just make the gap easier to see.</w:t>
      </w:r>
    </w:p>
    <w:p>
      <w:r>
        <w:t>So the diagnosis is not a formality. It is most of the work.</w:t>
      </w:r>
    </w:p>
    <w:p>
      <w:r>
        <w:rPr>
          <w:b/>
          <w:sz w:val="22"/>
        </w:rPr>
        <w:t>CONSTRUCTED EXAMPLE</w:t>
      </w:r>
    </w:p>
    <w:p>
      <w:r>
        <w:t>Let me put that together in one example. I have constructed this one so the pattern is visible. It is an illustration, not somebody's real case.</w:t>
      </w:r>
    </w:p>
    <w:p>
      <w:r>
        <w:t>Someone has spent six years producing analysis for a leadership team. She is very good. Her work is accurate, it is early, and it is trusted. In a planning meeting she is asked which of two options the business should take, and she cannot answer with any confidence.</w:t>
      </w:r>
    </w:p>
    <w:p>
      <w:r>
        <w:t>Read one. She has never been taught how to structure a decision under uncertainty. Nobody has shown her how to weigh options when the evidence will not settle it. That is a learning gap, and there is a method for it she could be taught in a week.</w:t>
      </w:r>
    </w:p>
    <w:p>
      <w:r>
        <w:t>Read two. She knows exactly how to weigh it. She has watched it done forty times and privately disagreed with half of those calls. She has never once been allowed to make one. That is a practice and authority gap, and no reading list touches it.</w:t>
      </w:r>
    </w:p>
    <w:p>
      <w:r>
        <w:t>Read three. She has been making these calls for two years, inside recommendations that went upward under someone else's name, and the room does not know that. That is an evidence gap, and the fix is a record, not a development plan.</w:t>
      </w:r>
    </w:p>
    <w:p>
      <w:r>
        <w:t>Same moment. Same discomfort. Three completely different next twelve months.</w:t>
      </w:r>
    </w:p>
    <w:p>
      <w:r>
        <w:rPr>
          <w:b/>
          <w:sz w:val="22"/>
        </w:rPr>
        <w:t>LIMITS, SAID PLAINLY</w:t>
      </w:r>
    </w:p>
    <w:p>
      <w:r>
        <w:t>A few things I want to be straight with you about.</w:t>
      </w:r>
    </w:p>
    <w:p>
      <w:r>
        <w:t>This is not a diagnostic. There is no score at the end of it, no level, no type. It is a way of asking yourself a better question than am I good enough, which is a question that has never helped anyone.</w:t>
      </w:r>
    </w:p>
    <w:p>
      <w:r>
        <w:t>You may not have any of these gaps. Plenty of experienced people do not, and the ones who do are not all carrying the same one. If the three questions come back clean, that is a real answer, and the problem you are feeling is somewhere else.</w:t>
      </w:r>
    </w:p>
    <w:p>
      <w: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r>
        <w:rPr>
          <w:b/>
          <w:sz w:val="22"/>
        </w:rPr>
        <w:t>APPLICATION</w:t>
      </w:r>
    </w:p>
    <w:p>
      <w:r>
        <w:t>So here is what I would do with this.</w:t>
      </w:r>
    </w:p>
    <w:p>
      <w:r>
        <w:t>Take the moment where you felt it. The actual one, not a general sense of falling behind. A specific question you could not answer well.</w:t>
      </w:r>
    </w:p>
    <w:p>
      <w:r>
        <w:t>Run the three questions on it. Could I do this if someone showed me. Have I ever been the one who had to decide. Have I done this already without anyone knowing.</w:t>
      </w:r>
    </w:p>
    <w:p>
      <w:r>
        <w:t>Then take the one next step that matches, and only that one. If it is learning, go and learn it. If it is practice, go and ask for a decision you are allowed to own, even a small one. If it is access to different work, that conversation is worth having directly. And if it is evidence, start writing the record this week, while you still remember what you weighed.</w:t>
      </w:r>
    </w:p>
    <w:p>
      <w:r>
        <w:t>One gap. One step. Not a development plan with nine items on it that you will abandon in March.</w:t>
      </w:r>
    </w:p>
    <w:p>
      <w:r>
        <w:rPr>
          <w:b/>
          <w:sz w:val="22"/>
        </w:rPr>
        <w:t>CLOSE AND CTA</w:t>
      </w:r>
    </w:p>
    <w:p>
      <w:r>
        <w:t>If you are going to do one thing after this, do this. Put your one gap in the comments, in a single sentence, using one of the three words. Learn. Practice. Prove.</w:t>
      </w:r>
    </w:p>
    <w:p>
      <w:r>
        <w:t>Writing it down as one of those three is most of the value, because the moment you have to choose a word, you find out whether you actually know which problem you have.</w:t>
      </w:r>
    </w:p>
    <w:p>
      <w:r>
        <w:rPr>
          <w:b/>
          <w:sz w:val="22"/>
        </w:rPr>
        <w:t>PRODUCTION GUARDRAILS</w:t>
      </w:r>
    </w:p>
    <w:p>
      <w:r>
        <w:t>No em dashes. U.S. English. No burned-in captions for long-form. Preserve one primary CTA. Watch Next is full-screen and final. Do not invent outcomes, causal claims, employer acceptance, or research findings.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