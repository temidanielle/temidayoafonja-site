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The Career Gaps You Don't See Until the Work Gets Harder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Video_15_FINAL_Regular_Length_Recording_Master.docx  ·  SHA-256 f219fd15ac4c7d7abaa9f271ff15b6e105b2c71b1cdd137873187018aa9601c3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Someone asks what you recommend, the evidence is incomplete, and you realize the work never required you to make that call.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Three gaps and three responses: Learn, Practice, Prove.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name the one gap you actually have and take the one step that matches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Put your one gap in the comments. In a single sentence, using one of the three words. Learn. Practice. Prove.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Put your one gap in the comments, in a single sentence, using one of the three words. Learn. Practice. Prove.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none, and none is added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Three gaps and three responses: Learn, Practice, Prove.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1.6%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Put your one gap in the comments. In a single sentence, using one of the three words. Learn. Practice. Prove.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1.2%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