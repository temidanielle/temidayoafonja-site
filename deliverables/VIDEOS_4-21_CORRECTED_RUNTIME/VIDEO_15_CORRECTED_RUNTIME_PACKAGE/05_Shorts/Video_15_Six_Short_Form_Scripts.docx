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15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The Career Gaps You Don't See Until the Work Gets Harder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Video_15_FINAL_Regular_Length_Recording_Master.docx  ·  SHA-256 f219fd15ac4c7d7abaa9f271ff15b6e105b2c71b1cdd137873187018aa9601c3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When the question changes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Learn, practice, prove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87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a course cannot do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Knowing is not owning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29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It might not be a development problem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36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This is not a verdict on you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When the question changes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v15_a1_the_question_changes  ·  82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You know the work. You know the numbers. You can explain exactly what happened.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You know the work. You know the numbers. You can explain exactly what happened.</w:t>
      </w:r>
    </w:p>
    <w:p>
      <w:pPr>
        <w:spacing w:before="0" w:after="200" w:line="322" w:lineRule="auto"/>
      </w:pPr>
      <w:r>
        <w:rPr>
          <w:sz w:val="25"/>
        </w:rPr>
        <w:t>Then someone asks what you recommend.</w:t>
      </w:r>
    </w:p>
    <w:p>
      <w:pPr>
        <w:spacing w:before="0" w:after="200" w:line="322" w:lineRule="auto"/>
      </w:pPr>
      <w:r>
        <w:rPr>
          <w:sz w:val="25"/>
        </w:rPr>
        <w:t>The evidence is incomplete. There is no obviously correct answer. And whatever gets decided affects real people.</w:t>
      </w:r>
    </w:p>
    <w:p>
      <w:pPr>
        <w:spacing w:before="0" w:after="200" w:line="322" w:lineRule="auto"/>
      </w:pPr>
      <w:r>
        <w:rPr>
          <w:sz w:val="25"/>
        </w:rPr>
        <w:t>And you realize you have never actually had to make that call.</w:t>
      </w:r>
    </w:p>
    <w:p>
      <w:pPr>
        <w:spacing w:before="0" w:after="200" w:line="322" w:lineRule="auto"/>
      </w:pPr>
      <w:r>
        <w:rPr>
          <w:sz w:val="25"/>
        </w:rPr>
        <w:t>That is not inexperience. It is a gap the work never asked you to fill.</w:t>
      </w:r>
    </w:p>
    <w:p>
      <w:pPr>
        <w:spacing w:before="0" w:after="200" w:line="322" w:lineRule="auto"/>
      </w:pPr>
      <w:r>
        <w:rPr>
          <w:sz w:val="25"/>
        </w:rPr>
        <w:t>It may feel like one problem. It is usually three.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the moment where the work got harder.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first question, then the second replacing it. Full frame.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V15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Learn, practice, prove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v15_a2_three_gaps  ·  87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Three career gaps feel identical from the inside and need completely different responses.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Three career gaps feel identical from the inside and need completely different responses.</w:t>
      </w:r>
    </w:p>
    <w:p>
      <w:pPr>
        <w:spacing w:before="0" w:after="200" w:line="322" w:lineRule="auto"/>
      </w:pPr>
      <w:r>
        <w:rPr>
          <w:sz w:val="25"/>
        </w:rPr>
        <w:t>A learning gap. There is something you genuinely do not know yet.</w:t>
      </w:r>
    </w:p>
    <w:p>
      <w:pPr>
        <w:spacing w:before="0" w:after="200" w:line="322" w:lineRule="auto"/>
      </w:pPr>
      <w:r>
        <w:rPr>
          <w:sz w:val="25"/>
        </w:rPr>
        <w:t>A practice gap. You know how the decision should be made, but you have never been allowed to own it.</w:t>
      </w:r>
    </w:p>
    <w:p>
      <w:pPr>
        <w:spacing w:before="0" w:after="200" w:line="322" w:lineRule="auto"/>
      </w:pPr>
      <w:r>
        <w:rPr>
          <w:sz w:val="25"/>
        </w:rPr>
        <w:t>An evidence gap. You already know how, and nobody can see enough proof.</w:t>
      </w:r>
    </w:p>
    <w:p>
      <w:pPr>
        <w:spacing w:before="0" w:after="200" w:line="322" w:lineRule="auto"/>
      </w:pPr>
      <w:r>
        <w:rPr>
          <w:sz w:val="25"/>
        </w:rPr>
        <w:t>Learn. Practice. Prove.</w:t>
      </w:r>
    </w:p>
    <w:p>
      <w:pPr>
        <w:spacing w:before="0" w:after="200" w:line="322" w:lineRule="auto"/>
      </w:pPr>
      <w:r>
        <w:rPr>
          <w:sz w:val="25"/>
        </w:rPr>
        <w:t>If you misread which one you have, you can spend a year fixing the wrong problem.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Say which of the three you are actually looking at.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labels revealed in order, each with one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V15 early payoff.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What a course cannot do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v15_a3_course_limit  ·  85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 course can teach you a method.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 course can teach you a method.</w:t>
      </w:r>
    </w:p>
    <w:p>
      <w:pPr>
        <w:spacing w:before="0" w:after="200" w:line="322" w:lineRule="auto"/>
      </w:pPr>
      <w:r>
        <w:rPr>
          <w:sz w:val="25"/>
        </w:rPr>
        <w:t>A course cannot give you the history of having made a consequential decision with incomplete information, and then living with what happened next.</w:t>
      </w:r>
    </w:p>
    <w:p>
      <w:pPr>
        <w:spacing w:before="0" w:after="200" w:line="322" w:lineRule="auto"/>
      </w:pPr>
      <w:r>
        <w:rPr>
          <w:sz w:val="25"/>
        </w:rPr>
        <w:t>So if what is missing is decision experience, more learning can make you better informed without making you more practiced.</w:t>
      </w:r>
    </w:p>
    <w:p>
      <w:pPr>
        <w:spacing w:before="0" w:after="200" w:line="322" w:lineRule="auto"/>
      </w:pPr>
      <w:r>
        <w:rPr>
          <w:sz w:val="25"/>
        </w:rPr>
        <w:t>The response to that gap is access, not another reading list.</w:t>
      </w:r>
    </w:p>
    <w:p>
      <w:pPr>
        <w:spacing w:before="0" w:after="200" w:line="322" w:lineRule="auto"/>
      </w:pPr>
      <w:r>
        <w:rPr>
          <w:sz w:val="25"/>
        </w:rPr>
        <w:t>A smaller decision you genuinely own. Supervised practice. A stretch where the judgment is yours.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for one decision you are allowed to own.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Can and cannot, side by side. The cannot side holds longer.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V15 learn.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Knowing is not owning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v15_a4_knowing_isnt_owning  ·  80 spoken words  ·  about 29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Have you ever been the person who actually had to decide?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Have you ever been the person who actually had to decide?</w:t>
      </w:r>
    </w:p>
    <w:p>
      <w:pPr>
        <w:spacing w:before="0" w:after="200" w:line="322" w:lineRule="auto"/>
      </w:pPr>
      <w:r>
        <w:rPr>
          <w:sz w:val="25"/>
        </w:rPr>
        <w:t>Not the person in the meeting. Not the person who prepared the analysis. Not the person whose recommendation was useful.</w:t>
      </w:r>
    </w:p>
    <w:p>
      <w:pPr>
        <w:spacing w:before="0" w:after="200" w:line="322" w:lineRule="auto"/>
      </w:pPr>
      <w:r>
        <w:rPr>
          <w:sz w:val="25"/>
        </w:rPr>
        <w:t>The person whose name was on the call, who had to answer for the consequence.</w:t>
      </w:r>
    </w:p>
    <w:p>
      <w:pPr>
        <w:spacing w:before="0" w:after="200" w:line="322" w:lineRule="auto"/>
      </w:pPr>
      <w:r>
        <w:rPr>
          <w:sz w:val="25"/>
        </w:rPr>
        <w:t>You can understand a decision very well and still never have carried one.</w:t>
      </w:r>
    </w:p>
    <w:p>
      <w:pPr>
        <w:spacing w:before="0" w:after="200" w:line="322" w:lineRule="auto"/>
      </w:pPr>
      <w:r>
        <w:rPr>
          <w:sz w:val="25"/>
        </w:rPr>
        <w:t>Knowing the work and owning the decision are not the same 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for the smallest decision you can genuinely own.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final line at maximum size, held in silence.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V15 practice.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It might not be a development problem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v15_b1_evidence_gap  ·  99 spoken words  ·  about 36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Some people have made the hard calls repeatedly, and the room does not know.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Some people have made the hard calls repeatedly, and the room does not know.</w:t>
      </w:r>
    </w:p>
    <w:p>
      <w:pPr>
        <w:spacing w:before="0" w:after="200" w:line="322" w:lineRule="auto"/>
      </w:pPr>
      <w:r>
        <w:rPr>
          <w:sz w:val="25"/>
        </w:rPr>
        <w:t>The work was buried inside a team result, presented by someone else, or absorbed into a process that now looks routine.</w:t>
      </w:r>
    </w:p>
    <w:p>
      <w:pPr>
        <w:spacing w:before="0" w:after="200" w:line="322" w:lineRule="auto"/>
      </w:pPr>
      <w:r>
        <w:rPr>
          <w:sz w:val="25"/>
        </w:rPr>
        <w:t>That is not a development gap. It is an evidence gap.</w:t>
      </w:r>
    </w:p>
    <w:p>
      <w:pPr>
        <w:spacing w:before="0" w:after="200" w:line="322" w:lineRule="auto"/>
      </w:pPr>
      <w:r>
        <w:rPr>
          <w:sz w:val="25"/>
        </w:rPr>
        <w:t>And the fix is a record. What the situation was, what you decided, what you weighed, what happened, and what part was actually yours.</w:t>
      </w:r>
    </w:p>
    <w:p>
      <w:pPr>
        <w:spacing w:before="0" w:after="200" w:line="322" w:lineRule="auto"/>
      </w:pPr>
      <w:r>
        <w:rPr>
          <w:sz w:val="25"/>
        </w:rPr>
        <w:t>If someone has to know your whole career before the example makes sense, the evidence is still doing too much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one example where the judgment was yours.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Development gap struck through, replaced by evidence gap.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V15 prove.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This is not a verdict on you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v15_b2_not_a_verdict  ·  89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One caution about naming a career gap.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One caution about naming a career gap.</w:t>
      </w:r>
    </w:p>
    <w:p>
      <w:pPr>
        <w:spacing w:before="0" w:after="200" w:line="322" w:lineRule="auto"/>
      </w:pPr>
      <w:r>
        <w:rPr>
          <w:sz w:val="25"/>
        </w:rPr>
        <w:t>This is not a diagnostic and it does not assign you a type.</w:t>
      </w:r>
    </w:p>
    <w:p>
      <w:pPr>
        <w:spacing w:before="0" w:after="200" w:line="322" w:lineRule="auto"/>
      </w:pPr>
      <w:r>
        <w:rPr>
          <w:sz w:val="25"/>
        </w:rPr>
        <w:t>You may have none of these gaps. You may have more than one.</w:t>
      </w:r>
    </w:p>
    <w:p>
      <w:pPr>
        <w:spacing w:before="0" w:after="200" w:line="322" w:lineRule="auto"/>
      </w:pPr>
      <w:r>
        <w:rPr>
          <w:sz w:val="25"/>
        </w:rPr>
        <w:t>And some gaps are not yours to solve alone. You cannot award yourself authority your role does not hold, or manufacture access to consequential work.</w:t>
      </w:r>
    </w:p>
    <w:p>
      <w:pPr>
        <w:spacing w:before="0" w:after="200" w:line="322" w:lineRule="auto"/>
      </w:pPr>
      <w:r>
        <w:rPr>
          <w:sz w:val="25"/>
        </w:rPr>
        <w:t>The point is not to label yourself. It is to stop spending time on a solution that does not match the problem.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Match the step to the gap you actually have.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framework graphic here.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V15 boundary.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15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