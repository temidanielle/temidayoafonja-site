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Video_21_FINAL_Regular_Length_Recording_Master.docx  ·  SHA-256 12edc8634d7b8be0d374ffbf0d6218cf698ebf89a67d4f0c2b382ae8ff8d8a09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changed industries, you can still do the work, and something else keeps catching you out.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A five-layer relearning inventory, ordered by what blocks contribution first.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know which layer to start with, and which parts you cannot read your way into.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Name the first item.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want a structured version of the inventory, that is what the Field Kit is for, linked below.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Capability Formation Field Kit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five-layer relearning inventory, ordered by what blocks contribution first.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1.2%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Name the first item.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0.6%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