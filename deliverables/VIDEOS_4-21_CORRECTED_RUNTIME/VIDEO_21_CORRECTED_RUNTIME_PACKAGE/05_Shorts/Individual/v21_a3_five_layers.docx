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Five layers to relearn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change industries, sort the relearning into five layers.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change industries, sort the relearning into five layers.</w:t>
      </w:r>
    </w:p>
    <w:p>
      <w:pPr>
        <w:spacing w:before="0" w:after="200" w:line="322" w:lineRule="auto"/>
      </w:pPr>
      <w:r>
        <w:rPr>
          <w:sz w:val="25"/>
        </w:rPr>
        <w:t>Domain knowledge. What the work is actually about here.</w:t>
      </w:r>
    </w:p>
    <w:p>
      <w:pPr>
        <w:spacing w:before="0" w:after="200" w:line="322" w:lineRule="auto"/>
      </w:pPr>
      <w:r>
        <w:rPr>
          <w:sz w:val="25"/>
        </w:rPr>
        <w:t>Regulation and credentials.</w:t>
      </w:r>
    </w:p>
    <w:p>
      <w:pPr>
        <w:spacing w:before="0" w:after="200" w:line="322" w:lineRule="auto"/>
      </w:pPr>
      <w:r>
        <w:rPr>
          <w:sz w:val="25"/>
        </w:rPr>
        <w:t>Systems and tooling.</w:t>
      </w:r>
    </w:p>
    <w:p>
      <w:pPr>
        <w:spacing w:before="0" w:after="200" w:line="322" w:lineRule="auto"/>
      </w:pPr>
      <w:r>
        <w:rPr>
          <w:sz w:val="25"/>
        </w:rPr>
        <w:t>Relationships and internal history.</w:t>
      </w:r>
    </w:p>
    <w:p>
      <w:pPr>
        <w:spacing w:before="0" w:after="200" w:line="322" w:lineRule="auto"/>
      </w:pPr>
      <w:r>
        <w:rPr>
          <w:sz w:val="25"/>
        </w:rPr>
        <w:t>And how decisions actually get made.</w:t>
      </w:r>
    </w:p>
    <w:p>
      <w:pPr>
        <w:spacing w:before="0" w:after="200" w:line="322" w:lineRule="auto"/>
      </w:pPr>
      <w:r>
        <w:rPr>
          <w:sz w:val="25"/>
        </w:rPr>
        <w:t>The order matters less than one question. Which layer will block useful contribution first in this specific role?</w:t>
      </w:r>
    </w:p>
    <w:p>
      <w:pPr>
        <w:spacing w:before="0" w:after="200" w:line="322" w:lineRule="auto"/>
      </w:pPr>
      <w:r>
        <w:rPr>
          <w:sz w:val="25"/>
        </w:rPr>
        <w:t>That is a better sequence than starting with whatever course looks easiest to buy.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Reorder your list by what blocks you first.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Five layers building downward, then the ordering question.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the five-layer inventory.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Short  |  v21_a3_five_layers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