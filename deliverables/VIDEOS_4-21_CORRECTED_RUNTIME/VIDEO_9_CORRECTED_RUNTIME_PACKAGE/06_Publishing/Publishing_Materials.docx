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9</w:t>
      </w:r>
    </w:p>
    <w:p>
      <w:pPr>
        <w:spacing w:before="0" w:after="80"/>
      </w:pPr>
      <w:r>
        <w:rPr>
          <w:b/>
          <w:i w:val="0"/>
          <w:color w:val="112345"/>
          <w:sz w:val="42"/>
        </w:rPr>
        <w:t>Publishing Materials</w:t>
      </w:r>
    </w:p>
    <w:p>
      <w:pPr>
        <w:spacing w:before="0" w:after="280"/>
      </w:pPr>
      <w:r>
        <w:rPr>
          <w:b w:val="0"/>
          <w:i w:val="0"/>
          <w:color w:val="5A6B82"/>
          <w:sz w:val="20"/>
        </w:rPr>
        <w:t>How to Change Industries Without Starting Over</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Video_9_FINAL_Revised_Recording_Master.docx  ·  SHA-256 690c0626c3a9e09efcd00841057fd35199a6d2c9e3e9e822a60aae321e92ab19</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How to Change Industries Without Starting Over</w:t>
      </w:r>
    </w:p>
    <w:p>
      <w:pPr>
        <w:spacing w:before="320" w:after="120"/>
        <w:keepNext w:val="1"/>
        <w:keepLines w:val="1"/>
      </w:pPr>
      <w:r>
        <w:rPr>
          <w:b/>
          <w:i w:val="0"/>
          <w:color w:val="112345"/>
          <w:sz w:val="26"/>
        </w:rPr>
        <w:t>THUMBNAIL TEXT</w:t>
      </w:r>
    </w:p>
    <w:p>
      <w:pPr>
        <w:spacing w:before="0" w:after="160"/>
      </w:pPr>
      <w:r>
        <w:rPr>
          <w:b/>
          <w:i w:val="0"/>
          <w:color w:val="112345"/>
          <w:sz w:val="26"/>
        </w:rPr>
        <w:t>NEW FIELD. NOT ZERO.</w:t>
      </w:r>
    </w:p>
    <w:p>
      <w:pPr>
        <w:spacing w:before="320" w:after="120"/>
        <w:keepNext w:val="1"/>
        <w:keepLines w:val="1"/>
      </w:pPr>
      <w:r>
        <w:rPr>
          <w:b/>
          <w:i w:val="0"/>
          <w:color w:val="112345"/>
          <w:sz w:val="26"/>
        </w:rPr>
        <w:t>DESCRIPTION</w:t>
      </w:r>
    </w:p>
    <w:p>
      <w:pPr>
        <w:spacing w:before="0" w:after="160"/>
      </w:pPr>
      <w:r>
        <w:rPr>
          <w:b w:val="0"/>
          <w:i w:val="0"/>
          <w:sz w:val="22"/>
        </w:rPr>
        <w:t>Direct industry experience required. One sentence in a job description can make an experienced professional feel like a beginner again.</w:t>
      </w:r>
    </w:p>
    <w:p>
      <w:pPr>
        <w:spacing w:before="0" w:after="160"/>
      </w:pPr>
      <w:r>
        <w:rPr>
          <w:b w:val="0"/>
          <w:i w:val="0"/>
          <w:sz w:val="22"/>
        </w:rPr>
        <w:t>This video separates three things so you can read a destination role accurately: Capability, what you can already prove. Context, what changes when the setting changes. Credentials, what is actually a gate.</w:t>
      </w:r>
    </w:p>
    <w:p>
      <w:pPr>
        <w:spacing w:before="0" w:after="160"/>
      </w:pPr>
      <w:r>
        <w:rPr>
          <w:b w:val="0"/>
          <w:i w:val="0"/>
          <w:sz w:val="22"/>
        </w:rPr>
        <w:t>It is careful in both directions. Do not say you can already do all of it, and do not say none of your experience counts.</w:t>
      </w:r>
    </w:p>
    <w:p>
      <w:pPr>
        <w:spacing w:before="0" w:after="160"/>
      </w:pPr>
      <w:r>
        <w:rPr>
          <w:b w:val="0"/>
          <w:i w:val="0"/>
          <w:sz w:val="22"/>
        </w:rPr>
        <w:t>A good explanation cannot erase bias, a weak market, a closed hiring rule or a real experience gap. Its job is narrower.</w:t>
      </w:r>
    </w:p>
    <w:p>
      <w:pPr>
        <w:spacing w:before="200" w:after="80"/>
      </w:pPr>
      <w:r>
        <w:rPr>
          <w:b/>
          <w:i w:val="0"/>
          <w:color w:val="8A6D1E"/>
          <w:sz w:val="18"/>
        </w:rPr>
        <w:t>RESOURCE LINE, paste as the last block:</w:t>
      </w:r>
    </w:p>
    <w:p>
      <w:pPr>
        <w:spacing w:before="0" w:after="160"/>
      </w:pPr>
      <w:r>
        <w:rPr>
          <w:b/>
          <w:i w:val="0"/>
          <w:sz w:val="22"/>
        </w:rPr>
        <w:t>Capability Formation Field Kit: https://temidayoafonja.com/fieldkit</w:t>
      </w:r>
    </w:p>
    <w:p>
      <w:pPr>
        <w:spacing w:before="0" w:after="160"/>
      </w:pPr>
      <w:r>
        <w:rPr>
          <w:b w:val="0"/>
          <w:i w:val="0"/>
          <w:color w:val="5A6B82"/>
          <w:sz w:val="20"/>
        </w:rPr>
        <w:t>WATCH NEXT LINE: Video 10: Before a Layoff, Know What You Can Still Prove</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One destination role. Not five industries at once.</w:t>
        <w:br/>
        <w:t>Capability: what can I already prove?</w:t>
        <w:br/>
        <w:t>Context: what changes in this setting?</w:t>
        <w:br/>
        <w:t>Credentials: what is actually a gate?</w:t>
      </w:r>
    </w:p>
    <w:p>
      <w:pPr>
        <w:spacing w:before="0" w:after="160"/>
      </w:pPr>
      <w:r>
        <w:rPr>
          <w:b w:val="0"/>
          <w:i w:val="0"/>
          <w:sz w:val="22"/>
        </w:rPr>
        <w:t>Then make one move that reduces uncertainty. Verify a requirement, ask about a difficult decision in the role, or find your strongest example.</w:t>
      </w:r>
    </w:p>
    <w:p>
      <w:pPr>
        <w:spacing w:before="320" w:after="120"/>
        <w:keepNext w:val="1"/>
        <w:keepLines w:val="1"/>
      </w:pPr>
      <w:r>
        <w:rPr>
          <w:b/>
          <w:i w:val="0"/>
          <w:color w:val="112345"/>
          <w:sz w:val="26"/>
        </w:rPr>
        <w:t>TAGS</w:t>
      </w:r>
    </w:p>
    <w:p>
      <w:pPr>
        <w:spacing w:before="0" w:after="160"/>
      </w:pPr>
      <w:r>
        <w:rPr>
          <w:b w:val="0"/>
          <w:i w:val="0"/>
          <w:sz w:val="22"/>
        </w:rPr>
        <w:t>change industries, industry change, career pivot, transferable skills, direct industry experience, career change, experienced professionals, credentials, domain knowledge, mid career, career strategy, new field</w:t>
      </w:r>
    </w:p>
    <w:p>
      <w:pPr>
        <w:spacing w:before="320" w:after="120"/>
        <w:keepNext w:val="1"/>
        <w:keepLines w:val="1"/>
      </w:pPr>
      <w:r>
        <w:rPr>
          <w:b/>
          <w:i w:val="0"/>
          <w:color w:val="112345"/>
          <w:sz w:val="26"/>
        </w:rPr>
        <w:t>HASHTAGS</w:t>
      </w:r>
    </w:p>
    <w:p>
      <w:pPr>
        <w:spacing w:before="0" w:after="160"/>
      </w:pPr>
      <w:r>
        <w:rPr>
          <w:b/>
          <w:i w:val="0"/>
          <w:sz w:val="24"/>
        </w:rPr>
        <w:t>#ChangingIndustries  #CareerChange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Capability Formation Field Kit</w:t>
            </w:r>
          </w:p>
        </w:tc>
        <w:tc>
          <w:tcPr>
            <w:tcW w:type="dxa" w:w="3024"/>
          </w:tcPr>
          <w:p>
            <w:pPr>
              <w:spacing w:before="60" w:after="60" w:line="264" w:lineRule="auto"/>
            </w:pPr>
            <w:r/>
            <w:r>
              <w:rPr>
                <w:b w:val="0"/>
                <w:i w:val="0"/>
                <w:sz w:val="18"/>
              </w:rPr>
              <w:t>temidayoafonja.com/fieldkit</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10: Before a Layoff, Know What You Can Still Prove</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master's Watch Next row</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NEW FIELD. NOT ZERO.</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9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