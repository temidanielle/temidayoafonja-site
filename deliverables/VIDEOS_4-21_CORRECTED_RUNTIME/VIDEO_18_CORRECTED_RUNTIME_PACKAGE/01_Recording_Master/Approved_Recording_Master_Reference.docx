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18</w:t>
      </w:r>
    </w:p>
    <w:p>
      <w:pPr>
        <w:spacing w:before="0" w:after="80"/>
      </w:pPr>
      <w:r>
        <w:rPr>
          <w:b/>
          <w:i w:val="0"/>
          <w:color w:val="112345"/>
          <w:sz w:val="42"/>
        </w:rPr>
        <w:t>Should You Stay an Individual Contributor or Become a Manager?</w:t>
      </w:r>
    </w:p>
    <w:p>
      <w:pPr>
        <w:spacing w:before="0" w:after="280"/>
      </w:pPr>
      <w:r>
        <w:rPr>
          <w:b w:val="0"/>
          <w:i w:val="0"/>
          <w:color w:val="5A6B82"/>
          <w:sz w:val="20"/>
        </w:rPr>
        <w:t>Approved recording master reference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From  </w:t>
      </w:r>
      <w:r>
        <w:rPr>
          <w:sz w:val="21"/>
        </w:rPr>
        <w:t>Video_18_FINAL_Regular_Length_Recording_Master.docx  ·  SHA-256 f0195cce6337cd9c55864c6577d46e361082d4d526cb895882aa91c42c73b91e</w:t>
      </w:r>
    </w:p>
    <w:p>
      <w:pPr>
        <w:spacing w:after="80"/>
      </w:pPr>
      <w:r>
        <w:rPr>
          <w:b/>
          <w:color w:val="8A6D1E"/>
          <w:sz w:val="20"/>
        </w:rPr>
        <w:t xml:space="preserve">Status  </w:t>
      </w:r>
      <w:r>
        <w:rPr>
          <w:sz w:val="21"/>
        </w:rPr>
        <w:t>LOCKED SPOKEN SOURCE. This reference is generated from the master and adds nothing to it.</w:t>
      </w:r>
    </w:p>
    <w:p>
      <w:pPr>
        <w:spacing w:after="80"/>
      </w:pPr>
      <w:r>
        <w:rPr>
          <w:b/>
          <w:color w:val="8A6D1E"/>
          <w:sz w:val="20"/>
        </w:rPr>
        <w:t xml:space="preserve">Thumbnail  </w:t>
      </w:r>
      <w:r>
        <w:rPr>
          <w:sz w:val="21"/>
        </w:rPr>
        <w:t>TWO DIFFERENT JOBS</w:t>
      </w:r>
    </w:p>
    <w:p>
      <w:pPr>
        <w:spacing w:after="80"/>
      </w:pPr>
      <w:r>
        <w:rPr>
          <w:b/>
          <w:color w:val="8A6D1E"/>
          <w:sz w:val="20"/>
        </w:rPr>
        <w:t xml:space="preserve">Framework  </w:t>
      </w:r>
      <w:r>
        <w:rPr>
          <w:sz w:val="21"/>
        </w:rPr>
        <w:t>None stated by the master.</w:t>
      </w:r>
    </w:p>
    <w:p>
      <w:pPr>
        <w:spacing w:after="80"/>
      </w:pPr>
      <w:r>
        <w:rPr>
          <w:b/>
          <w:color w:val="8A6D1E"/>
          <w:sz w:val="20"/>
        </w:rPr>
        <w:t xml:space="preserve">Primary CTA  </w:t>
      </w:r>
      <w:r>
        <w:rPr>
          <w:sz w:val="21"/>
        </w:rPr>
      </w:r>
    </w:p>
    <w:p>
      <w:pPr>
        <w:spacing w:after="80"/>
      </w:pPr>
      <w:r>
        <w:rPr>
          <w:b/>
          <w:color w:val="8A6D1E"/>
          <w:sz w:val="20"/>
        </w:rPr>
        <w:t xml:space="preserve">Resource  </w:t>
      </w:r>
      <w:r>
        <w:rPr>
          <w:sz w:val="21"/>
        </w:rPr>
        <w:t>None. This master names no resource route and none is added.</w:t>
      </w:r>
    </w:p>
    <w:p>
      <w:pPr>
        <w:spacing w:after="80"/>
      </w:pPr>
      <w:r>
        <w:rPr>
          <w:b/>
          <w:color w:val="8A6D1E"/>
          <w:sz w:val="20"/>
        </w:rPr>
        <w:t xml:space="preserve">Watch Next  </w:t>
      </w:r>
      <w:r>
        <w:rPr>
          <w:sz w:val="21"/>
        </w:rPr>
      </w:r>
    </w:p>
    <w:p>
      <w:pPr>
        <w:spacing w:after="80"/>
      </w:pPr>
      <w:r>
        <w:rPr>
          <w:b/>
          <w:color w:val="8A6D1E"/>
          <w:sz w:val="20"/>
        </w:rPr>
        <w:t xml:space="preserve">Speech-only estimate  </w:t>
      </w:r>
      <w:r>
        <w:rPr>
          <w:sz w:val="21"/>
        </w:rPr>
        <w:t>8:54 to 9:55 from 1,290 spoken words at 130 to 145 words per minute</w:t>
      </w:r>
    </w:p>
    <w:p>
      <w:pPr>
        <w:spacing w:before="200" w:after="200"/>
        <w:ind w:left="216"/>
        <w:pBdr>
          <w:left w:val="single" w:sz="18" w:color="9B2C10" w:space="8"/>
        </w:pBdr>
        <w:keepNext w:val="1"/>
        <w:keepLines w:val="1"/>
      </w:pPr>
      <w:r>
        <w:rPr>
          <w:b/>
          <w:color w:val="9B2C10"/>
          <w:sz w:val="21"/>
        </w:rPr>
        <w:t>The gold labels are section names from the master. They are production instructions and are never spoken. Everything in black is the approved spoken text, unchanged.</w:t>
      </w:r>
    </w:p>
    <w:p>
      <w:pPr>
        <w:spacing w:before="0" w:after="160"/>
      </w:pPr>
      <w:r>
        <w:rPr>
          <w:b w:val="0"/>
          <w:i w:val="0"/>
          <w:color w:val="5A6B82"/>
          <w:sz w:val="19"/>
        </w:rPr>
        <w:t>The runtime figure is arithmetic on the script. It excludes pauses and visual holds, and it is not a timed read.</w:t>
      </w:r>
    </w:p>
    <w:p>
      <w:pPr>
        <w:spacing w:before="0" w:after="240"/>
        <w:pBdr>
          <w:bottom w:val="single" w:sz="6" w:color="8A6D1E"/>
        </w:pBdr>
      </w:pPr>
    </w:p>
    <w:p>
      <w:pPr>
        <w:spacing w:before="320" w:after="160"/>
        <w:keepNext w:val="1"/>
        <w:keepLines w:val="1"/>
      </w:pPr>
      <w:r>
        <w:rPr>
          <w:b/>
          <w:i w:val="0"/>
          <w:color w:val="8A6D1E"/>
          <w:sz w:val="17"/>
        </w:rPr>
        <w:t>HOOK | CONGRATULATED BEFORE THE JOB IS DESCRIBED</w:t>
      </w:r>
    </w:p>
    <w:p>
      <w:pPr>
        <w:spacing w:before="0" w:after="280" w:line="322" w:lineRule="auto"/>
      </w:pPr>
      <w:r>
        <w:rPr>
          <w:sz w:val="25"/>
        </w:rPr>
        <w:t>Someone offers you a management role.</w:t>
      </w:r>
    </w:p>
    <w:p>
      <w:pPr>
        <w:spacing w:before="0" w:after="280" w:line="322" w:lineRule="auto"/>
      </w:pPr>
      <w:r>
        <w:rPr>
          <w:sz w:val="25"/>
        </w:rPr>
        <w:t>And before they explain what the job actually is, they congratulate you.</w:t>
      </w:r>
    </w:p>
    <w:p>
      <w:pPr>
        <w:spacing w:before="0" w:after="280" w:line="322" w:lineRule="auto"/>
      </w:pPr>
      <w:r>
        <w:rPr>
          <w:sz w:val="25"/>
        </w:rPr>
        <w:t>That tells you something.</w:t>
      </w:r>
    </w:p>
    <w:p>
      <w:pPr>
        <w:spacing w:before="0" w:after="280" w:line="322" w:lineRule="auto"/>
      </w:pPr>
      <w:r>
        <w:rPr>
          <w:sz w:val="25"/>
        </w:rPr>
        <w:t>Management is often offered as a reward. But it is not a reward. It is a different job.</w:t>
      </w:r>
    </w:p>
    <w:p>
      <w:pPr>
        <w:spacing w:before="320" w:after="160"/>
        <w:keepNext w:val="1"/>
        <w:keepLines w:val="1"/>
      </w:pPr>
      <w:r>
        <w:rPr>
          <w:b/>
          <w:i w:val="0"/>
          <w:color w:val="8A6D1E"/>
          <w:sz w:val="17"/>
        </w:rPr>
        <w:t>THE REFRAME | TWO JOBS, NOT TWO LEVELS</w:t>
      </w:r>
    </w:p>
    <w:p>
      <w:pPr>
        <w:spacing w:before="0" w:after="280" w:line="322" w:lineRule="auto"/>
      </w:pPr>
      <w:r>
        <w:rPr>
          <w:sz w:val="25"/>
        </w:rPr>
        <w:t>I cannot tell you whether you should take it. I do not know your life or your organization.</w:t>
      </w:r>
    </w:p>
    <w:p>
      <w:pPr>
        <w:spacing w:before="0" w:after="280" w:line="322" w:lineRule="auto"/>
      </w:pPr>
      <w:r>
        <w:rPr>
          <w:sz w:val="25"/>
        </w:rPr>
        <w:t>But I can help you ask what you are actually being offered.</w:t>
      </w:r>
    </w:p>
    <w:p>
      <w:pPr>
        <w:spacing w:before="0" w:after="280" w:line="322" w:lineRule="auto"/>
      </w:pPr>
      <w:r>
        <w:rPr>
          <w:sz w:val="25"/>
        </w:rPr>
        <w:t>Management and senior individual work are not a higher and lower version of one career. They are different jobs, with different days, different skills, and different hard parts.</w:t>
      </w:r>
    </w:p>
    <w:p>
      <w:pPr>
        <w:spacing w:before="320" w:after="160"/>
        <w:keepNext w:val="1"/>
        <w:keepLines w:val="1"/>
      </w:pPr>
      <w:r>
        <w:rPr>
          <w:b/>
          <w:i w:val="0"/>
          <w:color w:val="8A6D1E"/>
          <w:sz w:val="17"/>
        </w:rPr>
        <w:t>FIVE THINGS THAT DO NOT MOVE TOGETHER</w:t>
      </w:r>
    </w:p>
    <w:p>
      <w:pPr>
        <w:spacing w:before="0" w:after="280" w:line="322" w:lineRule="auto"/>
      </w:pPr>
      <w:r>
        <w:rPr>
          <w:sz w:val="25"/>
        </w:rPr>
        <w:t>Here is where the confusion comes from. Five things are bundled together in most people's heads, and they do not reliably move together.</w:t>
      </w:r>
    </w:p>
    <w:p>
      <w:pPr>
        <w:spacing w:before="0" w:after="280" w:line="322" w:lineRule="auto"/>
      </w:pPr>
      <w:r>
        <w:rPr>
          <w:sz w:val="25"/>
        </w:rPr>
        <w:t>Scope. How much of the business your work touches.</w:t>
      </w:r>
    </w:p>
    <w:p>
      <w:pPr>
        <w:spacing w:before="0" w:after="280" w:line="322" w:lineRule="auto"/>
      </w:pPr>
      <w:r>
        <w:rPr>
          <w:sz w:val="25"/>
        </w:rPr>
        <w:t>Responsibility. How much depends on you being right.</w:t>
      </w:r>
    </w:p>
    <w:p>
      <w:pPr>
        <w:spacing w:before="0" w:after="280" w:line="322" w:lineRule="auto"/>
      </w:pPr>
      <w:r>
        <w:rPr>
          <w:sz w:val="25"/>
        </w:rPr>
        <w:t>Compensation. What you are paid.</w:t>
      </w:r>
    </w:p>
    <w:p>
      <w:pPr>
        <w:spacing w:before="0" w:after="280" w:line="322" w:lineRule="auto"/>
      </w:pPr>
      <w:r>
        <w:rPr>
          <w:sz w:val="25"/>
        </w:rPr>
        <w:t>Authority. What you are actually allowed to decide.</w:t>
      </w:r>
    </w:p>
    <w:p>
      <w:pPr>
        <w:spacing w:before="0" w:after="280" w:line="322" w:lineRule="auto"/>
      </w:pPr>
      <w:r>
        <w:rPr>
          <w:sz w:val="25"/>
        </w:rPr>
        <w:t>And people management. Whether other people's work, development and employment run through you.</w:t>
      </w:r>
    </w:p>
    <w:p>
      <w:pPr>
        <w:spacing w:before="0" w:after="280" w:line="322" w:lineRule="auto"/>
      </w:pPr>
      <w:r>
        <w:rPr>
          <w:sz w:val="25"/>
        </w:rPr>
        <w:t>In a lot of organizations, one of those five is the only one on offer, and it arrives carrying the assumption that the other four came with it. Sometimes they did. Often they did not, and the most common bad version of this is more responsibility and no more authority, which is a genuinely difficult place to spend two years.</w:t>
      </w:r>
    </w:p>
    <w:p>
      <w:pPr>
        <w:spacing w:before="320" w:after="160"/>
        <w:keepNext w:val="1"/>
        <w:keepLines w:val="1"/>
      </w:pPr>
      <w:r>
        <w:rPr>
          <w:b/>
          <w:i w:val="0"/>
          <w:color w:val="8A6D1E"/>
          <w:sz w:val="17"/>
        </w:rPr>
        <w:t>QUESTION ONE, WHAT DOES THE JOB CONSUME</w:t>
      </w:r>
    </w:p>
    <w:p>
      <w:pPr>
        <w:spacing w:before="0" w:after="280" w:line="322" w:lineRule="auto"/>
      </w:pPr>
      <w:r>
        <w:rPr>
          <w:sz w:val="25"/>
        </w:rPr>
        <w:t>So, four questions. The first one. What does the management job here actually consume.</w:t>
      </w:r>
    </w:p>
    <w:p>
      <w:pPr>
        <w:spacing w:before="0" w:after="280" w:line="322" w:lineRule="auto"/>
      </w:pPr>
      <w:r>
        <w:rPr>
          <w:sz w:val="25"/>
        </w:rPr>
        <w:t>Not what does it sound like. What fills the day. In most versions of it: one to ones, hiring, performance conversations, planning, reporting upward, absorbing pressure so it does not reach your team, and deciding on things you will not personally do.</w:t>
      </w:r>
    </w:p>
    <w:p>
      <w:pPr>
        <w:spacing w:before="0" w:after="280" w:line="322" w:lineRule="auto"/>
      </w:pPr>
      <w:r>
        <w:rPr>
          <w:sz w:val="25"/>
        </w:rPr>
        <w:t>That last one is the real change. You move from making the thing good to making it possible for other people to make it good, and then living with their version of good. For some people that is genuinely more satisfying. For others it is a quiet loss they do not admit for about a year. Neither reaction says anything about how capable you are.</w:t>
      </w:r>
    </w:p>
    <w:p>
      <w:pPr>
        <w:spacing w:before="0" w:after="280" w:line="322" w:lineRule="auto"/>
      </w:pPr>
      <w:r>
        <w:rPr>
          <w:sz w:val="25"/>
        </w:rPr>
        <w:t>The way to find out is not introspection. Ask two managers at your level what their last week actually contained, hour by hour. People are usually honest about this if you ask about a specific week rather than about the role in general.</w:t>
      </w:r>
    </w:p>
    <w:p>
      <w:pPr>
        <w:spacing w:before="320" w:after="160"/>
        <w:keepNext w:val="1"/>
        <w:keepLines w:val="1"/>
      </w:pPr>
      <w:r>
        <w:rPr>
          <w:b/>
          <w:i w:val="0"/>
          <w:color w:val="8A6D1E"/>
          <w:sz w:val="17"/>
        </w:rPr>
        <w:t>QUESTION TWO, DOES THE OTHER PATH EXIST HERE</w:t>
      </w:r>
    </w:p>
    <w:p>
      <w:pPr>
        <w:spacing w:before="0" w:after="280" w:line="322" w:lineRule="auto"/>
      </w:pPr>
      <w:r>
        <w:rPr>
          <w:sz w:val="25"/>
        </w:rPr>
        <w:t>The second question. What does senior individual work look like in this organization, and does it actually exist.</w:t>
      </w:r>
    </w:p>
    <w:p>
      <w:pPr>
        <w:spacing w:before="0" w:after="280" w:line="322" w:lineRule="auto"/>
      </w:pPr>
      <w:r>
        <w:rPr>
          <w:sz w:val="25"/>
        </w:rPr>
        <w:t>Almost every company will tell you it has a technical or specialist track. The useful follow-up is: who is on it. Ask for names. Ask what they are paid relative to managers at the same level, and ask what they are allowed to decide.</w:t>
      </w:r>
    </w:p>
    <w:p>
      <w:pPr>
        <w:spacing w:before="0" w:after="280" w:line="322" w:lineRule="auto"/>
      </w:pPr>
      <w:r>
        <w:rPr>
          <w:sz w:val="25"/>
        </w:rPr>
        <w:t>If nobody can name a person, the path may exist on a slide and nowhere else. And I want to be direct about this, because the encouraging version of this advice is not always true. Some organizations genuinely cap individual contributors. There is a level above which the only way up runs through managing people, and no amount of preferring otherwise changes it.</w:t>
      </w:r>
    </w:p>
    <w:p>
      <w:pPr>
        <w:spacing w:before="0" w:after="280" w:line="322" w:lineRule="auto"/>
      </w:pPr>
      <w:r>
        <w:rPr>
          <w:sz w:val="25"/>
        </w:rPr>
        <w:t>That is not a reason to take the management job. It is a fact you need before you can make the decision, and it is better to have it now than in eighteen months.</w:t>
      </w:r>
    </w:p>
    <w:p>
      <w:pPr>
        <w:spacing w:before="320" w:after="160"/>
        <w:keepNext w:val="1"/>
        <w:keepLines w:val="1"/>
      </w:pPr>
      <w:r>
        <w:rPr>
          <w:b/>
          <w:i w:val="0"/>
          <w:color w:val="8A6D1E"/>
          <w:sz w:val="17"/>
        </w:rPr>
        <w:t>WHAT THE OTHER JOB ACTUALLY DEMANDS</w:t>
      </w:r>
    </w:p>
    <w:p>
      <w:pPr>
        <w:spacing w:before="0" w:after="280" w:line="322" w:lineRule="auto"/>
      </w:pPr>
      <w:r>
        <w:rPr>
          <w:sz w:val="25"/>
        </w:rPr>
        <w:t>And while you are asking, find out what the senior individual job demands here, because it is not simply the current job with more of it.</w:t>
      </w:r>
    </w:p>
    <w:p>
      <w:pPr>
        <w:spacing w:before="0" w:after="280" w:line="322" w:lineRule="auto"/>
      </w:pPr>
      <w:r>
        <w:rPr>
          <w:sz w:val="25"/>
        </w:rPr>
        <w:t>In most places it means influence without authority, which is harder than it sounds. It means choosing what not to work on, and defending that choice to people who wanted it done. It usually means keeping real depth while the field underneath you moves. And it very often means developing other people anyway, without any of the formal levers a manager has.</w:t>
      </w:r>
    </w:p>
    <w:p>
      <w:pPr>
        <w:spacing w:before="0" w:after="280" w:line="322" w:lineRule="auto"/>
      </w:pPr>
      <w:r>
        <w:rPr>
          <w:sz w:val="25"/>
        </w:rPr>
        <w:t>I mention that because the individual path sometimes gets described as the option where you get left alone to do the work. That version exists in very few organizations, and it is worth finding out early whether yours is one of them.</w:t>
      </w:r>
    </w:p>
    <w:p>
      <w:pPr>
        <w:spacing w:before="320" w:after="160"/>
        <w:keepNext w:val="1"/>
        <w:keepLines w:val="1"/>
      </w:pPr>
      <w:r>
        <w:rPr>
          <w:b/>
          <w:i w:val="0"/>
          <w:color w:val="8A6D1E"/>
          <w:sz w:val="17"/>
        </w:rPr>
        <w:t>TEST IT BEFORE YOU COMMIT</w:t>
      </w:r>
    </w:p>
    <w:p>
      <w:pPr>
        <w:spacing w:before="0" w:after="280" w:line="322" w:lineRule="auto"/>
      </w:pPr>
      <w:r>
        <w:rPr>
          <w:sz w:val="25"/>
        </w:rPr>
        <w:t>Now, wherever a test is possible, take the test before the decision.</w:t>
      </w:r>
    </w:p>
    <w:p>
      <w:pPr>
        <w:spacing w:before="0" w:after="280" w:line="322" w:lineRule="auto"/>
      </w:pPr>
      <w:r>
        <w:rPr>
          <w:sz w:val="25"/>
        </w:rPr>
        <w:t>Some versions of this are ordinary and easy to ask for. Covering for a manager who is away. Leading a piece of work where two or three people genuinely report into you for its duration. Running a hiring loop end to end. Taking the performance conversations for one cycle under someone else's supervision.</w:t>
      </w:r>
    </w:p>
    <w:p>
      <w:pPr>
        <w:spacing w:before="0" w:after="280" w:line="322" w:lineRule="auto"/>
      </w:pPr>
      <w:r>
        <w:rPr>
          <w:sz w:val="25"/>
        </w:rPr>
        <w:t>None of those is the whole job. Each of them contains the specific part people find out they do not like, which is being responsible for how somebody else's work turns out and not being able to simply do it yourself.</w:t>
      </w:r>
    </w:p>
    <w:p>
      <w:pPr>
        <w:spacing w:before="0" w:after="280" w:line="322" w:lineRule="auto"/>
      </w:pPr>
      <w:r>
        <w:rPr>
          <w:sz w:val="25"/>
        </w:rPr>
        <w:t>If your organization has no way to offer any version of that, note it. It tells you something about how the decision would be supported afterward.</w:t>
      </w:r>
    </w:p>
    <w:p>
      <w:pPr>
        <w:spacing w:before="320" w:after="160"/>
        <w:keepNext w:val="1"/>
        <w:keepLines w:val="1"/>
      </w:pPr>
      <w:r>
        <w:rPr>
          <w:b/>
          <w:i w:val="0"/>
          <w:color w:val="8A6D1E"/>
          <w:sz w:val="17"/>
        </w:rPr>
        <w:t>QUESTION THREE, WHAT AUTHORITY COMES WITH IT</w:t>
      </w:r>
    </w:p>
    <w:p>
      <w:pPr>
        <w:spacing w:before="0" w:after="280" w:line="322" w:lineRule="auto"/>
      </w:pPr>
      <w:r>
        <w:rPr>
          <w:sz w:val="25"/>
        </w:rPr>
        <w:t>Third. What authority comes with each option.</w:t>
      </w:r>
    </w:p>
    <w:p>
      <w:pPr>
        <w:spacing w:before="0" w:after="280" w:line="322" w:lineRule="auto"/>
      </w:pPr>
      <w:r>
        <w:rPr>
          <w:sz w:val="25"/>
        </w:rPr>
        <w:t>Ask what you would be able to decide without asking. Budget, hiring, prioritization, saying no to a request from another team. Then ask what you would be answerable for.</w:t>
      </w:r>
    </w:p>
    <w:p>
      <w:pPr>
        <w:spacing w:before="0" w:after="280" w:line="322" w:lineRule="auto"/>
      </w:pPr>
      <w:r>
        <w:rPr>
          <w:sz w:val="25"/>
        </w:rPr>
        <w:t>If the second list is longer than the first, that is the arrangement I mentioned earlier, and it is worth naming out loud before you accept rather than discovering it in your first difficult quarter. It is also sometimes negotiable at the point of offer and almost never negotiable six months later.</w:t>
      </w:r>
    </w:p>
    <w:p>
      <w:pPr>
        <w:spacing w:before="320" w:after="160"/>
        <w:keepNext w:val="1"/>
        <w:keepLines w:val="1"/>
      </w:pPr>
      <w:r>
        <w:rPr>
          <w:b/>
          <w:i w:val="0"/>
          <w:color w:val="8A6D1E"/>
          <w:sz w:val="17"/>
        </w:rPr>
        <w:t>QUESTION FOUR, CAN YOU COME BACK</w:t>
      </w:r>
    </w:p>
    <w:p>
      <w:pPr>
        <w:spacing w:before="0" w:after="280" w:line="322" w:lineRule="auto"/>
      </w:pPr>
      <w:r>
        <w:rPr>
          <w:sz w:val="25"/>
        </w:rPr>
        <w:t>Fourth. Is this reversible here.</w:t>
      </w:r>
    </w:p>
    <w:p>
      <w:pPr>
        <w:spacing w:before="0" w:after="280" w:line="322" w:lineRule="auto"/>
      </w:pPr>
      <w:r>
        <w:rPr>
          <w:sz w:val="25"/>
        </w:rPr>
        <w:t>In some organizations moving into management and later back out is ordinary and carries no penalty. In others it is read as a failure, whatever anybody says publicly.</w:t>
      </w:r>
    </w:p>
    <w:p>
      <w:pPr>
        <w:spacing w:before="0" w:after="280" w:line="322" w:lineRule="auto"/>
      </w:pPr>
      <w:r>
        <w:rPr>
          <w:sz w:val="25"/>
        </w:rPr>
        <w:t>The way to check is to look for people who have done it. If you can find two, and they are doing fine, the door works. If you cannot find any, the door may be there in principle and not in practice.</w:t>
      </w:r>
    </w:p>
    <w:p>
      <w:pPr>
        <w:spacing w:before="0" w:after="280" w:line="322" w:lineRule="auto"/>
      </w:pPr>
      <w:r>
        <w:rPr>
          <w:sz w:val="25"/>
        </w:rPr>
        <w:t>This does not make the decision for you. It tells you how much the decision costs if you are wrong, and a decision you can reverse deserves less agonizing than one you cannot.</w:t>
      </w:r>
    </w:p>
    <w:p>
      <w:pPr>
        <w:spacing w:before="320" w:after="160"/>
        <w:keepNext w:val="1"/>
        <w:keepLines w:val="1"/>
      </w:pPr>
      <w:r>
        <w:rPr>
          <w:b/>
          <w:i w:val="0"/>
          <w:color w:val="8A6D1E"/>
          <w:sz w:val="17"/>
        </w:rPr>
        <w:t>NEITHER ANSWER IS THE BRAVE ONE</w:t>
      </w:r>
    </w:p>
    <w:p>
      <w:pPr>
        <w:spacing w:before="0" w:after="280" w:line="322" w:lineRule="auto"/>
      </w:pPr>
      <w:r>
        <w:rPr>
          <w:sz w:val="25"/>
        </w:rPr>
        <w:t>One thing before the last part.</w:t>
      </w:r>
    </w:p>
    <w:p>
      <w:pPr>
        <w:spacing w:before="0" w:after="280" w:line="322" w:lineRule="auto"/>
      </w:pPr>
      <w:r>
        <w:rPr>
          <w:sz w:val="25"/>
        </w:rPr>
        <w:t>There is a version of this conversation online where staying an individual contributor is the authentic choice and management is selling out. There is an older version where refusing management means you lack ambition. Both are nonsense, and both will make you decide for reasons that have nothing to do with your actual life.</w:t>
      </w:r>
    </w:p>
    <w:p>
      <w:pPr>
        <w:spacing w:before="0" w:after="280" w:line="322" w:lineRule="auto"/>
      </w:pPr>
      <w:r>
        <w:rPr>
          <w:sz w:val="25"/>
        </w:rPr>
        <w:t>Managing people well is difficult, valuable work that a lot of people do badly. Doing deep individual work at a senior level is difficult, valuable work that a lot of organizations undervalue. Pick the one whose hard parts you would rather have.</w:t>
      </w:r>
    </w:p>
    <w:p>
      <w:pPr>
        <w:spacing w:before="320" w:after="160"/>
        <w:keepNext w:val="1"/>
        <w:keepLines w:val="1"/>
      </w:pPr>
      <w:r>
        <w:rPr>
          <w:b/>
          <w:i w:val="0"/>
          <w:color w:val="8A6D1E"/>
          <w:sz w:val="17"/>
        </w:rPr>
        <w:t>APPLICATION</w:t>
      </w:r>
    </w:p>
    <w:p>
      <w:pPr>
        <w:spacing w:before="0" w:after="280" w:line="322" w:lineRule="auto"/>
      </w:pPr>
      <w:r>
        <w:rPr>
          <w:sz w:val="25"/>
        </w:rPr>
        <w:t>So here is the artifact, and it is three columns.</w:t>
      </w:r>
    </w:p>
    <w:p>
      <w:pPr>
        <w:spacing w:before="0" w:after="280" w:line="322" w:lineRule="auto"/>
      </w:pPr>
      <w:r>
        <w:rPr>
          <w:sz w:val="25"/>
        </w:rPr>
        <w:t>First column. What work do I want more of. Be specific, and use last month as evidence rather than a general sense of yourself.</w:t>
      </w:r>
    </w:p>
    <w:p>
      <w:pPr>
        <w:spacing w:before="0" w:after="280" w:line="322" w:lineRule="auto"/>
      </w:pPr>
      <w:r>
        <w:rPr>
          <w:sz w:val="25"/>
        </w:rPr>
        <w:t>Second column. What does this specific role actually contain, based on the answers you got rather than on the title.</w:t>
      </w:r>
    </w:p>
    <w:p>
      <w:pPr>
        <w:spacing w:before="0" w:after="280" w:line="322" w:lineRule="auto"/>
      </w:pPr>
      <w:r>
        <w:rPr>
          <w:sz w:val="25"/>
        </w:rPr>
        <w:t>Third column. What do I still not know. This column is the reason to do the exercise. Most people discover they are trying to decide with two of the four questions unanswered, and both of those are answerable this week by asking somebody.</w:t>
      </w:r>
    </w:p>
    <w:p>
      <w:pPr>
        <w:spacing w:before="320" w:after="160"/>
        <w:keepNext w:val="1"/>
        <w:keepLines w:val="1"/>
      </w:pPr>
      <w:r>
        <w:rPr>
          <w:b/>
          <w:i w:val="0"/>
          <w:color w:val="8A6D1E"/>
          <w:sz w:val="17"/>
        </w:rPr>
        <w:t>CLOSE AND CTA</w:t>
      </w:r>
    </w:p>
    <w:p>
      <w:pPr>
        <w:spacing w:before="0" w:after="280" w:line="322" w:lineRule="auto"/>
      </w:pPr>
      <w:r>
        <w:rPr>
          <w:sz w:val="25"/>
        </w:rPr>
        <w:t>If you want a structured version of that decision record, the Career Decision Evidence Check is linked below.</w:t>
      </w:r>
    </w:p>
    <w:p>
      <w:pPr>
        <w:spacing w:before="0" w:after="280" w:line="322" w:lineRule="auto"/>
      </w:pPr>
      <w:r>
        <w:rPr>
          <w:sz w:val="25"/>
        </w:rPr>
        <w:t>But the thing to do first is smaller. Do not answer the offer yet. Ask the four questions. What does the job consume, does the other path exist here, what authority comes with it, and can I come back.</w:t>
      </w:r>
    </w:p>
    <w:p>
      <w:pPr>
        <w:spacing w:before="0" w:after="280" w:line="322" w:lineRule="auto"/>
      </w:pPr>
      <w:r>
        <w:rPr>
          <w:sz w:val="25"/>
        </w:rPr>
        <w:t>Then put the one you cannot answer in the comments. In my experience it is usually the second one, and it is usually the one that changes the decision.</w:t>
      </w:r>
    </w:p>
    <w:p>
      <w:pPr>
        <w:spacing w:before="0" w:after="240"/>
        <w:pBdr>
          <w:bottom w:val="single" w:sz="6" w:color="8A6D1E"/>
        </w:pBdr>
      </w:pPr>
    </w:p>
    <w:p>
      <w:pPr>
        <w:spacing w:before="0" w:after="160"/>
      </w:pPr>
      <w:r>
        <w:rPr>
          <w:b/>
          <w:i w:val="0"/>
          <w:color w:val="9B2C10"/>
          <w:sz w:val="20"/>
        </w:rPr>
        <w:t>END OF SPOKEN SCRIPT. Nothing is recorded after the final line above.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18 approved recording master reference  |  generated from the locked master  |  do not read the labels aloud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