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Video_18_FINAL_Regular_Length_Recording_Master.docx  ·  SHA-256 f0195cce6337cd9c55864c6577d46e361082d4d526cb895882aa91c42c73b91e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have been offered a management role and congratulated instead of told what the job is.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Five variables that do not move together, and four questions to ask before answering.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decide on what the role actually contains, and know what you still do not know.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Ask the four questions.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If you want a structured version of that decision record, the Career Decision Evidence Check is linked below.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Career Decision Evidence Check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Five variables that do not move together, and four questions to ask before answering.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1.2%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Ask the four questions.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0.8%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