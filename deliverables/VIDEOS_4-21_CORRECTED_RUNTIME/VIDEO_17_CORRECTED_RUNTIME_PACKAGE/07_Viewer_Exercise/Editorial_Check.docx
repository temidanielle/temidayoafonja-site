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Prove Your Value When AI Does More of the Task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Video_17_FINAL_Regular_Length_Recording_Master.docx  ·  SHA-256 797e0cd2aac89e8eb457871f81aadebb07a05b731b8b2b2ce50ad407a9d6d888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A tool produces most of the visible work and the answer to what you actually did has become hard to give.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A four-line contribution record, with line two carrying the judgment.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have evidence of the contribution that survives the output becoming cheap, without claiming judgment makes a job safe.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Write what you checked and why.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If you want the longer version of building a contribution record properly, that is Keep the Proof, linked below.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Keep the Proof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four-line contribution record, with line two carrying the judgment.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2.2%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Write what you checked and why.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1.4%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