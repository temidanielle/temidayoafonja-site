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8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Personal proof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“I’ve worked across eight industries and sectors, and not everything traveled with me.”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Switch Industries Without Starting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I’ve worked across eight industries and sectors, and not everything traveled with me.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When I moved toward cybersecurity and privacy, I prepared for the CISM exam and didn’t pass the first time.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mattered.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reminded me that being experienced in one context does not mean every piece of knowledge transfers into another.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judgment travels.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context has to be learned.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some things have to be earned.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a much more credible way to approach an industry move than pretending your previous experience either counts for everything or counts for nothing.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