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Participant FAQ</w:t>
            </w:r>
          </w:p>
          <w:p>
            <w:pPr>
              <w:spacing w:after="120"/>
            </w:pPr>
            <w:r>
              <w:rPr>
                <w:i/>
                <w:color w:val="E3D9C4"/>
                <w:sz w:val="22"/>
              </w:rPr>
              <w:t>Decide Whether to Stay or Leave Your Job</w:t>
            </w:r>
          </w:p>
        </w:tc>
      </w:tr>
    </w:tbl>
    <w:p>
      <w:pPr>
        <w:spacing w:after="80"/>
      </w:pPr>
    </w:p>
    <w:p>
      <w:pPr>
        <w:spacing w:after="200"/>
      </w:pPr>
      <w:r>
        <w:rPr>
          <w:b w:val="0"/>
          <w:i/>
          <w:color w:val="555555"/>
          <w:sz w:val="20"/>
        </w:rPr>
        <w:t>Answers to the questions we hear most before and after the live session.</w:t>
      </w:r>
    </w:p>
    <w:p>
      <w:pPr>
        <w:keepNext/>
        <w:spacing w:before="160" w:after="60"/>
      </w:pPr>
      <w:r>
        <w:rPr>
          <w:b/>
          <w:color w:val="996600"/>
          <w:sz w:val="22"/>
        </w:rPr>
        <w:t>1.  Is this only for people who are ready to leave?</w:t>
      </w:r>
    </w:p>
    <w:p>
      <w:pPr>
        <w:spacing w:after="160"/>
      </w:pPr>
      <w:r>
        <w:rPr>
          <w:b w:val="0"/>
          <w:i w:val="0"/>
          <w:color w:val="000000"/>
          <w:sz w:val="21"/>
        </w:rPr>
        <w:t>No. Your evidence may support remaining and deepening, repairing formation conditions, translating what you have built, widening exposure, testing portability, preparing for exit, or seeking an external perspective.</w:t>
      </w:r>
    </w:p>
    <w:p>
      <w:pPr>
        <w:keepNext/>
        <w:spacing w:before="160" w:after="60"/>
      </w:pPr>
      <w:r>
        <w:rPr>
          <w:b/>
          <w:color w:val="996600"/>
          <w:sz w:val="22"/>
        </w:rPr>
        <w:t>2.  Will Temidayo tell me whether to leave?</w:t>
      </w:r>
    </w:p>
    <w:p>
      <w:pPr>
        <w:spacing w:after="160"/>
      </w:pPr>
      <w:r>
        <w:rPr>
          <w:b w:val="0"/>
          <w:i w:val="0"/>
          <w:color w:val="000000"/>
          <w:sz w:val="21"/>
        </w:rPr>
        <w:t>No. The workshop improves the evidence beneath your judgment. It does not replace that judgment.</w:t>
      </w:r>
    </w:p>
    <w:p>
      <w:pPr>
        <w:keepNext/>
        <w:spacing w:before="160" w:after="60"/>
      </w:pPr>
      <w:r>
        <w:rPr>
          <w:b/>
          <w:color w:val="996600"/>
          <w:sz w:val="22"/>
        </w:rPr>
        <w:t>3.  What if my evidence does not point clearly to one state?</w:t>
      </w:r>
    </w:p>
    <w:p>
      <w:pPr>
        <w:spacing w:after="160"/>
      </w:pPr>
      <w:r>
        <w:rPr>
          <w:b w:val="0"/>
          <w:i w:val="0"/>
          <w:color w:val="000000"/>
          <w:sz w:val="21"/>
        </w:rPr>
        <w:t>A boundary, provisional, or incomplete reading may be the responsible result. The method does not manufacture certainty.</w:t>
      </w:r>
    </w:p>
    <w:p>
      <w:pPr>
        <w:keepNext/>
        <w:spacing w:before="160" w:after="60"/>
      </w:pPr>
      <w:r>
        <w:rPr>
          <w:b/>
          <w:color w:val="996600"/>
          <w:sz w:val="22"/>
        </w:rPr>
        <w:t>4.  What if I cannot attend the 30-Day Evidence Review?</w:t>
      </w:r>
    </w:p>
    <w:p>
      <w:pPr>
        <w:spacing w:after="160"/>
      </w:pPr>
      <w:r>
        <w:rPr>
          <w:b w:val="0"/>
          <w:i w:val="0"/>
          <w:color w:val="000000"/>
          <w:sz w:val="21"/>
        </w:rPr>
        <w:t>The Evidence Review is designed as a live application session and is not recorded. If you cannot attend, you will still receive the participant sheet and can continue the 30-day evidence process and 90-day rescore independently. A private make-up session is not included.</w:t>
      </w:r>
    </w:p>
    <w:p>
      <w:pPr>
        <w:keepNext/>
        <w:spacing w:before="160" w:after="60"/>
      </w:pPr>
      <w:r>
        <w:rPr>
          <w:b/>
          <w:color w:val="996600"/>
          <w:sz w:val="22"/>
        </w:rPr>
        <w:t>5.  Should I complete Part A before the session?</w:t>
      </w:r>
    </w:p>
    <w:p>
      <w:pPr>
        <w:spacing w:after="160"/>
      </w:pPr>
      <w:r>
        <w:rPr>
          <w:b w:val="0"/>
          <w:i w:val="0"/>
          <w:color w:val="000000"/>
          <w:sz w:val="21"/>
        </w:rPr>
        <w:t>No.</w:t>
      </w:r>
    </w:p>
    <w:p>
      <w:pPr>
        <w:spacing w:after="160"/>
      </w:pPr>
      <w:r>
        <w:rPr>
          <w:b w:val="0"/>
          <w:i w:val="0"/>
          <w:color w:val="000000"/>
          <w:sz w:val="21"/>
        </w:rPr>
        <w:t>The first reading needs to capture how you understand your position before the live evidence protocol is introduced. Scoring it in advance would change what the reading actually measures, so please open it to confirm it loads, and leave the scoring itself for the live session.</w:t>
      </w:r>
    </w:p>
    <w:p>
      <w:pPr>
        <w:keepNext/>
        <w:spacing w:before="160" w:after="60"/>
      </w:pPr>
      <w:r>
        <w:rPr>
          <w:b/>
          <w:color w:val="996600"/>
          <w:sz w:val="22"/>
        </w:rPr>
        <w:t>6.  Will the workshop be recorded?</w:t>
      </w:r>
    </w:p>
    <w:p>
      <w:pPr>
        <w:spacing w:after="160"/>
      </w:pPr>
      <w:r>
        <w:rPr>
          <w:b w:val="0"/>
          <w:i w:val="0"/>
          <w:color w:val="000000"/>
          <w:sz w:val="21"/>
        </w:rPr>
        <w:t>No, for the Thursday, September 10, 2026 session. First live deliveries of this workshop are not recorded, and no replay is provided for them.</w:t>
      </w:r>
    </w:p>
    <w:p>
      <w:pPr>
        <w:keepNext/>
        <w:spacing w:before="160" w:after="60"/>
      </w:pPr>
      <w:r>
        <w:rPr>
          <w:b/>
          <w:color w:val="996600"/>
          <w:sz w:val="22"/>
        </w:rPr>
        <w:t>7.  Do I need to share my scores or employer?</w:t>
      </w:r>
    </w:p>
    <w:p>
      <w:pPr>
        <w:spacing w:after="160"/>
      </w:pPr>
      <w:r>
        <w:rPr>
          <w:b w:val="0"/>
          <w:i w:val="0"/>
          <w:color w:val="000000"/>
          <w:sz w:val="21"/>
        </w:rPr>
        <w:t>No. Your scores, your workbook writing, and any employer information stay private throughout. Only anonymous, room-level counts are ever used during the session.</w:t>
      </w:r>
    </w:p>
    <w:p>
      <w:pPr>
        <w:keepNext/>
        <w:spacing w:before="160" w:after="60"/>
      </w:pPr>
      <w:r>
        <w:rPr>
          <w:b/>
          <w:color w:val="996600"/>
          <w:sz w:val="22"/>
        </w:rPr>
        <w:t>8.  Can I join from a phone?</w:t>
      </w:r>
    </w:p>
    <w:p>
      <w:pPr>
        <w:spacing w:after="160"/>
      </w:pPr>
      <w:r>
        <w:rPr>
          <w:b w:val="0"/>
          <w:i w:val="0"/>
          <w:color w:val="000000"/>
          <w:sz w:val="21"/>
        </w:rPr>
        <w:t>We strongly discourage it. You'll be scoring, totaling, and writing throughout the session, and a phone screen makes that meaningfully harder. Please plan to join from a laptop or desktop.</w:t>
      </w:r>
    </w:p>
    <w:p>
      <w:pPr>
        <w:keepNext/>
        <w:spacing w:before="160" w:after="60"/>
      </w:pPr>
      <w:r>
        <w:rPr>
          <w:b/>
          <w:color w:val="996600"/>
          <w:sz w:val="22"/>
        </w:rPr>
        <w:t>9.  What if Adobe Reader does not work?</w:t>
      </w:r>
    </w:p>
    <w:p>
      <w:pPr>
        <w:spacing w:after="160"/>
      </w:pPr>
      <w:r>
        <w:rPr>
          <w:b w:val="0"/>
          <w:i w:val="0"/>
          <w:color w:val="000000"/>
          <w:sz w:val="21"/>
        </w:rPr>
        <w:t>If your PDF reader has trouble with the fillable fields, you can total your scores by hand on a printed copy of Part A instead — the print version covers the same fields.</w:t>
      </w:r>
    </w:p>
    <w:p>
      <w:pPr>
        <w:spacing w:after="160"/>
      </w:pPr>
      <w:r>
        <w:rPr>
          <w:b w:val="0"/>
          <w:i w:val="0"/>
          <w:color w:val="000000"/>
          <w:sz w:val="21"/>
        </w:rPr>
        <w:t>If you run into any trouble opening or completing the workbook, reach us at [SUPPORT EMAIL] and we'll help you sort it out before the session.</w:t>
      </w:r>
    </w:p>
    <w:p>
      <w:pPr>
        <w:keepNext/>
        <w:spacing w:before="160" w:after="60"/>
      </w:pPr>
      <w:r>
        <w:rPr>
          <w:b/>
          <w:color w:val="996600"/>
          <w:sz w:val="22"/>
        </w:rPr>
        <w:t>10.  What happens if I arrive late?</w:t>
      </w:r>
    </w:p>
    <w:p>
      <w:pPr>
        <w:spacing w:after="160"/>
      </w:pPr>
      <w:r>
        <w:rPr>
          <w:b w:val="0"/>
          <w:i w:val="0"/>
          <w:color w:val="000000"/>
          <w:sz w:val="21"/>
        </w:rPr>
        <w:t>The assessment method begins eight minutes after the scheduled start. A new participant cannot be admitted after that point, because the first reading depends on conditions that are only in place at the very start of the session.</w:t>
      </w:r>
    </w:p>
    <w:p>
      <w:pPr>
        <w:spacing w:after="160"/>
      </w:pPr>
      <w:r>
        <w:rPr>
          <w:b w:val="0"/>
          <w:i w:val="0"/>
          <w:color w:val="000000"/>
          <w:sz w:val="21"/>
        </w:rPr>
        <w:t>If you were already in the room and briefly lose connection, that's different — you may rejoin at the next natural pause without any trouble.</w:t>
      </w:r>
    </w:p>
    <w:p>
      <w:pPr>
        <w:keepNext/>
        <w:spacing w:before="160" w:after="60"/>
      </w:pPr>
      <w:r>
        <w:rPr>
          <w:b/>
          <w:color w:val="996600"/>
          <w:sz w:val="22"/>
        </w:rPr>
        <w:t>11.  Is the Field Kit included?</w:t>
      </w:r>
    </w:p>
    <w:p>
      <w:pPr>
        <w:spacing w:after="160"/>
      </w:pPr>
      <w:r>
        <w:rPr>
          <w:b w:val="0"/>
          <w:i w:val="0"/>
          <w:color w:val="000000"/>
          <w:sz w:val="21"/>
        </w:rPr>
        <w:t>Yes. The Capability Formation Field Kit is included in your workshop enrollment at no additional cost, and is delivered after the live session.</w:t>
      </w:r>
    </w:p>
    <w:p>
      <w:pPr>
        <w:keepNext/>
        <w:spacing w:before="160" w:after="60"/>
      </w:pPr>
      <w:r>
        <w:rPr>
          <w:b/>
          <w:color w:val="996600"/>
          <w:sz w:val="22"/>
        </w:rPr>
        <w:t>12.  Will I get a replay?</w:t>
      </w:r>
    </w:p>
    <w:p>
      <w:pPr>
        <w:spacing w:after="160"/>
      </w:pPr>
      <w:r>
        <w:rPr>
          <w:b w:val="0"/>
          <w:i w:val="0"/>
          <w:color w:val="000000"/>
          <w:sz w:val="21"/>
        </w:rPr>
        <w:t>No. The Thursday, September 10, 2026 session is not recorded, so there is no replay to send. What you do receive afterward is your Complete Session Record, your Field Kit, and your 30-Day Evidence Review materials.</w:t>
      </w:r>
    </w:p>
    <w:p>
      <w:pPr>
        <w:spacing w:before="120" w:after="120"/>
      </w:pPr>
      <w:r>
        <w:rPr>
          <w:color w:val="555555"/>
          <w:sz w:val="16"/>
        </w:rPr>
        <w:t>――――――――――――――――――――――――――――――――――――――――――――――――――――――――――――――――――――――――――――――</w:t>
      </w:r>
    </w:p>
    <w:p>
      <w:pPr>
        <w:keepNext/>
        <w:spacing w:before="280" w:after="80"/>
      </w:pPr>
      <w:r>
        <w:rPr>
          <w:b/>
          <w:color w:val="0F2347"/>
          <w:sz w:val="25"/>
        </w:rPr>
        <w:t>Educational boundary</w:t>
      </w:r>
    </w:p>
    <w:p>
      <w:pPr>
        <w:spacing w:after="160"/>
      </w:pPr>
      <w:r>
        <w:rPr>
          <w:b w:val="0"/>
          <w:i w:val="0"/>
          <w:color w:val="000000"/>
          <w:sz w:val="21"/>
        </w:rPr>
        <w:t>This workshop is educational and professional-development work.</w:t>
      </w:r>
    </w:p>
    <w:p>
      <w:pPr>
        <w:spacing w:after="80"/>
      </w:pPr>
      <w:r>
        <w:rPr>
          <w:b w:val="0"/>
          <w:i w:val="0"/>
          <w:color w:val="000000"/>
          <w:sz w:val="21"/>
        </w:rPr>
        <w:t>It does not provide:</w:t>
      </w:r>
    </w:p>
    <w:p>
      <w:pPr>
        <w:pStyle w:val="ListBullet"/>
        <w:spacing w:after="60"/>
      </w:pPr>
      <w:r>
        <w:rPr>
          <w:color w:val="000000"/>
          <w:sz w:val="21"/>
        </w:rPr>
        <w:t>legal advice</w:t>
      </w:r>
    </w:p>
    <w:p>
      <w:pPr>
        <w:pStyle w:val="ListBullet"/>
        <w:spacing w:after="60"/>
      </w:pPr>
      <w:r>
        <w:rPr>
          <w:color w:val="000000"/>
          <w:sz w:val="21"/>
        </w:rPr>
        <w:t>immigration advice</w:t>
      </w:r>
    </w:p>
    <w:p>
      <w:pPr>
        <w:pStyle w:val="ListBullet"/>
        <w:spacing w:after="60"/>
      </w:pPr>
      <w:r>
        <w:rPr>
          <w:color w:val="000000"/>
          <w:sz w:val="21"/>
        </w:rPr>
        <w:t>tax advice</w:t>
      </w:r>
    </w:p>
    <w:p>
      <w:pPr>
        <w:pStyle w:val="ListBullet"/>
        <w:spacing w:after="60"/>
      </w:pPr>
      <w:r>
        <w:rPr>
          <w:color w:val="000000"/>
          <w:sz w:val="21"/>
        </w:rPr>
        <w:t>financial advice</w:t>
      </w:r>
    </w:p>
    <w:p>
      <w:pPr>
        <w:pStyle w:val="ListBullet"/>
        <w:spacing w:after="60"/>
      </w:pPr>
      <w:r>
        <w:rPr>
          <w:color w:val="000000"/>
          <w:sz w:val="21"/>
        </w:rPr>
        <w:t>compensation advice</w:t>
      </w:r>
    </w:p>
    <w:p>
      <w:pPr>
        <w:pStyle w:val="ListBullet"/>
        <w:spacing w:after="60"/>
      </w:pPr>
      <w:r>
        <w:rPr>
          <w:color w:val="000000"/>
          <w:sz w:val="21"/>
        </w:rPr>
        <w:t>medical advice</w:t>
      </w:r>
    </w:p>
    <w:p>
      <w:pPr>
        <w:pStyle w:val="ListBullet"/>
        <w:spacing w:after="60"/>
      </w:pPr>
      <w:r>
        <w:rPr>
          <w:color w:val="000000"/>
          <w:sz w:val="21"/>
        </w:rPr>
        <w:t>mental-health treatment</w:t>
      </w:r>
    </w:p>
    <w:p>
      <w:pPr>
        <w:pStyle w:val="ListBullet"/>
        <w:spacing w:after="60"/>
      </w:pPr>
      <w:r>
        <w:rPr>
          <w:color w:val="000000"/>
          <w:sz w:val="21"/>
        </w:rPr>
        <w:t>employment-law advice</w:t>
      </w:r>
    </w:p>
    <w:p>
      <w:pPr>
        <w:spacing w:after="160"/>
      </w:pPr>
      <w:r>
        <w:rPr>
          <w:b w:val="0"/>
          <w:i w:val="0"/>
          <w:color w:val="555555"/>
          <w:sz w:val="20"/>
        </w:rPr>
        <w:t>If any of those apply to your situation, please bring in a licensed professional alongside this work — the two are complementary, not substitutes for each other.</w:t>
      </w:r>
    </w:p>
    <w:p>
      <w:pPr>
        <w:spacing w:before="120" w:after="120"/>
      </w:pPr>
      <w:r>
        <w:rPr>
          <w:color w:val="555555"/>
          <w:sz w:val="16"/>
        </w:rPr>
        <w:t>――――――――――――――――――――――――――――――――――――――――――――――――――――――――――――――――――――――――――――――</w:t>
      </w:r>
    </w:p>
    <w:p>
      <w:pPr>
        <w:spacing w:after="0"/>
      </w:pPr>
      <w:r>
        <w:rPr>
          <w:b w:val="0"/>
          <w:i w:val="0"/>
          <w:color w:val="000000"/>
          <w:sz w:val="20"/>
        </w:rPr>
        <w:t>Still have a question? Write to us at [SUPPORT EMAIL].</w:t>
      </w:r>
    </w:p>
    <w:p>
      <w:pPr>
        <w:spacing w:before="120" w:after="120"/>
      </w:pPr>
      <w:r>
        <w:rPr>
          <w:color w:val="555555"/>
          <w:sz w:val="16"/>
        </w:rPr>
        <w:t>――――――――――――――――――――――――――――――――――――――――――――――――――――――――――――――――――――――――――――――</w:t>
      </w:r>
    </w:p>
    <w:p>
      <w:pPr>
        <w:spacing w:after="0"/>
      </w:pPr>
      <w:r>
        <w:rPr>
          <w:b w:val="0"/>
          <w:i/>
          <w:color w:val="555555"/>
          <w:sz w:val="16"/>
        </w:rPr>
        <w:t>PAID WORKSHOP — PARTICIPANT FAQ v1.0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