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Zoom Configuration &amp; Testing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Free Lesson + Paid Workshop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b/>
          <w:color w:val="0F2347"/>
          <w:sz w:val="32"/>
        </w:rPr>
        <w:t>Free Lightning Lesson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46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2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Date Verified</w:t>
            </w:r>
          </w:p>
        </w:tc>
        <w:tc>
          <w:tcPr>
            <w:tcW w:type="dxa" w:w="244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Zoom Workplace Pro confirmed as the hosting account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100-person live capacity confirmed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Waiting room setting configured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Mute-on-entry enabled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Participant screen sharing disabled unless intentionally required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Chat configured intentionally (host-only, everyone, or disabled — decide and document)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Reactions enabled if used in the session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Polls configured if the free deck uses them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Captions enabled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Recording configuration matches the free-session policy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Meeting link works when tested independently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Host successfully starts the meeting from the account that will run it live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Participant joins from an incognito/private-browser test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Maven redirect reaches the correct meeting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Slide sharing works from the actual presenting device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Audio works (mic input/output tested)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Camera framing checked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Lighting checked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Backup internet plan identified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Phone hotspot tested as a fallback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Charger present and device charged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Local copy of the presentation available offline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Participant join experience walked through end to end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Paid Capability Position 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46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2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Date Verified</w:t>
            </w:r>
          </w:p>
        </w:tc>
        <w:tc>
          <w:tcPr>
            <w:tcW w:type="dxa" w:w="244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No recording configured for this delivery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Waiting room enabled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Correct entry behavior confirmed (participants land in the right room, right layout)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Minute-8 new-entrant cutoff operational procedure documented and rehearsed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Verified-reconnection exception documented and rehearsed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Anonymous polling tool functionality tested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Screen sharing tested from the facilitator's device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Part B release workflow tested (link pre-copied, response-count check rehearsed)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Chat copy preloaded (scripted messages ready to paste, not typed live)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Q&amp;A hard-start at minute 105 understood as non-negotiable, not a buffer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No co-host assumed anywhere in the setup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Solo-facilitator layout optimized (deck, chat, poll tool, timer all reachable without hunting)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200"/>
      </w:pPr>
      <w:r>
        <w:rPr>
          <w:b/>
          <w:i w:val="0"/>
          <w:color w:val="B00000"/>
          <w:sz w:val="21"/>
        </w:rPr>
        <w:t>Do not use a hard Zoom meeting lock if it would prevent a verified reconnecting participant from returning. Prefer waiting-room control, which lets the facilitator distinguish a new entrant (never admitted after minute 8) from a reconnecting participant (may be readmitted at the next natural pause).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ZOOM CONFIGURATION &amp; TESTING v1.0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