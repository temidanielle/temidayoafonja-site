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60-Minute Rebuild — Change Log and QA Report</w:t>
            </w:r>
          </w:p>
          <w:p>
            <w:r>
              <w:rPr>
                <w:i/>
                <w:color w:val="E3D9C4"/>
                <w:sz w:val="22"/>
              </w:rPr>
              <w:t>v2.0.6 CANDIDATE  ·  Revised Sunday, August 23, 2026 at 4:21 AM CT</w:t>
            </w:r>
          </w:p>
        </w:tc>
      </w:tr>
    </w:tbl>
    <w:p>
      <w:pPr>
        <w:spacing w:after="80"/>
      </w:pPr>
    </w:p>
    <w:p>
      <w:pPr>
        <w:spacing w:after="160"/>
      </w:pPr>
      <w:r>
        <w:rPr>
          <w:b/>
          <w:i w:val="0"/>
          <w:color w:val="B00000"/>
          <w:sz w:val="21"/>
        </w:rPr>
        <w:t>PRODUCTION REVISION STAMP — Revised Sunday, August 23, 2026 at 4:21 AM CT</w:t>
      </w:r>
    </w:p>
    <w:p>
      <w:pPr>
        <w:spacing w:after="160"/>
      </w:pPr>
      <w:r>
        <w:rPr>
          <w:b/>
          <w:i w:val="0"/>
          <w:color w:val="000000"/>
          <w:sz w:val="19"/>
        </w:rPr>
        <w:t>The 90-minute flagship is rebuilt as a 60-minute Maven Lightning Lesson: 50 minutes recorded guided read plus 10 minutes live-only Q&amp;A, hard stop at 60:00. This is a structural rebuild, not a retime — the deck was re-authored against the locked run of show rather than compressed.</w:t>
      </w:r>
    </w:p>
    <w:p>
      <w:pPr>
        <w:spacing w:before="120" w:after="120" w:line="40" w:lineRule="exact"/>
        <w:pBdr>
          <w:bottom w:val="single" w:sz="6" w:space="1" w:color="B8C5D9"/>
        </w:pBdr>
      </w:pPr>
    </w:p>
    <w:p>
      <w:pPr>
        <w:spacing w:before="320" w:after="160"/>
      </w:pPr>
      <w:r>
        <w:rPr>
          <w:b/>
          <w:color w:val="0F2347"/>
          <w:sz w:val="32"/>
        </w:rPr>
        <w:t>What absorbed the thirty minutes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3312"/>
            <w:shd w:val="clear" w:fill="0F2347"/>
          </w:tcPr>
          <w:p>
            <w:r/>
            <w:r>
              <w:rPr>
                <w:b/>
                <w:color w:val="FFFFFF"/>
                <w:sz w:val="19"/>
              </w:rPr>
              <w:t>Compressed</w:t>
            </w:r>
          </w:p>
        </w:tc>
        <w:tc>
          <w:tcPr>
            <w:tcW w:type="dxa" w:w="6336"/>
            <w:shd w:val="clear" w:fill="0F2347"/>
          </w:tcPr>
          <w:p>
            <w:r/>
            <w:r>
              <w:rPr>
                <w:b/>
                <w:color w:val="FFFFFF"/>
                <w:sz w:val="19"/>
              </w:rPr>
              <w:t>How</w:t>
            </w:r>
          </w:p>
        </w:tc>
      </w:tr>
      <w:tr>
        <w:trPr>
          <w:cantSplit w:val="true"/>
        </w:trPr>
        <w:tc>
          <w:tcPr>
            <w:tcW w:type="dxa" w:w="3312"/>
          </w:tcPr>
          <w:p>
            <w:r/>
            <w:r>
              <w:rPr>
                <w:b/>
                <w:sz w:val="19"/>
              </w:rPr>
              <w:t>Exposition and biography</w:t>
            </w:r>
          </w:p>
        </w:tc>
        <w:tc>
          <w:tcPr>
            <w:tcW w:type="dxa" w:w="6336"/>
          </w:tcPr>
          <w:p>
            <w:r/>
            <w:r>
              <w:rPr>
                <w:sz w:val="19"/>
              </w:rPr>
              <w:t>The separate vantage and “why this exists” slides are cut. Biography is capped at two sentences on slide 1. The reframe now carries the whole framing in forty seconds.</w:t>
            </w:r>
          </w:p>
        </w:tc>
      </w:tr>
      <w:tr>
        <w:trPr>
          <w:cantSplit w:val="true"/>
        </w:trPr>
        <w:tc>
          <w:tcPr>
            <w:tcW w:type="dxa" w:w="3312"/>
          </w:tcPr>
          <w:p>
            <w:r/>
            <w:r>
              <w:rPr>
                <w:b/>
                <w:sz w:val="19"/>
              </w:rPr>
              <w:t>The three misreadings</w:t>
            </w:r>
          </w:p>
        </w:tc>
        <w:tc>
          <w:tcPr>
            <w:tcW w:type="dxa" w:w="6336"/>
          </w:tcPr>
          <w:p>
            <w:r/>
            <w:r>
              <w:rPr>
                <w:sz w:val="19"/>
              </w:rPr>
              <w:t>Three slides became one. All three survive with their worked wrong-and-right pairs; each gets sixty seconds instead of one hundred and forty.</w:t>
            </w:r>
          </w:p>
        </w:tc>
      </w:tr>
      <w:tr>
        <w:trPr>
          <w:cantSplit w:val="true"/>
        </w:trPr>
        <w:tc>
          <w:tcPr>
            <w:tcW w:type="dxa" w:w="3312"/>
          </w:tcPr>
          <w:p>
            <w:r/>
            <w:r>
              <w:rPr>
                <w:b/>
                <w:sz w:val="19"/>
              </w:rPr>
              <w:t>The product sequence</w:t>
            </w:r>
          </w:p>
        </w:tc>
        <w:tc>
          <w:tcPr>
            <w:tcW w:type="dxa" w:w="6336"/>
          </w:tcPr>
          <w:p>
            <w:r/>
            <w:r>
              <w:rPr>
                <w:sz w:val="19"/>
              </w:rPr>
              <w:t>Two product slides became one. The continuation sequence is three minutes total, down from four, and never becomes a sales presentation.</w:t>
            </w:r>
          </w:p>
        </w:tc>
      </w:tr>
      <w:tr>
        <w:trPr>
          <w:cantSplit w:val="true"/>
        </w:trPr>
        <w:tc>
          <w:tcPr>
            <w:tcW w:type="dxa" w:w="3312"/>
          </w:tcPr>
          <w:p>
            <w:r/>
            <w:r>
              <w:rPr>
                <w:b/>
                <w:sz w:val="19"/>
              </w:rPr>
              <w:t>The “What moved” interaction</w:t>
            </w:r>
          </w:p>
        </w:tc>
        <w:tc>
          <w:tcPr>
            <w:tcW w:type="dxa" w:w="6336"/>
          </w:tcPr>
          <w:p>
            <w:r/>
            <w:r>
              <w:rPr>
                <w:sz w:val="19"/>
              </w:rPr>
              <w:t>Removed from the timed core entirely and moved to the appendix as HIDDEN SLIDE 32, with a note stating it is not part of the fifty minutes.</w:t>
            </w:r>
          </w:p>
        </w:tc>
      </w:tr>
      <w:tr>
        <w:trPr>
          <w:cantSplit w:val="true"/>
        </w:trPr>
        <w:tc>
          <w:tcPr>
            <w:tcW w:type="dxa" w:w="3312"/>
          </w:tcPr>
          <w:p>
            <w:r/>
            <w:r>
              <w:rPr>
                <w:b/>
                <w:sz w:val="19"/>
              </w:rPr>
              <w:t>Transitions and repetition</w:t>
            </w:r>
          </w:p>
        </w:tc>
        <w:tc>
          <w:tcPr>
            <w:tcW w:type="dxa" w:w="6336"/>
          </w:tcPr>
          <w:p>
            <w:r/>
            <w:r>
              <w:rPr>
                <w:sz w:val="19"/>
              </w:rPr>
              <w:t>Each block now opens on its instruction rather than on a restatement of the previous block.</w:t>
            </w:r>
          </w:p>
        </w:tc>
      </w:tr>
      <w:tr>
        <w:trPr>
          <w:cantSplit w:val="true"/>
        </w:trPr>
        <w:tc>
          <w:tcPr>
            <w:tcW w:type="dxa" w:w="3312"/>
          </w:tcPr>
          <w:p>
            <w:r/>
            <w:r>
              <w:rPr>
                <w:b/>
                <w:sz w:val="19"/>
              </w:rPr>
              <w:t>NOT the evidence work</w:t>
            </w:r>
          </w:p>
        </w:tc>
        <w:tc>
          <w:tcPr>
            <w:tcW w:type="dxa" w:w="6336"/>
          </w:tcPr>
          <w:p>
            <w:r/>
            <w:r>
              <w:rPr>
                <w:sz w:val="19"/>
              </w:rPr>
              <w:t>The 19:00–31:00 evidence-backed rescore is twelve minutes, unchanged, and its speaker note forbids recovering lost time from it.</w:t>
            </w:r>
          </w:p>
        </w:tc>
      </w:tr>
    </w:tbl>
    <w:p>
      <w:pPr>
        <w:spacing w:after="80"/>
      </w:pPr>
    </w:p>
    <w:p>
      <w:pPr>
        <w:spacing w:before="120" w:after="120" w:line="40" w:lineRule="exact"/>
        <w:pBdr>
          <w:bottom w:val="single" w:sz="6" w:space="1" w:color="B8C5D9"/>
        </w:pBdr>
      </w:pPr>
    </w:p>
    <w:p>
      <w:pPr>
        <w:spacing w:before="320" w:after="160"/>
      </w:pPr>
      <w:r>
        <w:rPr>
          <w:b/>
          <w:color w:val="0F2347"/>
          <w:sz w:val="32"/>
        </w:rPr>
        <w:t>Deck — what changed</w:t>
      </w:r>
    </w:p>
    <w:p>
      <w:pPr>
        <w:spacing w:after="160"/>
      </w:pPr>
      <w:r>
        <w:rPr>
          <w:b/>
          <w:i w:val="0"/>
          <w:color w:val="B00000"/>
          <w:sz w:val="19"/>
        </w:rPr>
        <w:t>DECK REBUILT AS v2.0.3 IN THE CTA UPDATE. Slide 24 was replaced: the equal two-product comparison became a Field Kit-focused continuation slide. Slide 23 is unchanged and still carries all three routes including the Private Capability Position Read. Slide counts, hidden slides 27–33, timing and every recording boundary are unchanged. Everything else below describes the deck as it stands.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Structure</w:t>
            </w:r>
          </w:p>
        </w:tc>
        <w:tc>
          <w:tcPr>
            <w:tcW w:type="dxa" w:w="6768"/>
          </w:tcPr>
          <w:p>
            <w:r/>
            <w:r>
              <w:rPr>
                <w:sz w:val="19"/>
              </w:rPr>
              <w:t>26 active slides plus 7 hidden, 33 total. The previous deck was 33 active plus 6 hidden, 39 total. Every active slide carries a start time, an end time and an explicit FACILITATION line.</w:t>
            </w:r>
          </w:p>
        </w:tc>
      </w:tr>
      <w:tr>
        <w:trPr>
          <w:cantSplit w:val="true"/>
        </w:trPr>
        <w:tc>
          <w:tcPr>
            <w:tcW w:type="dxa" w:w="2880"/>
          </w:tcPr>
          <w:p>
            <w:r/>
            <w:r>
              <w:rPr>
                <w:b/>
                <w:sz w:val="19"/>
              </w:rPr>
              <w:t>Timing</w:t>
            </w:r>
          </w:p>
        </w:tc>
        <w:tc>
          <w:tcPr>
            <w:tcW w:type="dxa" w:w="6768"/>
          </w:tcPr>
          <w:p>
            <w:r/>
            <w:r>
              <w:rPr>
                <w:sz w:val="19"/>
              </w:rPr>
              <w:t>Continuous 0:00 to 60:00 with no gap or overlap at any hand-off, verified programmatically across all 26 timed slides.</w:t>
            </w:r>
          </w:p>
        </w:tc>
      </w:tr>
      <w:tr>
        <w:trPr>
          <w:cantSplit w:val="true"/>
        </w:trPr>
        <w:tc>
          <w:tcPr>
            <w:tcW w:type="dxa" w:w="2880"/>
          </w:tcPr>
          <w:p>
            <w:r/>
            <w:r>
              <w:rPr>
                <w:b/>
                <w:sz w:val="19"/>
              </w:rPr>
              <w:t>Title slide</w:t>
            </w:r>
          </w:p>
        </w:tc>
        <w:tc>
          <w:tcPr>
            <w:tcW w:type="dxa" w:w="6768"/>
          </w:tcPr>
          <w:p>
            <w:r/>
            <w:r>
              <w:rPr>
                <w:sz w:val="19"/>
              </w:rPr>
              <w:t>Reads FREE FLAGSHIP · 60 MINUTES.</w:t>
            </w:r>
          </w:p>
        </w:tc>
      </w:tr>
      <w:tr>
        <w:trPr>
          <w:cantSplit w:val="true"/>
        </w:trPr>
        <w:tc>
          <w:tcPr>
            <w:tcW w:type="dxa" w:w="2880"/>
          </w:tcPr>
          <w:p>
            <w:r/>
            <w:r>
              <w:rPr>
                <w:b/>
                <w:sz w:val="19"/>
              </w:rPr>
              <w:t>Slide 3</w:t>
            </w:r>
          </w:p>
        </w:tc>
        <w:tc>
          <w:tcPr>
            <w:tcW w:type="dxa" w:w="6768"/>
          </w:tcPr>
          <w:p>
            <w:r/>
            <w:r>
              <w:rPr>
                <w:sz w:val="19"/>
              </w:rPr>
              <w:t>New combined boundary, privacy and recording slide. Carries the disclosure at minute 1:20, well inside the required first five minutes, plus the no-professional-advice line.</w:t>
            </w:r>
          </w:p>
        </w:tc>
      </w:tr>
      <w:tr>
        <w:trPr>
          <w:cantSplit w:val="true"/>
        </w:trPr>
        <w:tc>
          <w:tcPr>
            <w:tcW w:type="dxa" w:w="2880"/>
          </w:tcPr>
          <w:p>
            <w:r/>
            <w:r>
              <w:rPr>
                <w:b/>
                <w:sz w:val="19"/>
              </w:rPr>
              <w:t>Slide 8 and 11</w:t>
            </w:r>
          </w:p>
        </w:tc>
        <w:tc>
          <w:tcPr>
            <w:tcW w:type="dxa" w:w="6768"/>
          </w:tcPr>
          <w:p>
            <w:r/>
            <w:r>
              <w:rPr>
                <w:sz w:val="19"/>
              </w:rPr>
              <w:t>The 17–21 boundary override is now stated at the initial totals, not left to the corrected read.</w:t>
            </w:r>
          </w:p>
        </w:tc>
      </w:tr>
      <w:tr>
        <w:trPr>
          <w:cantSplit w:val="true"/>
        </w:trPr>
        <w:tc>
          <w:tcPr>
            <w:tcW w:type="dxa" w:w="2880"/>
          </w:tcPr>
          <w:p>
            <w:r/>
            <w:r>
              <w:rPr>
                <w:b/>
                <w:sz w:val="19"/>
              </w:rPr>
              <w:t>Slide 15</w:t>
            </w:r>
          </w:p>
        </w:tc>
        <w:tc>
          <w:tcPr>
            <w:tcW w:type="dxa" w:w="6768"/>
          </w:tcPr>
          <w:p>
            <w:r/>
            <w:r>
              <w:rPr>
                <w:sz w:val="19"/>
              </w:rPr>
              <w:t>The three misreadings, combined, uniform panels.</w:t>
            </w:r>
          </w:p>
        </w:tc>
      </w:tr>
      <w:tr>
        <w:trPr>
          <w:cantSplit w:val="true"/>
        </w:trPr>
        <w:tc>
          <w:tcPr>
            <w:tcW w:type="dxa" w:w="2880"/>
          </w:tcPr>
          <w:p>
            <w:r/>
            <w:r>
              <w:rPr>
                <w:b/>
                <w:sz w:val="19"/>
              </w:rPr>
              <w:t>Slide 16</w:t>
            </w:r>
          </w:p>
        </w:tc>
        <w:tc>
          <w:tcPr>
            <w:tcW w:type="dxa" w:w="6768"/>
          </w:tcPr>
          <w:p>
            <w:r/>
            <w:r>
              <w:rPr>
                <w:sz w:val="19"/>
              </w:rPr>
              <w:t>The protected block. Holds for twelve minutes; the note forbids narration.</w:t>
            </w:r>
          </w:p>
        </w:tc>
      </w:tr>
      <w:tr>
        <w:trPr>
          <w:cantSplit w:val="true"/>
        </w:trPr>
        <w:tc>
          <w:tcPr>
            <w:tcW w:type="dxa" w:w="2880"/>
          </w:tcPr>
          <w:p>
            <w:r/>
            <w:r>
              <w:rPr>
                <w:b/>
                <w:sz w:val="19"/>
              </w:rPr>
              <w:t>Slide 24 — before the CTA update</w:t>
            </w:r>
          </w:p>
        </w:tc>
        <w:tc>
          <w:tcPr>
            <w:tcW w:type="dxa" w:w="6768"/>
          </w:tcPr>
          <w:p>
            <w:r/>
            <w:r>
              <w:rPr>
                <w:sz w:val="19"/>
              </w:rPr>
              <w:t>Held an equal two-product comparison of the Field Kit and the Private Read. Replaced; see the CTA update row below.</w:t>
            </w:r>
          </w:p>
        </w:tc>
      </w:tr>
      <w:tr>
        <w:trPr>
          <w:cantSplit w:val="true"/>
        </w:trPr>
        <w:tc>
          <w:tcPr>
            <w:tcW w:type="dxa" w:w="2880"/>
          </w:tcPr>
          <w:p>
            <w:r/>
            <w:r>
              <w:rPr>
                <w:b/>
                <w:sz w:val="19"/>
              </w:rPr>
              <w:t>Slide 25</w:t>
            </w:r>
          </w:p>
        </w:tc>
        <w:tc>
          <w:tcPr>
            <w:tcW w:type="dxa" w:w="6768"/>
          </w:tcPr>
          <w:p>
            <w:r/>
            <w:r>
              <w:rPr>
                <w:sz w:val="19"/>
              </w:rPr>
              <w:t>Close at 47:00–48:00, buffer 48:00–50:00, recording stops at 50:00 with on-screen verification.</w:t>
            </w:r>
          </w:p>
        </w:tc>
      </w:tr>
      <w:tr>
        <w:trPr>
          <w:cantSplit w:val="true"/>
        </w:trPr>
        <w:tc>
          <w:tcPr>
            <w:tcW w:type="dxa" w:w="2880"/>
          </w:tcPr>
          <w:p>
            <w:r/>
            <w:r>
              <w:rPr>
                <w:b/>
                <w:sz w:val="19"/>
              </w:rPr>
              <w:t>Slide 26</w:t>
            </w:r>
          </w:p>
        </w:tc>
        <w:tc>
          <w:tcPr>
            <w:tcW w:type="dxa" w:w="6768"/>
          </w:tcPr>
          <w:p>
            <w:r/>
            <w:r>
              <w:rPr>
                <w:sz w:val="19"/>
              </w:rPr>
              <w:t>Q&amp;A face reads LIVE ONLY · RECORDING OFF · 10 MINUTES.</w:t>
            </w:r>
          </w:p>
        </w:tc>
      </w:tr>
      <w:tr>
        <w:trPr>
          <w:cantSplit w:val="true"/>
        </w:trPr>
        <w:tc>
          <w:tcPr>
            <w:tcW w:type="dxa" w:w="2880"/>
          </w:tcPr>
          <w:p>
            <w:r/>
            <w:r>
              <w:rPr>
                <w:b/>
                <w:sz w:val="19"/>
              </w:rPr>
              <w:t>Hidden slide 33</w:t>
            </w:r>
          </w:p>
        </w:tc>
        <w:tc>
          <w:tcPr>
            <w:tcW w:type="dxa" w:w="6768"/>
          </w:tcPr>
          <w:p>
            <w:r/>
            <w:r>
              <w:rPr>
                <w:sz w:val="19"/>
              </w:rPr>
              <w:t>Dated holding slide updated to 6:00–7:00 PM CT, shown before recording.</w:t>
            </w:r>
          </w:p>
        </w:tc>
      </w:tr>
      <w:tr>
        <w:trPr>
          <w:cantSplit w:val="true"/>
        </w:trPr>
        <w:tc>
          <w:tcPr>
            <w:tcW w:type="dxa" w:w="2880"/>
          </w:tcPr>
          <w:p>
            <w:r/>
            <w:r>
              <w:rPr>
                <w:b/>
                <w:sz w:val="19"/>
              </w:rPr>
              <w:t>Hidden slides</w:t>
            </w:r>
          </w:p>
        </w:tc>
        <w:tc>
          <w:tcPr>
            <w:tcW w:type="dxa" w:w="6768"/>
          </w:tcPr>
          <w:p>
            <w:r/>
            <w:r>
              <w:rPr>
                <w:sz w:val="19"/>
              </w:rPr>
              <w:t>Four appendices, the institutional close, the holding slide and the retired “What moved” interaction. All seven verified hidden.</w:t>
            </w:r>
          </w:p>
        </w:tc>
      </w:tr>
      <w:tr>
        <w:trPr>
          <w:cantSplit w:val="true"/>
        </w:trPr>
        <w:tc>
          <w:tcPr>
            <w:tcW w:type="dxa" w:w="2880"/>
          </w:tcPr>
          <w:p>
            <w:r/>
            <w:r>
              <w:rPr>
                <w:b/>
                <w:sz w:val="19"/>
              </w:rPr>
              <w:t>Layout — slide 18</w:t>
            </w:r>
          </w:p>
        </w:tc>
        <w:tc>
          <w:tcPr>
            <w:tcW w:type="dxa" w:w="6768"/>
          </w:tcPr>
          <w:p>
            <w:r/>
            <w:r>
              <w:rPr>
                <w:sz w:val="19"/>
              </w:rPr>
              <w:t>The new dual-axis rule wrapped to two lines and sat flush against the navy INCOMPLETE bar with no gap. The tier stack was tightened and the rule now breaks explicitly, one clause per line, with clearance above and below. Wording unchanged.</w:t>
            </w:r>
          </w:p>
        </w:tc>
      </w:tr>
      <w:tr>
        <w:trPr>
          <w:cantSplit w:val="true"/>
        </w:trPr>
        <w:tc>
          <w:tcPr>
            <w:tcW w:type="dxa" w:w="2880"/>
          </w:tcPr>
          <w:p>
            <w:r/>
            <w:r>
              <w:rPr>
                <w:b/>
                <w:sz w:val="19"/>
              </w:rPr>
              <w:t>Layout — slide 15</w:t>
            </w:r>
          </w:p>
        </w:tc>
        <w:tc>
          <w:tcPr>
            <w:tcW w:type="dxa" w:w="6768"/>
          </w:tcPr>
          <w:p>
            <w:r/>
            <w:r>
              <w:rPr>
                <w:sz w:val="19"/>
              </w:rPr>
              <w:t>The third misreading panel’s correction line runs to two lines and ended exactly on the panel edge. Panels grew from 0.90in to 0.94in. Wording unchanged.</w:t>
            </w:r>
          </w:p>
        </w:tc>
      </w:tr>
      <w:tr>
        <w:trPr>
          <w:cantSplit w:val="true"/>
        </w:trPr>
        <w:tc>
          <w:tcPr>
            <w:tcW w:type="dxa" w:w="2880"/>
          </w:tcPr>
          <w:p>
            <w:r/>
            <w:r>
              <w:rPr>
                <w:b/>
                <w:sz w:val="19"/>
              </w:rPr>
              <w:t>Layout — slide 21</w:t>
            </w:r>
          </w:p>
        </w:tc>
        <w:tc>
          <w:tcPr>
            <w:tcW w:type="dxa" w:w="6768"/>
          </w:tcPr>
          <w:p>
            <w:r/>
            <w:r>
              <w:rPr>
                <w:sz w:val="19"/>
              </w:rPr>
              <w:t>“Prepare for exit” wrapped to a second line and broke the row rhythm. The label column narrowed to 2.66in — the longest label measures 2.27in — so all seven descriptions now sit on one line. Wording unchanged.</w:t>
            </w:r>
          </w:p>
        </w:tc>
      </w:tr>
      <w:tr>
        <w:trPr>
          <w:cantSplit w:val="true"/>
        </w:trPr>
        <w:tc>
          <w:tcPr>
            <w:tcW w:type="dxa" w:w="2880"/>
          </w:tcPr>
          <w:p>
            <w:r/>
            <w:r>
              <w:rPr>
                <w:b/>
                <w:sz w:val="19"/>
              </w:rPr>
              <w:t>Hide pass</w:t>
            </w:r>
          </w:p>
        </w:tc>
        <w:tc>
          <w:tcPr>
            <w:tcW w:type="dxa" w:w="6768"/>
          </w:tcPr>
          <w:p>
            <w:r/>
            <w:r>
              <w:rPr>
                <w:sz w:val="19"/>
              </w:rPr>
              <w:t>Hiding was an ad-hoc post-process that a rebuild could silently drop. The generator now records the hidden indices and the build applies and re-verifies them, so a rebuild cannot ship the appendix, the institutional close or the dated holding slide live.</w:t>
            </w:r>
          </w:p>
        </w:tc>
      </w:tr>
      <w:tr>
        <w:trPr>
          <w:cantSplit w:val="true"/>
        </w:trPr>
        <w:tc>
          <w:tcPr>
            <w:tcW w:type="dxa" w:w="2880"/>
          </w:tcPr>
          <w:p>
            <w:r/>
            <w:r>
              <w:rPr>
                <w:b/>
                <w:sz w:val="19"/>
              </w:rPr>
              <w:t>Hidden slide 30 — v2.0.2</w:t>
            </w:r>
          </w:p>
        </w:tc>
        <w:tc>
          <w:tcPr>
            <w:tcW w:type="dxa" w:w="6768"/>
          </w:tcPr>
          <w:p>
            <w:r/>
            <w:r>
              <w:rPr>
                <w:sz w:val="19"/>
              </w:rPr>
              <w:t>VISUAL CONSISTENCY. On “Promotion and formation”, the opening statement occupied the label slot with an empty body, so it was the only block on the slide without a structural label. It is now the body of a block labelled “The tension”, matching “The pattern” and “The test” in casing, font, size, weight, colour, alignment, spacing and its relationship to the gold vertical rule — all three are drawn by one shared code path. The statement, pattern, test, title, subtitle, footer, speaker note and hidden state are unchanged; a closing full stop was added as the line is now body text, matching the other two blocks. No other slide wording changed.</w:t>
            </w:r>
          </w:p>
        </w:tc>
      </w:tr>
      <w:tr>
        <w:trPr>
          <w:cantSplit w:val="true"/>
        </w:trPr>
        <w:tc>
          <w:tcPr>
            <w:tcW w:type="dxa" w:w="2880"/>
          </w:tcPr>
          <w:p>
            <w:r/>
            <w:r>
              <w:rPr>
                <w:b/>
                <w:sz w:val="19"/>
              </w:rPr>
              <w:t>Slide 24 — CTA update</w:t>
            </w:r>
          </w:p>
        </w:tc>
        <w:tc>
          <w:tcPr>
            <w:tcW w:type="dxa" w:w="6768"/>
          </w:tcPr>
          <w:p>
            <w:r/>
            <w:r>
              <w:rPr>
                <w:sz w:val="19"/>
              </w:rPr>
              <w:t>KEEP WORKING PRIVATELY. The equal two-product comparison is replaced by a Field Kit-focused continuation slide: what today's guided read already gave you on the left, what the Field Kit adds on the right. The real Field Kit cover is retained and a decode-verified QR, the CTA and the visible temidayoafonja.com/book route all resolve to the Gumroad purchase page. No price appears on the slide face; the note instructs pre-delivery verification and carries the prebuilt chat message. The Private Read is not re-pitched here — it stays on slide 23.</w:t>
            </w:r>
          </w:p>
        </w:tc>
      </w:tr>
    </w:tbl>
    <w:p>
      <w:pPr>
        <w:spacing w:after="80"/>
      </w:pPr>
    </w:p>
    <w:p>
      <w:pPr>
        <w:spacing w:before="120" w:after="120" w:line="40" w:lineRule="exact"/>
        <w:pBdr>
          <w:bottom w:val="single" w:sz="6" w:space="1" w:color="B8C5D9"/>
        </w:pBdr>
      </w:pPr>
    </w:p>
    <w:p>
      <w:pPr>
        <w:spacing w:before="320" w:after="160"/>
      </w:pPr>
      <w:r>
        <w:rPr>
          <w:b/>
          <w:color w:val="0F2347"/>
          <w:sz w:val="32"/>
        </w:rPr>
        <w:t>Workbook — what changed</w:t>
      </w:r>
    </w:p>
    <w:p>
      <w:pPr>
        <w:spacing w:after="160"/>
      </w:pPr>
      <w:r>
        <w:rPr>
          <w:b/>
          <w:i w:val="0"/>
          <w:color w:val="B00000"/>
          <w:sz w:val="19"/>
        </w:rPr>
        <w:t>UNCHANGED FROM v2.0.2 THROUGH v2.0.6. The workbook was not regenerated, modified, renamed or reissued in this pass. It remains Capability_Position_Read_Workbook_60MIN_v2.0.1_CANDIDATE.pdf, and the SOP still names that file. Everything below describes the v2.0.1 workbook as it stands.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Four phases</w:t>
            </w:r>
          </w:p>
        </w:tc>
        <w:tc>
          <w:tcPr>
            <w:tcW w:type="dxa" w:w="6768"/>
          </w:tcPr>
          <w:p>
            <w:r/>
            <w:r>
              <w:rPr>
                <w:sz w:val="19"/>
              </w:rPr>
              <w:t>Initial Read, Evidence Standard, Corrected Read, Next-Move Note. Named on page 1 and carried as a phase band in the running header of every working page.</w:t>
            </w:r>
          </w:p>
        </w:tc>
      </w:tr>
      <w:tr>
        <w:trPr>
          <w:cantSplit w:val="true"/>
        </w:trPr>
        <w:tc>
          <w:tcPr>
            <w:tcW w:type="dxa" w:w="2880"/>
          </w:tcPr>
          <w:p>
            <w:r/>
            <w:r>
              <w:rPr>
                <w:b/>
                <w:sz w:val="19"/>
              </w:rPr>
              <w:t>Live pacing cues</w:t>
            </w:r>
          </w:p>
        </w:tc>
        <w:tc>
          <w:tcPr>
            <w:tcW w:type="dxa" w:w="6768"/>
          </w:tcPr>
          <w:p>
            <w:r/>
            <w:r>
              <w:rPr>
                <w:sz w:val="19"/>
              </w:rPr>
              <w:t>Every page states the minutes it belongs to, aligned to the deck.</w:t>
            </w:r>
          </w:p>
        </w:tc>
      </w:tr>
      <w:tr>
        <w:trPr>
          <w:cantSplit w:val="true"/>
        </w:trPr>
        <w:tc>
          <w:tcPr>
            <w:tcW w:type="dxa" w:w="2880"/>
          </w:tcPr>
          <w:p>
            <w:r/>
            <w:r>
              <w:rPr>
                <w:b/>
                <w:sz w:val="19"/>
              </w:rPr>
              <w:t>Live versus replay</w:t>
            </w:r>
          </w:p>
        </w:tc>
        <w:tc>
          <w:tcPr>
            <w:tcW w:type="dxa" w:w="6768"/>
          </w:tcPr>
          <w:p>
            <w:r/>
            <w:r>
              <w:rPr>
                <w:sz w:val="19"/>
              </w:rPr>
              <w:t>Page 1 distinguishes them: follow the presenter's pace live, pause and work at your own pace on the replay.</w:t>
            </w:r>
          </w:p>
        </w:tc>
      </w:tr>
      <w:tr>
        <w:trPr>
          <w:cantSplit w:val="true"/>
        </w:trPr>
        <w:tc>
          <w:tcPr>
            <w:tcW w:type="dxa" w:w="2880"/>
          </w:tcPr>
          <w:p>
            <w:r/>
            <w:r>
              <w:rPr>
                <w:b/>
                <w:sz w:val="19"/>
              </w:rPr>
              <w:t>Duplicated sentence</w:t>
            </w:r>
          </w:p>
        </w:tc>
        <w:tc>
          <w:tcPr>
            <w:tcW w:type="dxa" w:w="6768"/>
          </w:tcPr>
          <w:p>
            <w:r/>
            <w:r>
              <w:rPr>
                <w:sz w:val="19"/>
              </w:rPr>
              <w:t>“A 3 means mixed. A question mark means unsupported.” removed from the evidence-protocol page. The A 3 and A ? rows already carry both halves; restating it made the page read as two separate rules.</w:t>
            </w:r>
          </w:p>
        </w:tc>
      </w:tr>
      <w:tr>
        <w:trPr>
          <w:cantSplit w:val="true"/>
        </w:trPr>
        <w:tc>
          <w:tcPr>
            <w:tcW w:type="dxa" w:w="2880"/>
          </w:tcPr>
          <w:p>
            <w:r/>
            <w:r>
              <w:rPr>
                <w:b/>
                <w:sz w:val="19"/>
              </w:rPr>
              <w:t>Scoring label</w:t>
            </w:r>
          </w:p>
        </w:tc>
        <w:tc>
          <w:tcPr>
            <w:tcW w:type="dxa" w:w="6768"/>
          </w:tcPr>
          <w:p>
            <w:r/>
            <w:r>
              <w:rPr>
                <w:sz w:val="19"/>
              </w:rPr>
              <w:t>“1–5 or 3?” was inconsistent, because a question mark may accompany any defensible 1–5 score. Now reads “1–5, with one ? if unsupported.”</w:t>
            </w:r>
          </w:p>
        </w:tc>
      </w:tr>
      <w:tr>
        <w:trPr>
          <w:cantSplit w:val="true"/>
        </w:trPr>
        <w:tc>
          <w:tcPr>
            <w:tcW w:type="dxa" w:w="2880"/>
          </w:tcPr>
          <w:p>
            <w:r/>
            <w:r>
              <w:rPr>
                <w:b/>
                <w:sz w:val="19"/>
              </w:rPr>
              <w:t>17–21 boundary band</w:t>
            </w:r>
          </w:p>
        </w:tc>
        <w:tc>
          <w:tcPr>
            <w:tcW w:type="dxa" w:w="6768"/>
          </w:tcPr>
          <w:p>
            <w:r/>
            <w:r>
              <w:rPr>
                <w:sz w:val="19"/>
              </w:rPr>
              <w:t>Given a dedicated block that states the override explicitly: 19–30 reads high and 6–18 reads low, but a total of 17–21 overrides that split. THE ARITHMETIC IS UNCHANGED — only what the total entitles the participant to conclude.</w:t>
            </w:r>
          </w:p>
        </w:tc>
      </w:tr>
      <w:tr>
        <w:trPr>
          <w:cantSplit w:val="true"/>
        </w:trPr>
        <w:tc>
          <w:tcPr>
            <w:tcW w:type="dxa" w:w="2880"/>
          </w:tcPr>
          <w:p>
            <w:r/>
            <w:r>
              <w:rPr>
                <w:b/>
                <w:sz w:val="19"/>
              </w:rPr>
              <w:t>Unchanged</w:t>
            </w:r>
          </w:p>
        </w:tc>
        <w:tc>
          <w:tcPr>
            <w:tcW w:type="dxa" w:w="6768"/>
          </w:tcPr>
          <w:p>
            <w:r/>
            <w:r>
              <w:rPr>
                <w:sz w:val="19"/>
              </w:rPr>
              <w:t>All 12 statements, both reads, the evidence protocol, the sensitivity check, the 1–2 provisional and 3+ incomplete rules, the Next-Move Note, all privacy protections, 68 form fields, and the manual-total fallback.</w:t>
            </w:r>
          </w:p>
        </w:tc>
      </w:tr>
    </w:tbl>
    <w:p>
      <w:pPr>
        <w:spacing w:after="80"/>
      </w:pPr>
    </w:p>
    <w:p>
      <w:pPr>
        <w:spacing w:before="120" w:after="120" w:line="40" w:lineRule="exact"/>
        <w:pBdr>
          <w:bottom w:val="single" w:sz="6" w:space="1" w:color="B8C5D9"/>
        </w:pBdr>
      </w:pPr>
    </w:p>
    <w:p>
      <w:pPr>
        <w:spacing w:before="320" w:after="160"/>
      </w:pPr>
      <w:r>
        <w:rPr>
          <w:b/>
          <w:color w:val="0F2347"/>
          <w:sz w:val="32"/>
        </w:rPr>
        <w:t>SOP — what changed in v2.0.3</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The defect</w:t>
            </w:r>
          </w:p>
        </w:tc>
        <w:tc>
          <w:tcPr>
            <w:tcW w:type="dxa" w:w="6768"/>
          </w:tcPr>
          <w:p>
            <w:r/>
            <w:r>
              <w:rPr>
                <w:sz w:val="19"/>
              </w:rPr>
              <w:t>An independent LibreOffice export of the v2.0.2 SOP produced an extra portrait page immediately before the landscape section: the orphan page had NOT been removed. Every structural check on the .docx passed while this was true, and the custom reportlab preview masked it by showing seven pages. Structure alone cannot see pagination.</w:t>
            </w:r>
          </w:p>
        </w:tc>
      </w:tr>
      <w:tr>
        <w:trPr>
          <w:cantSplit w:val="true"/>
        </w:trPr>
        <w:tc>
          <w:tcPr>
            <w:tcW w:type="dxa" w:w="2880"/>
          </w:tcPr>
          <w:p>
            <w:r/>
            <w:r>
              <w:rPr>
                <w:b/>
                <w:sz w:val="19"/>
              </w:rPr>
              <w:t>Root cause</w:t>
            </w:r>
          </w:p>
        </w:tc>
        <w:tc>
          <w:tcPr>
            <w:tcW w:type="dxa" w:w="6768"/>
          </w:tcPr>
          <w:p>
            <w:r/>
            <w:r>
              <w:rPr>
                <w:sz w:val="19"/>
              </w:rPr>
              <w:t>style.hr() draws the divider as ninety repeated “―” characters at 8pt. That string is wider than the 7.00in usable portrait width, so LibreOffice wrapped every divider in the document to two lines. The divider immediately before the landscape section break, plus the empty paragraph carrying the portrait section properties, was then pushed onto a page of its own.</w:t>
            </w:r>
          </w:p>
        </w:tc>
      </w:tr>
      <w:tr>
        <w:trPr>
          <w:cantSplit w:val="true"/>
        </w:trPr>
        <w:tc>
          <w:tcPr>
            <w:tcW w:type="dxa" w:w="2880"/>
          </w:tcPr>
          <w:p>
            <w:r/>
            <w:r>
              <w:rPr>
                <w:b/>
                <w:sz w:val="19"/>
              </w:rPr>
              <w:t>Fix 1</w:t>
            </w:r>
          </w:p>
        </w:tc>
        <w:tc>
          <w:tcPr>
            <w:tcW w:type="dxa" w:w="6768"/>
          </w:tcPr>
          <w:p>
            <w:r/>
            <w:r>
              <w:rPr>
                <w:sz w:val="19"/>
              </w:rPr>
              <w:t>The divider before the landscape section break is removed entirely. The landscape transition now attaches directly to the “Use CT / Central Time / America/Chicago. Never write CST.” paragraph, with no divider or empty content capable of spilling. The change of orientation is itself the visual break.</w:t>
            </w:r>
          </w:p>
        </w:tc>
      </w:tr>
      <w:tr>
        <w:trPr>
          <w:cantSplit w:val="true"/>
        </w:trPr>
        <w:tc>
          <w:tcPr>
            <w:tcW w:type="dxa" w:w="2880"/>
          </w:tcPr>
          <w:p>
            <w:r/>
            <w:r>
              <w:rPr>
                <w:b/>
                <w:sz w:val="19"/>
              </w:rPr>
              <w:t>Fix 2</w:t>
            </w:r>
          </w:p>
        </w:tc>
        <w:tc>
          <w:tcPr>
            <w:tcW w:type="dxa" w:w="6768"/>
          </w:tcPr>
          <w:p>
            <w:r/>
            <w:r>
              <w:rPr>
                <w:sz w:val="19"/>
              </w:rPr>
              <w:t>Dividers are now a real paragraph bottom border rather than repeated characters. A border is drawn by the renderer at exactly the column width and cannot wrap. This also removed the broken two-line rules that appeared throughout the document. style.py is shared with the frozen v5.3.1 paid-workshop family, so the override is local to this document and that family is untouched.</w:t>
            </w:r>
          </w:p>
        </w:tc>
      </w:tr>
      <w:tr>
        <w:trPr>
          <w:cantSplit w:val="true"/>
        </w:trPr>
        <w:tc>
          <w:tcPr>
            <w:tcW w:type="dxa" w:w="2880"/>
          </w:tcPr>
          <w:p>
            <w:r/>
            <w:r>
              <w:rPr>
                <w:b/>
                <w:sz w:val="19"/>
              </w:rPr>
              <w:t>Result</w:t>
            </w:r>
          </w:p>
        </w:tc>
        <w:tc>
          <w:tcPr>
            <w:tcW w:type="dxa" w:w="6768"/>
          </w:tcPr>
          <w:p>
            <w:r/>
            <w:r>
              <w:rPr>
                <w:sz w:val="19"/>
              </w:rPr>
              <w:t>The LibreOffice export is now exactly seven pages: portrait, landscape, landscape, then four portrait. It was nine pages before. No page carries fewer than five lines of content.</w:t>
            </w:r>
          </w:p>
        </w:tc>
      </w:tr>
      <w:tr>
        <w:trPr>
          <w:cantSplit w:val="true"/>
        </w:trPr>
        <w:tc>
          <w:tcPr>
            <w:tcW w:type="dxa" w:w="2880"/>
          </w:tcPr>
          <w:p>
            <w:r/>
            <w:r>
              <w:rPr>
                <w:b/>
                <w:sz w:val="19"/>
              </w:rPr>
              <w:t>Not changed</w:t>
            </w:r>
          </w:p>
        </w:tc>
        <w:tc>
          <w:tcPr>
            <w:tcW w:type="dxa" w:w="6768"/>
          </w:tcPr>
          <w:p>
            <w:r/>
            <w:r>
              <w:rPr>
                <w:sz w:val="19"/>
              </w:rPr>
              <w:t>No wording anywhere. 261 paragraphs before and after; the only differences are the SOP’s own version string and the revision stamp. The reconciliation-table wording, the 7/6 split, the repeated headers, cantSplit on all thirteen rows and the absence of fixed row heights all carry over untouched.</w:t>
            </w:r>
          </w:p>
        </w:tc>
      </w:tr>
    </w:tbl>
    <w:p>
      <w:pPr>
        <w:spacing w:after="80"/>
      </w:pPr>
    </w:p>
    <w:p>
      <w:pPr>
        <w:spacing w:before="120" w:after="120" w:line="40" w:lineRule="exact"/>
        <w:pBdr>
          <w:bottom w:val="single" w:sz="6" w:space="1" w:color="B8C5D9"/>
        </w:pBdr>
      </w:pPr>
    </w:p>
    <w:p>
      <w:pPr>
        <w:spacing w:before="320" w:after="160"/>
      </w:pPr>
      <w:r>
        <w:rPr>
          <w:b/>
          <w:color w:val="0F2347"/>
          <w:sz w:val="32"/>
        </w:rPr>
        <w:t>SOP — what changed in v2.0.6</w:t>
      </w:r>
    </w:p>
    <w:p>
      <w:pPr>
        <w:spacing w:after="160"/>
      </w:pPr>
      <w:r>
        <w:rPr>
          <w:b/>
          <w:i w:val="0"/>
          <w:color w:val="000000"/>
          <w:sz w:val="19"/>
        </w:rPr>
        <w:t>v2.0.6 is a pagination and accuracy correction. No section was removed, no rule was weakened, and the commercial architecture and source-of-truth map carry over intact.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The defect</w:t>
            </w:r>
          </w:p>
        </w:tc>
        <w:tc>
          <w:tcPr>
            <w:tcW w:type="dxa" w:w="6768"/>
          </w:tcPr>
          <w:p>
            <w:r/>
            <w:r>
              <w:rPr>
                <w:sz w:val="19"/>
              </w:rPr>
              <w:t>v2.0.5 exported at EIGHT pages, not seven. Section 12 had grown when live external assets were separated from genuinely unbuilt work, and it overran onto a page that carried a stub of section 12 and the footer — a short spill page.</w:t>
            </w:r>
          </w:p>
        </w:tc>
      </w:tr>
      <w:tr>
        <w:trPr>
          <w:cantSplit w:val="true"/>
        </w:trPr>
        <w:tc>
          <w:tcPr>
            <w:tcW w:type="dxa" w:w="2880"/>
          </w:tcPr>
          <w:p>
            <w:r/>
            <w:r>
              <w:rPr>
                <w:b/>
                <w:sz w:val="19"/>
              </w:rPr>
              <w:t>Why it survived</w:t>
            </w:r>
          </w:p>
        </w:tc>
        <w:tc>
          <w:tcPr>
            <w:tcW w:type="dxa" w:w="6768"/>
          </w:tcPr>
          <w:p>
            <w:r/>
            <w:r>
              <w:rPr>
                <w:sz w:val="19"/>
              </w:rPr>
              <w:t>The seven-page assertion had been repointed away from the page count to weaker invariants — no orphan page, landscape confined to the table pages — on the reasoning that section 12 had legitimately grown. Those invariants all held at eight pages, so nothing failed. An unpinned page count cannot catch a page-count regression.</w:t>
            </w:r>
          </w:p>
        </w:tc>
      </w:tr>
      <w:tr>
        <w:trPr>
          <w:cantSplit w:val="true"/>
        </w:trPr>
        <w:tc>
          <w:tcPr>
            <w:tcW w:type="dxa" w:w="2880"/>
          </w:tcPr>
          <w:p>
            <w:r/>
            <w:r>
              <w:rPr>
                <w:b/>
                <w:sz w:val="19"/>
              </w:rPr>
              <w:t>Fix 1 — leading</w:t>
            </w:r>
          </w:p>
        </w:tc>
        <w:tc>
          <w:tcPr>
            <w:tcW w:type="dxa" w:w="6768"/>
          </w:tcPr>
          <w:p>
            <w:r/>
            <w:r>
              <w:rPr>
                <w:sz w:val="19"/>
              </w:rPr>
              <w:t>Document-wide default line spacing moved from the stock 1.15 to 1.025 (w:line 276 to 246). This is whitespace only: no type size, colour, wording or table geometry changes with it. The value was chosen by measuring exports, not by eye — 1.10 and above still spilled to eight pages, 1.05 fitted seven with 1.89in of slack on page 7, and 1.025 fits seven with 2.69in, about nineteen body lines. That margin matters because the eight-page export was reported from a different LibreOffice installation, where font substitution can rewrap paragraphs and move the break.</w:t>
            </w:r>
          </w:p>
        </w:tc>
      </w:tr>
      <w:tr>
        <w:trPr>
          <w:cantSplit w:val="true"/>
        </w:trPr>
        <w:tc>
          <w:tcPr>
            <w:tcW w:type="dxa" w:w="2880"/>
          </w:tcPr>
          <w:p>
            <w:r/>
            <w:r>
              <w:rPr>
                <w:b/>
                <w:sz w:val="19"/>
              </w:rPr>
              <w:t>Fix 2 — heading spacing</w:t>
            </w:r>
          </w:p>
        </w:tc>
        <w:tc>
          <w:tcPr>
            <w:tcW w:type="dxa" w:w="6768"/>
          </w:tcPr>
          <w:p>
            <w:r/>
            <w:r>
              <w:rPr>
                <w:sz w:val="19"/>
              </w:rPr>
              <w:t>Section headings tightened from 16pt/8pt to 10pt/5pt before and after, subheads from 12pt/4pt to 8pt/3pt, dividers from 6pt/6pt to 3pt/3pt. Eleven section headings and five subheads render in portrait. Type sizes are unchanged at 16pt headings, 12.5pt subheads and 9.8pt body — the regression was whitespace, not density.</w:t>
            </w:r>
          </w:p>
        </w:tc>
      </w:tr>
      <w:tr>
        <w:trPr>
          <w:cantSplit w:val="true"/>
        </w:trPr>
        <w:tc>
          <w:tcPr>
            <w:tcW w:type="dxa" w:w="2880"/>
          </w:tcPr>
          <w:p>
            <w:r/>
            <w:r>
              <w:rPr>
                <w:b/>
                <w:sz w:val="19"/>
              </w:rPr>
              <w:t>Fix 3 — section 12</w:t>
            </w:r>
          </w:p>
        </w:tc>
        <w:tc>
          <w:tcPr>
            <w:tcW w:type="dxa" w:w="6768"/>
          </w:tcPr>
          <w:p>
            <w:r/>
            <w:r>
              <w:rPr>
                <w:sz w:val="19"/>
              </w:rPr>
              <w:t>Tightened by wording. The two categories are kept, because collapsing them was the error v2.0.5 corrected; the four live assets and four unbuilt items are all still listed. The standing italic paragraph folded into the section introduction, and each bullet now names its asset once instead of twice.</w:t>
            </w:r>
          </w:p>
        </w:tc>
      </w:tr>
      <w:tr>
        <w:trPr>
          <w:cantSplit w:val="true"/>
        </w:trPr>
        <w:tc>
          <w:tcPr>
            <w:tcW w:type="dxa" w:w="2880"/>
          </w:tcPr>
          <w:p>
            <w:r/>
            <w:r>
              <w:rPr>
                <w:b/>
                <w:sz w:val="19"/>
              </w:rPr>
              <w:t>Accuracy correction</w:t>
            </w:r>
          </w:p>
        </w:tc>
        <w:tc>
          <w:tcPr>
            <w:tcW w:type="dxa" w:w="6768"/>
          </w:tcPr>
          <w:p>
            <w:r/>
            <w:r>
              <w:rPr>
                <w:sz w:val="19"/>
              </w:rPr>
              <w:t>“Attendee email already sent for the September 2 session, and its registration list.” became “Attendee communications configured for the September 2 session, with its registration list maintained in Maven.” The document must not assert that a send has occurred unless it actually has.</w:t>
            </w:r>
          </w:p>
        </w:tc>
      </w:tr>
      <w:tr>
        <w:trPr>
          <w:cantSplit w:val="true"/>
        </w:trPr>
        <w:tc>
          <w:tcPr>
            <w:tcW w:type="dxa" w:w="2880"/>
          </w:tcPr>
          <w:p>
            <w:r/>
            <w:r>
              <w:rPr>
                <w:b/>
                <w:sz w:val="19"/>
              </w:rPr>
              <w:t>Result</w:t>
            </w:r>
          </w:p>
        </w:tc>
        <w:tc>
          <w:tcPr>
            <w:tcW w:type="dxa" w:w="6768"/>
          </w:tcPr>
          <w:p>
            <w:r/>
            <w:r>
              <w:rPr>
                <w:sz w:val="19"/>
              </w:rPr>
              <w:t>The LibreOffice Writer export is exactly seven pages: portrait, landscape, landscape, then four portrait. No page carries fewer than five substantive lines, there is no blank, divider-only, transition-only or short spill page, and no table clips or overflows. All thirteen SOP acceptance tests pass against the real export.</w:t>
            </w:r>
          </w:p>
        </w:tc>
      </w:tr>
      <w:tr>
        <w:trPr>
          <w:cantSplit w:val="true"/>
        </w:trPr>
        <w:tc>
          <w:tcPr>
            <w:tcW w:type="dxa" w:w="2880"/>
          </w:tcPr>
          <w:p>
            <w:r/>
            <w:r>
              <w:rPr>
                <w:b/>
                <w:sz w:val="19"/>
              </w:rPr>
              <w:t>Not changed</w:t>
            </w:r>
          </w:p>
        </w:tc>
        <w:tc>
          <w:tcPr>
            <w:tcW w:type="dxa" w:w="6768"/>
          </w:tcPr>
          <w:p>
            <w:r/>
            <w:r>
              <w:rPr>
                <w:sz w:val="19"/>
              </w:rPr>
              <w:t>The commercial rule and its four prohibitions, the source-of-truth map, the recording policy, the privacy protections, the Q&amp;A boundary, the institutional variant, the rehearsal standard, the gate wording and the reconciliation table — its 7/6 split, repeated headers, cantSplit on all thirteen rows and absence of fixed row heights — all carry over untouched.</w:t>
            </w:r>
          </w:p>
        </w:tc>
      </w:tr>
    </w:tbl>
    <w:p>
      <w:pPr>
        <w:spacing w:after="80"/>
      </w:pPr>
    </w:p>
    <w:p>
      <w:pPr>
        <w:spacing w:before="120" w:after="120" w:line="40" w:lineRule="exact"/>
        <w:pBdr>
          <w:bottom w:val="single" w:sz="6" w:space="1" w:color="B8C5D9"/>
        </w:pBdr>
      </w:pPr>
    </w:p>
    <w:p>
      <w:pPr>
        <w:spacing w:before="320" w:after="160"/>
      </w:pPr>
      <w:r>
        <w:rPr>
          <w:b/>
          <w:color w:val="0F2347"/>
          <w:sz w:val="32"/>
        </w:rPr>
        <w:t>Documentation — what changed in v2.0.6</w:t>
      </w:r>
    </w:p>
    <w:p>
      <w:pPr>
        <w:spacing w:after="160"/>
      </w:pPr>
      <w:r>
        <w:rPr>
          <w:b/>
          <w:i w:val="0"/>
          <w:color w:val="000000"/>
          <w:sz w:val="19"/>
        </w:rPr>
        <w:t>The v2.0.5 documentation retained three statements that were stale or false. All three are corrected here, and the corrected documentation is itself under test.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Source map</w:t>
            </w:r>
          </w:p>
        </w:tc>
        <w:tc>
          <w:tcPr>
            <w:tcW w:type="dxa" w:w="6768"/>
          </w:tcPr>
          <w:p>
            <w:r/>
            <w:r>
              <w:rPr>
                <w:sz w:val="19"/>
              </w:rPr>
              <w:t>The report named a superseded PowerPoint build as the current source, and explained the mismatch by claiming the previous revision had touched the SOP alone. The deck had been at v2.0.3 since the CTA update, so the map was stale on both counts. It now reads: PowerPoint v2.0.3, workbook v2.0.1, SOP v2.0.6, Architecture v1.1 read-only.</w:t>
            </w:r>
          </w:p>
        </w:tc>
      </w:tr>
      <w:tr>
        <w:trPr>
          <w:cantSplit w:val="true"/>
        </w:trPr>
        <w:tc>
          <w:tcPr>
            <w:tcW w:type="dxa" w:w="2880"/>
          </w:tcPr>
          <w:p>
            <w:r/>
            <w:r>
              <w:rPr>
                <w:b/>
                <w:sz w:val="19"/>
              </w:rPr>
              <w:t>QA row 34</w:t>
            </w:r>
          </w:p>
        </w:tc>
        <w:tc>
          <w:tcPr>
            <w:tcW w:type="dxa" w:w="6768"/>
          </w:tcPr>
          <w:p>
            <w:r/>
            <w:r>
              <w:rPr>
                <w:sz w:val="19"/>
              </w:rPr>
              <w:t>Read “No pricing on any slide face”, and its note went on to assert that both price figures were carried in the speaker notes. That was false, and it contradicted row 35, which proves both figures are absent from the notes. Row 34 now tests the slide faces and nothing else: no currency symbol or fixed price appears on any of the 33 slide faces.</w:t>
            </w:r>
          </w:p>
        </w:tc>
      </w:tr>
      <w:tr>
        <w:trPr>
          <w:cantSplit w:val="true"/>
        </w:trPr>
        <w:tc>
          <w:tcPr>
            <w:tcW w:type="dxa" w:w="2880"/>
          </w:tcPr>
          <w:p>
            <w:r/>
            <w:r>
              <w:rPr>
                <w:b/>
                <w:sz w:val="19"/>
              </w:rPr>
              <w:t>QA row 35</w:t>
            </w:r>
          </w:p>
        </w:tc>
        <w:tc>
          <w:tcPr>
            <w:tcW w:type="dxa" w:w="6768"/>
          </w:tcPr>
          <w:p>
            <w:r/>
            <w:r>
              <w:rPr>
                <w:sz w:val="19"/>
              </w:rPr>
              <w:t>Continues to test the notes: neither fixed price appears as a durable figure in speaker notes, and slide 24 contains only the pre-delivery price-and-route verification instruction.</w:t>
            </w:r>
          </w:p>
        </w:tc>
      </w:tr>
      <w:tr>
        <w:trPr>
          <w:cantSplit w:val="true"/>
        </w:trPr>
        <w:tc>
          <w:tcPr>
            <w:tcW w:type="dxa" w:w="2880"/>
          </w:tcPr>
          <w:p>
            <w:r/>
            <w:r>
              <w:rPr>
                <w:b/>
                <w:sz w:val="19"/>
              </w:rPr>
              <w:t>QA row 72</w:t>
            </w:r>
          </w:p>
        </w:tc>
        <w:tc>
          <w:tcPr>
            <w:tcW w:type="dxa" w:w="6768"/>
          </w:tcPr>
          <w:p>
            <w:r/>
            <w:r>
              <w:rPr>
                <w:sz w:val="19"/>
              </w:rPr>
              <w:t>Read only that the SOP source map names “the v2.0 artifacts”. It now names each one explicitly — deck v2.0.3, workbook v2.0.1, SOP v2.0.6, Architecture v1.1 read-only — and additionally asserts that no superseded version string, v2.0.2 or v2.0.5, survives anywhere in the SOP.</w:t>
            </w:r>
          </w:p>
        </w:tc>
      </w:tr>
      <w:tr>
        <w:trPr>
          <w:cantSplit w:val="true"/>
        </w:trPr>
        <w:tc>
          <w:tcPr>
            <w:tcW w:type="dxa" w:w="2880"/>
          </w:tcPr>
          <w:p>
            <w:r/>
            <w:r>
              <w:rPr>
                <w:b/>
                <w:sz w:val="19"/>
              </w:rPr>
              <w:t>SOP render assertions</w:t>
            </w:r>
          </w:p>
        </w:tc>
        <w:tc>
          <w:tcPr>
            <w:tcW w:type="dxa" w:w="6768"/>
          </w:tcPr>
          <w:p>
            <w:r/>
            <w:r>
              <w:rPr>
                <w:sz w:val="19"/>
              </w:rPr>
              <w:t>The seven-page assertion is restored and pinned. The export is asserted at exactly seven pages, in the orientation sequence portrait / landscape / landscape / portrait x4, with no page under five substantive lines and no short spill page. The claim that the page count is deliberately unpinned is removed.</w:t>
            </w:r>
          </w:p>
        </w:tc>
      </w:tr>
      <w:tr>
        <w:trPr>
          <w:cantSplit w:val="true"/>
        </w:trPr>
        <w:tc>
          <w:tcPr>
            <w:tcW w:type="dxa" w:w="2880"/>
          </w:tcPr>
          <w:p>
            <w:r/>
            <w:r>
              <w:rPr>
                <w:b/>
                <w:sz w:val="19"/>
              </w:rPr>
              <w:t>Preview provenance</w:t>
            </w:r>
          </w:p>
        </w:tc>
        <w:tc>
          <w:tcPr>
            <w:tcW w:type="dxa" w:w="6768"/>
          </w:tcPr>
          <w:p>
            <w:r/>
            <w:r>
              <w:rPr>
                <w:sz w:val="19"/>
              </w:rPr>
              <w:t>A new assertion re-exports the delivered .docx with LibreOffice Writer and compares it page by page against the preview shipped in the package — same page count, same orientation on each page, identical text. Byte comparison is unavailable because LibreOffice stamps a creation time into the PDF. The check was negative-tested against a stale preview and failed, so it is not vacuous.</w:t>
            </w:r>
          </w:p>
        </w:tc>
      </w:tr>
      <w:tr>
        <w:trPr>
          <w:cantSplit w:val="true"/>
        </w:trPr>
        <w:tc>
          <w:tcPr>
            <w:tcW w:type="dxa" w:w="2880"/>
          </w:tcPr>
          <w:p>
            <w:r/>
            <w:r>
              <w:rPr>
                <w:b/>
                <w:sz w:val="19"/>
              </w:rPr>
              <w:t>A vacuous check repaired</w:t>
            </w:r>
          </w:p>
        </w:tc>
        <w:tc>
          <w:tcPr>
            <w:tcW w:type="dxa" w:w="6768"/>
          </w:tcPr>
          <w:p>
            <w:r/>
            <w:r>
              <w:rPr>
                <w:sz w:val="19"/>
              </w:rPr>
              <w:t>Row “Deck is the v2.0.3 CTA-updated build” asserted that a SHA-256 hexdigest “is not None”, which is true of every string and could never have failed. It now compares the deck's SHA-256 against the delivered v2.0.3 file, which is the assertion the row always claimed to make.</w:t>
            </w:r>
          </w:p>
        </w:tc>
      </w:tr>
      <w:tr>
        <w:trPr>
          <w:cantSplit w:val="true"/>
        </w:trPr>
        <w:tc>
          <w:tcPr>
            <w:tcW w:type="dxa" w:w="2880"/>
          </w:tcPr>
          <w:p>
            <w:r/>
            <w:r>
              <w:rPr>
                <w:b/>
                <w:sz w:val="19"/>
              </w:rPr>
              <w:t>Substantive lines</w:t>
            </w:r>
          </w:p>
        </w:tc>
        <w:tc>
          <w:tcPr>
            <w:tcW w:type="dxa" w:w="6768"/>
          </w:tcPr>
          <w:p>
            <w:r/>
            <w:r>
              <w:rPr>
                <w:sz w:val="19"/>
              </w:rPr>
              <w:t>The thin-page test counted raw text lines, so a page holding only the running footer and revision stamp could read as carrying real content. Both repeat on every page and are now discounted before counting.</w:t>
            </w:r>
          </w:p>
        </w:tc>
      </w:tr>
    </w:tbl>
    <w:p>
      <w:pPr>
        <w:spacing w:after="80"/>
      </w:pPr>
    </w:p>
    <w:p>
      <w:pPr>
        <w:spacing w:before="120" w:after="120" w:line="40" w:lineRule="exact"/>
        <w:pBdr>
          <w:bottom w:val="single" w:sz="6" w:space="1" w:color="B8C5D9"/>
        </w:pBdr>
      </w:pPr>
    </w:p>
    <w:p>
      <w:pPr>
        <w:spacing w:before="320" w:after="160"/>
      </w:pPr>
      <w:r>
        <w:rPr>
          <w:b/>
          <w:color w:val="0F2347"/>
          <w:sz w:val="32"/>
        </w:rPr>
        <w:t>SOP — the 60-minute rewrite</w:t>
      </w:r>
    </w:p>
    <w:p>
      <w:pPr>
        <w:spacing w:after="160"/>
      </w:pPr>
      <w:r>
        <w:rPr>
          <w:b w:val="0"/>
          <w:i w:val="0"/>
          <w:color w:val="000000"/>
          <w:sz w:val="19"/>
        </w:rPr>
        <w:t>Rewritten as the operational source of truth for the 60-minute version. Twelve sections. Its master reconciliation table carries time, block, PowerPoint slide, workbook page, facilitator action, participant action and recording state for all thirteen blocks, and governs where any other document disagrees. That table is divided deliberately across two landscape pages, seven rows then six, splitting after 31:00–35:00.</w:t>
      </w:r>
    </w:p>
    <w:p>
      <w:pPr>
        <w:pStyle w:val="ListBullet"/>
        <w:spacing w:after="60"/>
      </w:pPr>
      <w:r>
        <w:rPr>
          <w:color w:val="000000"/>
          <w:sz w:val="19"/>
        </w:rPr>
        <w:t>Recording policy: record 0–50 only, start on slide 1, disclosure inside the first five minutes, stop and verify at 50, never distribute Q&amp;A.</w:t>
      </w:r>
    </w:p>
    <w:p>
      <w:pPr>
        <w:pStyle w:val="ListBullet"/>
        <w:spacing w:after="60"/>
      </w:pPr>
      <w:r>
        <w:rPr>
          <w:color w:val="000000"/>
          <w:sz w:val="19"/>
        </w:rPr>
        <w:t>Commercial architecture: free session at $0, Field Kit exactly $150, Private Read exactly $500, and the former paid group workshop marked RETIRED from active public sale and explicitly not the current public next step.</w:t>
      </w:r>
    </w:p>
    <w:p>
      <w:pPr>
        <w:pStyle w:val="ListBullet"/>
        <w:spacing w:after="60"/>
      </w:pPr>
      <w:r>
        <w:rPr>
          <w:color w:val="000000"/>
          <w:sz w:val="19"/>
        </w:rPr>
        <w:t>Rehearsal standard: a timed content rehearsal that must land the core by 50:00, and a production rehearsal covering sharing, cues, recording, the minute-50 transition and the holding slide.</w:t>
      </w:r>
    </w:p>
    <w:p>
      <w:pPr>
        <w:pStyle w:val="ListBullet"/>
        <w:spacing w:after="60"/>
      </w:pPr>
      <w:r>
        <w:rPr>
          <w:color w:val="000000"/>
          <w:sz w:val="19"/>
        </w:rPr>
        <w:t>Maven and Zoom configuration, including the 5:45 room open and the 7:00 hard stop.</w:t>
      </w:r>
    </w:p>
    <w:p>
      <w:pPr>
        <w:pStyle w:val="ListBullet"/>
        <w:spacing w:after="60"/>
      </w:pPr>
      <w:r>
        <w:rPr>
          <w:color w:val="000000"/>
          <w:sz w:val="19"/>
        </w:rPr>
        <w:t>Source-of-truth map naming the current artifact of each kind: PowerPoint v2.0.3, workbook v2.0.1, SOP v2.0.6, and Architecture v1.1 read-only. They carry different version numbers because each has been revised a different number of times; the map names what is current, not a single shared version.</w:t>
      </w:r>
    </w:p>
    <w:p>
      <w:pPr>
        <w:spacing w:before="120" w:after="120" w:line="40" w:lineRule="exact"/>
        <w:pBdr>
          <w:bottom w:val="single" w:sz="6" w:space="1" w:color="B8C5D9"/>
        </w:pBdr>
      </w:pPr>
    </w:p>
    <w:p>
      <w:pPr>
        <w:spacing w:before="320" w:after="160"/>
      </w:pPr>
      <w:r>
        <w:rPr>
          <w:b/>
          <w:color w:val="0F2347"/>
          <w:sz w:val="32"/>
        </w:rPr>
        <w:t>Zero-tolerance duration sweep</w:t>
      </w:r>
    </w:p>
    <w:p>
      <w:pPr>
        <w:spacing w:after="160"/>
      </w:pPr>
      <w:r>
        <w:rPr>
          <w:b w:val="0"/>
          <w:i w:val="0"/>
          <w:color w:val="000000"/>
          <w:sz w:val="19"/>
        </w:rPr>
        <w:t>Every obsolete duration string was searched across all three artifacts, on slide faces, in speaker notes, and in document body and tables.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r>
          </w:p>
        </w:tc>
        <w:tc>
          <w:tcPr>
            <w:tcW w:type="dxa" w:w="6768"/>
            <w:shd w:val="clear" w:fill="0F2347"/>
          </w:tcPr>
          <w:p>
            <w:r/>
            <w:r>
              <w:rPr>
                <w:b/>
                <w:color w:val="FFFFFF"/>
                <w:sz w:val="19"/>
              </w:rPr>
            </w:r>
          </w:p>
        </w:tc>
      </w:tr>
      <w:tr>
        <w:trPr>
          <w:cantSplit w:val="true"/>
        </w:trPr>
        <w:tc>
          <w:tcPr>
            <w:tcW w:type="dxa" w:w="2880"/>
          </w:tcPr>
          <w:p>
            <w:r/>
            <w:r>
              <w:rPr>
                <w:b/>
                <w:sz w:val="19"/>
              </w:rPr>
              <w:t>Searched and absent</w:t>
            </w:r>
          </w:p>
        </w:tc>
        <w:tc>
          <w:tcPr>
            <w:tcW w:type="dxa" w:w="6768"/>
          </w:tcPr>
          <w:p>
            <w:r/>
            <w:r>
              <w:rPr>
                <w:sz w:val="19"/>
              </w:rPr>
              <w:t>90-minute · 75-minute · minutes 0–75 · 75–90 · minute 75 · 72–75 · 6:00–7:30 · full 90 minutes · 15-minute Q&amp;A · 90 MINUTES · 90 minutes</w:t>
            </w:r>
          </w:p>
        </w:tc>
      </w:tr>
      <w:tr>
        <w:trPr>
          <w:cantSplit w:val="true"/>
        </w:trPr>
        <w:tc>
          <w:tcPr>
            <w:tcW w:type="dxa" w:w="2880"/>
          </w:tcPr>
          <w:p>
            <w:r/>
            <w:r>
              <w:rPr>
                <w:b/>
                <w:sz w:val="19"/>
              </w:rPr>
              <w:t>Found and removed</w:t>
            </w:r>
          </w:p>
        </w:tc>
        <w:tc>
          <w:tcPr>
            <w:tcW w:type="dxa" w:w="6768"/>
          </w:tcPr>
          <w:p>
            <w:r/>
            <w:r>
              <w:rPr>
                <w:sz w:val="19"/>
              </w:rPr>
              <w:t>Four speaker notes referenced “the 90-minute build” as provenance for what had been compressed. They were useful to a reader but they are obsolete duration references, so they were reworded to name the change without naming the duration.</w:t>
            </w:r>
          </w:p>
        </w:tc>
      </w:tr>
      <w:tr>
        <w:trPr>
          <w:cantSplit w:val="true"/>
        </w:trPr>
        <w:tc>
          <w:tcPr>
            <w:tcW w:type="dxa" w:w="2880"/>
          </w:tcPr>
          <w:p>
            <w:r/>
            <w:r>
              <w:rPr>
                <w:b/>
                <w:sz w:val="19"/>
              </w:rPr>
              <w:t>Deliberately preserved</w:t>
            </w:r>
          </w:p>
        </w:tc>
        <w:tc>
          <w:tcPr>
            <w:tcW w:type="dxa" w:w="6768"/>
          </w:tcPr>
          <w:p>
            <w:r/>
            <w:r>
              <w:rPr>
                <w:sz w:val="19"/>
              </w:rPr>
              <w:t>“the last ninety days” — the evidence window, which is a window and not a duration. Verified present in all three artifacts after the sweep.</w:t>
            </w:r>
          </w:p>
        </w:tc>
      </w:tr>
    </w:tbl>
    <w:p>
      <w:pPr>
        <w:spacing w:after="80"/>
      </w:pPr>
    </w:p>
    <w:p>
      <w:pPr>
        <w:spacing w:before="120" w:after="120" w:line="40" w:lineRule="exact"/>
        <w:pBdr>
          <w:bottom w:val="single" w:sz="6" w:space="1" w:color="B8C5D9"/>
        </w:pBdr>
      </w:pPr>
    </w:p>
    <w:p>
      <w:pPr>
        <w:spacing w:before="320" w:after="160"/>
      </w:pPr>
      <w:r>
        <w:rPr>
          <w:b/>
          <w:color w:val="0F2347"/>
          <w:sz w:val="32"/>
        </w:rPr>
        <w:t>Verification — 121 items</w:t>
      </w:r>
    </w:p>
    <w:p>
      <w:pPr>
        <w:keepNext/>
        <w:spacing w:before="240" w:after="80"/>
      </w:pPr>
      <w:r>
        <w:rPr>
          <w:b/>
          <w:color w:val="0F2347"/>
          <w:sz w:val="25"/>
        </w:rPr>
        <w:t>Group A — Duration consistency, zero tolerance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w:t>
            </w:r>
          </w:p>
        </w:tc>
        <w:tc>
          <w:tcPr>
            <w:tcW w:type="dxa" w:w="3139"/>
          </w:tcPr>
          <w:p>
            <w:r/>
            <w:r>
              <w:rPr>
                <w:sz w:val="18"/>
              </w:rPr>
              <w:t>Obsolete duration string absent: “90-minute”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2</w:t>
            </w:r>
          </w:p>
        </w:tc>
        <w:tc>
          <w:tcPr>
            <w:tcW w:type="dxa" w:w="3139"/>
          </w:tcPr>
          <w:p>
            <w:r/>
            <w:r>
              <w:rPr>
                <w:sz w:val="18"/>
              </w:rPr>
              <w:t>Obsolete duration string absent: “75-minute”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3</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4</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5</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6</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7</w:t>
            </w:r>
          </w:p>
        </w:tc>
        <w:tc>
          <w:tcPr>
            <w:tcW w:type="dxa" w:w="3139"/>
          </w:tcPr>
          <w:p>
            <w:r/>
            <w:r>
              <w:rPr>
                <w:sz w:val="18"/>
              </w:rPr>
              <w:t>Obsolete duration string absent: “minute 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8</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9</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10</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11</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12</w:t>
            </w:r>
          </w:p>
        </w:tc>
        <w:tc>
          <w:tcPr>
            <w:tcW w:type="dxa" w:w="3139"/>
          </w:tcPr>
          <w:p>
            <w:r/>
            <w:r>
              <w:rPr>
                <w:sz w:val="18"/>
              </w:rPr>
              <w:t>Obsolete duration string absent: “full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13</w:t>
            </w:r>
          </w:p>
        </w:tc>
        <w:tc>
          <w:tcPr>
            <w:tcW w:type="dxa" w:w="3139"/>
          </w:tcPr>
          <w:p>
            <w:r/>
            <w:r>
              <w:rPr>
                <w:sz w:val="18"/>
              </w:rPr>
              <w:t>Obsolete duration string absent: “15-minute Q&amp;A”</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14</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15</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16</w:t>
            </w:r>
          </w:p>
        </w:tc>
        <w:tc>
          <w:tcPr>
            <w:tcW w:type="dxa" w:w="3139"/>
          </w:tcPr>
          <w:p>
            <w:r/>
            <w:r>
              <w:rPr>
                <w:sz w:val="18"/>
              </w:rPr>
              <w:t>“last ninety days” evidence window preserved</w:t>
            </w:r>
          </w:p>
        </w:tc>
        <w:tc>
          <w:tcPr>
            <w:tcW w:type="dxa" w:w="893"/>
            <w:shd w:val="clear" w:fill="D9EAD3"/>
          </w:tcPr>
          <w:p>
            <w:r/>
            <w:r>
              <w:rPr>
                <w:b/>
                <w:color w:val="1A7A1A"/>
                <w:sz w:val="18"/>
              </w:rPr>
              <w:t>PASS</w:t>
            </w:r>
          </w:p>
        </w:tc>
        <w:tc>
          <w:tcPr>
            <w:tcW w:type="dxa" w:w="5587"/>
          </w:tcPr>
          <w:p>
            <w:r/>
            <w:r>
              <w:rPr>
                <w:sz w:val="17"/>
              </w:rPr>
              <w:t>The legitimate ninety-day evidence window survives the duration sweep in all three artifacts. It is a window, not a duration.</w:t>
            </w:r>
          </w:p>
        </w:tc>
      </w:tr>
      <w:tr>
        <w:trPr>
          <w:cantSplit w:val="true"/>
        </w:trPr>
        <w:tc>
          <w:tcPr>
            <w:tcW w:type="dxa" w:w="461"/>
          </w:tcPr>
          <w:p>
            <w:r/>
            <w:r>
              <w:rPr>
                <w:sz w:val="18"/>
              </w:rPr>
              <w:t>17</w:t>
            </w:r>
          </w:p>
        </w:tc>
        <w:tc>
          <w:tcPr>
            <w:tcW w:type="dxa" w:w="3139"/>
          </w:tcPr>
          <w:p>
            <w:r/>
            <w:r>
              <w:rPr>
                <w:sz w:val="18"/>
              </w:rPr>
              <w:t>60-minute architecture stated consistently</w:t>
            </w:r>
          </w:p>
        </w:tc>
        <w:tc>
          <w:tcPr>
            <w:tcW w:type="dxa" w:w="893"/>
            <w:shd w:val="clear" w:fill="D9EAD3"/>
          </w:tcPr>
          <w:p>
            <w:r/>
            <w:r>
              <w:rPr>
                <w:b/>
                <w:color w:val="1A7A1A"/>
                <w:sz w:val="18"/>
              </w:rPr>
              <w:t>PASS</w:t>
            </w:r>
          </w:p>
        </w:tc>
        <w:tc>
          <w:tcPr>
            <w:tcW w:type="dxa" w:w="5587"/>
          </w:tcPr>
          <w:p>
            <w:r/>
            <w:r>
              <w:rPr>
                <w:sz w:val="17"/>
              </w:rPr>
              <w:t>The deck and the SOP state the 60-minute architecture explicitly. The workbook does not state a total duration — it carries live pacing cues, and those reconcile to the same schedule: pages 2 through 8 span minutes 5 to 45, inside the 50-minute recorded core.</w:t>
            </w:r>
          </w:p>
        </w:tc>
      </w:tr>
      <w:tr>
        <w:trPr>
          <w:cantSplit w:val="true"/>
        </w:trPr>
        <w:tc>
          <w:tcPr>
            <w:tcW w:type="dxa" w:w="461"/>
          </w:tcPr>
          <w:p>
            <w:r/>
            <w:r>
              <w:rPr>
                <w:sz w:val="18"/>
              </w:rPr>
              <w:t>18</w:t>
            </w:r>
          </w:p>
        </w:tc>
        <w:tc>
          <w:tcPr>
            <w:tcW w:type="dxa" w:w="3139"/>
          </w:tcPr>
          <w:p>
            <w:r/>
            <w:r>
              <w:rPr>
                <w:sz w:val="18"/>
              </w:rPr>
              <w:t>50 + 10 split stated consistently</w:t>
            </w:r>
          </w:p>
        </w:tc>
        <w:tc>
          <w:tcPr>
            <w:tcW w:type="dxa" w:w="893"/>
            <w:shd w:val="clear" w:fill="D9EAD3"/>
          </w:tcPr>
          <w:p>
            <w:r/>
            <w:r>
              <w:rPr>
                <w:b/>
                <w:color w:val="1A7A1A"/>
                <w:sz w:val="18"/>
              </w:rPr>
              <w:t>PASS</w:t>
            </w:r>
          </w:p>
        </w:tc>
        <w:tc>
          <w:tcPr>
            <w:tcW w:type="dxa" w:w="5587"/>
          </w:tcPr>
          <w:p>
            <w:r/>
            <w:r>
              <w:rPr>
                <w:sz w:val="17"/>
              </w:rPr>
              <w:t>The deck notes and the SOP both state 50 recorded plus 10 live-only. The workbook does not restate the split; its pacing cues run from minute 5 to minute 45 and therefore reconcile to the same schedule without duplicating it.</w:t>
            </w:r>
          </w:p>
        </w:tc>
      </w:tr>
    </w:tbl>
    <w:p>
      <w:pPr>
        <w:spacing w:after="120"/>
      </w:pPr>
    </w:p>
    <w:p>
      <w:pPr>
        <w:keepNext/>
        <w:spacing w:before="240" w:after="80"/>
      </w:pPr>
      <w:r>
        <w:rPr>
          <w:b/>
          <w:color w:val="0F2347"/>
          <w:sz w:val="25"/>
        </w:rPr>
        <w:t>Group B — Run of show and pacing</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19</w:t>
            </w:r>
          </w:p>
        </w:tc>
        <w:tc>
          <w:tcPr>
            <w:tcW w:type="dxa" w:w="3139"/>
          </w:tcPr>
          <w:p>
            <w:r/>
            <w:r>
              <w:rPr>
                <w:sz w:val="18"/>
              </w:rPr>
              <w:t>Locked run of show present in the deck notes</w:t>
            </w:r>
          </w:p>
        </w:tc>
        <w:tc>
          <w:tcPr>
            <w:tcW w:type="dxa" w:w="893"/>
            <w:shd w:val="clear" w:fill="D9EAD3"/>
          </w:tcPr>
          <w:p>
            <w:r/>
            <w:r>
              <w:rPr>
                <w:b/>
                <w:color w:val="1A7A1A"/>
                <w:sz w:val="18"/>
              </w:rPr>
              <w:t>PASS</w:t>
            </w:r>
          </w:p>
        </w:tc>
        <w:tc>
          <w:tcPr>
            <w:tcW w:type="dxa" w:w="5587"/>
          </w:tcPr>
          <w:p>
            <w:r/>
            <w:r>
              <w:rPr>
                <w:sz w:val="17"/>
              </w:rPr>
              <w:t>Every block from the locked architecture appears as a TIMING line on its slide.</w:t>
            </w:r>
          </w:p>
        </w:tc>
      </w:tr>
      <w:tr>
        <w:trPr>
          <w:cantSplit w:val="true"/>
        </w:trPr>
        <w:tc>
          <w:tcPr>
            <w:tcW w:type="dxa" w:w="461"/>
          </w:tcPr>
          <w:p>
            <w:r/>
            <w:r>
              <w:rPr>
                <w:sz w:val="18"/>
              </w:rPr>
              <w:t>20</w:t>
            </w:r>
          </w:p>
        </w:tc>
        <w:tc>
          <w:tcPr>
            <w:tcW w:type="dxa" w:w="3139"/>
          </w:tcPr>
          <w:p>
            <w:r/>
            <w:r>
              <w:rPr>
                <w:sz w:val="18"/>
              </w:rPr>
              <w:t>Timing chain is continuous with no gap or overlap</w:t>
            </w:r>
          </w:p>
        </w:tc>
        <w:tc>
          <w:tcPr>
            <w:tcW w:type="dxa" w:w="893"/>
            <w:shd w:val="clear" w:fill="D9EAD3"/>
          </w:tcPr>
          <w:p>
            <w:r/>
            <w:r>
              <w:rPr>
                <w:b/>
                <w:color w:val="1A7A1A"/>
                <w:sz w:val="18"/>
              </w:rPr>
              <w:t>PASS</w:t>
            </w:r>
          </w:p>
        </w:tc>
        <w:tc>
          <w:tcPr>
            <w:tcW w:type="dxa" w:w="5587"/>
          </w:tcPr>
          <w:p>
            <w:r/>
            <w:r>
              <w:rPr>
                <w:sz w:val="17"/>
              </w:rPr>
              <w:t>26 timed slides running 0:00 to 60:00 with every hand-off exact.</w:t>
            </w:r>
          </w:p>
        </w:tc>
      </w:tr>
      <w:tr>
        <w:trPr>
          <w:cantSplit w:val="true"/>
        </w:trPr>
        <w:tc>
          <w:tcPr>
            <w:tcW w:type="dxa" w:w="461"/>
          </w:tcPr>
          <w:p>
            <w:r/>
            <w:r>
              <w:rPr>
                <w:sz w:val="18"/>
              </w:rPr>
              <w:t>21</w:t>
            </w:r>
          </w:p>
        </w:tc>
        <w:tc>
          <w:tcPr>
            <w:tcW w:type="dxa" w:w="3139"/>
          </w:tcPr>
          <w:p>
            <w:r/>
            <w:r>
              <w:rPr>
                <w:sz w:val="18"/>
              </w:rPr>
              <w:t>The 12-minute rescore is protected and intact</w:t>
            </w:r>
          </w:p>
        </w:tc>
        <w:tc>
          <w:tcPr>
            <w:tcW w:type="dxa" w:w="893"/>
            <w:shd w:val="clear" w:fill="D9EAD3"/>
          </w:tcPr>
          <w:p>
            <w:r/>
            <w:r>
              <w:rPr>
                <w:b/>
                <w:color w:val="1A7A1A"/>
                <w:sz w:val="18"/>
              </w:rPr>
              <w:t>PASS</w:t>
            </w:r>
          </w:p>
        </w:tc>
        <w:tc>
          <w:tcPr>
            <w:tcW w:type="dxa" w:w="5587"/>
          </w:tcPr>
          <w:p>
            <w:r/>
            <w:r>
              <w:rPr>
                <w:sz w:val="17"/>
              </w:rPr>
              <w:t>Slide 16 holds for the full twelve minutes and its note forbids taking time from it.</w:t>
            </w:r>
          </w:p>
        </w:tc>
      </w:tr>
      <w:tr>
        <w:trPr>
          <w:cantSplit w:val="true"/>
        </w:trPr>
        <w:tc>
          <w:tcPr>
            <w:tcW w:type="dxa" w:w="461"/>
          </w:tcPr>
          <w:p>
            <w:r/>
            <w:r>
              <w:rPr>
                <w:sz w:val="18"/>
              </w:rPr>
              <w:t>22</w:t>
            </w:r>
          </w:p>
        </w:tc>
        <w:tc>
          <w:tcPr>
            <w:tcW w:type="dxa" w:w="3139"/>
          </w:tcPr>
          <w:p>
            <w:r/>
            <w:r>
              <w:rPr>
                <w:sz w:val="18"/>
              </w:rPr>
              <w:t>Active slide count is in the 24–28 target</w:t>
            </w:r>
          </w:p>
        </w:tc>
        <w:tc>
          <w:tcPr>
            <w:tcW w:type="dxa" w:w="893"/>
            <w:shd w:val="clear" w:fill="D9EAD3"/>
          </w:tcPr>
          <w:p>
            <w:r/>
            <w:r>
              <w:rPr>
                <w:b/>
                <w:color w:val="1A7A1A"/>
                <w:sz w:val="18"/>
              </w:rPr>
              <w:t>PASS</w:t>
            </w:r>
          </w:p>
        </w:tc>
        <w:tc>
          <w:tcPr>
            <w:tcW w:type="dxa" w:w="5587"/>
          </w:tcPr>
          <w:p>
            <w:r/>
            <w:r>
              <w:rPr>
                <w:sz w:val="17"/>
              </w:rPr>
              <w:t>26 active slides, 7 hidden, 33 total.</w:t>
            </w:r>
          </w:p>
        </w:tc>
      </w:tr>
      <w:tr>
        <w:trPr>
          <w:cantSplit w:val="true"/>
        </w:trPr>
        <w:tc>
          <w:tcPr>
            <w:tcW w:type="dxa" w:w="461"/>
          </w:tcPr>
          <w:p>
            <w:r/>
            <w:r>
              <w:rPr>
                <w:sz w:val="18"/>
              </w:rPr>
              <w:t>23</w:t>
            </w:r>
          </w:p>
        </w:tc>
        <w:tc>
          <w:tcPr>
            <w:tcW w:type="dxa" w:w="3139"/>
          </w:tcPr>
          <w:p>
            <w:r/>
            <w:r>
              <w:rPr>
                <w:sz w:val="18"/>
              </w:rPr>
              <w:t>Every active slide has start time, end time and facilitation instruction</w:t>
            </w:r>
          </w:p>
        </w:tc>
        <w:tc>
          <w:tcPr>
            <w:tcW w:type="dxa" w:w="893"/>
            <w:shd w:val="clear" w:fill="D9EAD3"/>
          </w:tcPr>
          <w:p>
            <w:r/>
            <w:r>
              <w:rPr>
                <w:b/>
                <w:color w:val="1A7A1A"/>
                <w:sz w:val="18"/>
              </w:rPr>
              <w:t>PASS</w:t>
            </w:r>
          </w:p>
        </w:tc>
        <w:tc>
          <w:tcPr>
            <w:tcW w:type="dxa" w:w="5587"/>
          </w:tcPr>
          <w:p>
            <w:r/>
            <w:r>
              <w:rPr>
                <w:sz w:val="17"/>
              </w:rPr>
              <w:t>All 26 active slides carry a timing range and an explicit facilitation instruction.</w:t>
            </w:r>
          </w:p>
        </w:tc>
      </w:tr>
      <w:tr>
        <w:trPr>
          <w:cantSplit w:val="true"/>
        </w:trPr>
        <w:tc>
          <w:tcPr>
            <w:tcW w:type="dxa" w:w="461"/>
          </w:tcPr>
          <w:p>
            <w:r/>
            <w:r>
              <w:rPr>
                <w:sz w:val="18"/>
              </w:rPr>
              <w:t>24</w:t>
            </w:r>
          </w:p>
        </w:tc>
        <w:tc>
          <w:tcPr>
            <w:tcW w:type="dxa" w:w="3139"/>
          </w:tcPr>
          <w:p>
            <w:r/>
            <w:r>
              <w:rPr>
                <w:sz w:val="18"/>
              </w:rPr>
              <w:t>Every participant-writing slide names its workbook page</w:t>
            </w:r>
          </w:p>
        </w:tc>
        <w:tc>
          <w:tcPr>
            <w:tcW w:type="dxa" w:w="893"/>
            <w:shd w:val="clear" w:fill="D9EAD3"/>
          </w:tcPr>
          <w:p>
            <w:r/>
            <w:r>
              <w:rPr>
                <w:b/>
                <w:color w:val="1A7A1A"/>
                <w:sz w:val="18"/>
              </w:rPr>
              <w:t>PASS</w:t>
            </w:r>
          </w:p>
        </w:tc>
        <w:tc>
          <w:tcPr>
            <w:tcW w:type="dxa" w:w="5587"/>
          </w:tcPr>
          <w:p>
            <w:r/>
            <w:r>
              <w:rPr>
                <w:sz w:val="17"/>
              </w:rPr>
              <w:t>Fifteen slides name the page participants write on.</w:t>
            </w:r>
          </w:p>
        </w:tc>
      </w:tr>
      <w:tr>
        <w:trPr>
          <w:cantSplit w:val="true"/>
        </w:trPr>
        <w:tc>
          <w:tcPr>
            <w:tcW w:type="dxa" w:w="461"/>
          </w:tcPr>
          <w:p>
            <w:r/>
            <w:r>
              <w:rPr>
                <w:sz w:val="18"/>
              </w:rPr>
              <w:t>25</w:t>
            </w:r>
          </w:p>
        </w:tc>
        <w:tc>
          <w:tcPr>
            <w:tcW w:type="dxa" w:w="3139"/>
          </w:tcPr>
          <w:p>
            <w:r/>
            <w:r>
              <w:rPr>
                <w:sz w:val="18"/>
              </w:rPr>
              <w:t>Three misreadings combined onto one slide</w:t>
            </w:r>
          </w:p>
        </w:tc>
        <w:tc>
          <w:tcPr>
            <w:tcW w:type="dxa" w:w="893"/>
            <w:shd w:val="clear" w:fill="D9EAD3"/>
          </w:tcPr>
          <w:p>
            <w:r/>
            <w:r>
              <w:rPr>
                <w:b/>
                <w:color w:val="1A7A1A"/>
                <w:sz w:val="18"/>
              </w:rPr>
              <w:t>PASS</w:t>
            </w:r>
          </w:p>
        </w:tc>
        <w:tc>
          <w:tcPr>
            <w:tcW w:type="dxa" w:w="5587"/>
          </w:tcPr>
          <w:p>
            <w:r/>
            <w:r>
              <w:rPr>
                <w:sz w:val="17"/>
              </w:rPr>
              <w:t>Slide 15 carries all three, sixty seconds each, replacing three separate slides.</w:t>
            </w:r>
          </w:p>
        </w:tc>
      </w:tr>
      <w:tr>
        <w:trPr>
          <w:cantSplit w:val="true"/>
        </w:trPr>
        <w:tc>
          <w:tcPr>
            <w:tcW w:type="dxa" w:w="461"/>
          </w:tcPr>
          <w:p>
            <w:r/>
            <w:r>
              <w:rPr>
                <w:sz w:val="18"/>
              </w:rPr>
              <w:t>26</w:t>
            </w:r>
          </w:p>
        </w:tc>
        <w:tc>
          <w:tcPr>
            <w:tcW w:type="dxa" w:w="3139"/>
          </w:tcPr>
          <w:p>
            <w:r/>
            <w:r>
              <w:rPr>
                <w:sz w:val="18"/>
              </w:rPr>
              <w:t>“What moved” is out of the timed core</w:t>
            </w:r>
          </w:p>
        </w:tc>
        <w:tc>
          <w:tcPr>
            <w:tcW w:type="dxa" w:w="893"/>
            <w:shd w:val="clear" w:fill="D9EAD3"/>
          </w:tcPr>
          <w:p>
            <w:r/>
            <w:r>
              <w:rPr>
                <w:b/>
                <w:color w:val="1A7A1A"/>
                <w:sz w:val="18"/>
              </w:rPr>
              <w:t>PASS</w:t>
            </w:r>
          </w:p>
        </w:tc>
        <w:tc>
          <w:tcPr>
            <w:tcW w:type="dxa" w:w="5587"/>
          </w:tcPr>
          <w:p>
            <w:r/>
            <w:r>
              <w:rPr>
                <w:sz w:val="17"/>
              </w:rPr>
              <w:t>It is HIDDEN SLIDE 32 — not 29, as an earlier report stated. Its note says it is not part of the fifty-minute core.</w:t>
            </w:r>
          </w:p>
        </w:tc>
      </w:tr>
      <w:tr>
        <w:trPr>
          <w:cantSplit w:val="true"/>
        </w:trPr>
        <w:tc>
          <w:tcPr>
            <w:tcW w:type="dxa" w:w="461"/>
          </w:tcPr>
          <w:p>
            <w:r/>
            <w:r>
              <w:rPr>
                <w:sz w:val="18"/>
              </w:rPr>
              <w:t>27</w:t>
            </w:r>
          </w:p>
        </w:tc>
        <w:tc>
          <w:tcPr>
            <w:tcW w:type="dxa" w:w="3139"/>
          </w:tcPr>
          <w:p>
            <w:r/>
            <w:r>
              <w:rPr>
                <w:sz w:val="18"/>
              </w:rPr>
              <w:t>Continuation sequence is three minutes or less</w:t>
            </w:r>
          </w:p>
        </w:tc>
        <w:tc>
          <w:tcPr>
            <w:tcW w:type="dxa" w:w="893"/>
            <w:shd w:val="clear" w:fill="D9EAD3"/>
          </w:tcPr>
          <w:p>
            <w:r/>
            <w:r>
              <w:rPr>
                <w:b/>
                <w:color w:val="1A7A1A"/>
                <w:sz w:val="18"/>
              </w:rPr>
              <w:t>PASS</w:t>
            </w:r>
          </w:p>
        </w:tc>
        <w:tc>
          <w:tcPr>
            <w:tcW w:type="dxa" w:w="5587"/>
          </w:tcPr>
          <w:p>
            <w:r/>
            <w:r>
              <w:rPr>
                <w:sz w:val="17"/>
              </w:rPr>
              <w:t>Slides 23 and 24 take two minutes; the close begins at 47:00.</w:t>
            </w:r>
          </w:p>
        </w:tc>
      </w:tr>
    </w:tbl>
    <w:p>
      <w:pPr>
        <w:spacing w:after="120"/>
      </w:pPr>
    </w:p>
    <w:p>
      <w:pPr>
        <w:keepNext/>
        <w:spacing w:before="240" w:after="80"/>
      </w:pPr>
      <w:r>
        <w:rPr>
          <w:b/>
          <w:color w:val="0F2347"/>
          <w:sz w:val="25"/>
        </w:rPr>
        <w:t>Group C — Deck requirements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28</w:t>
            </w:r>
          </w:p>
        </w:tc>
        <w:tc>
          <w:tcPr>
            <w:tcW w:type="dxa" w:w="3139"/>
          </w:tcPr>
          <w:p>
            <w:r/>
            <w:r>
              <w:rPr>
                <w:sz w:val="18"/>
              </w:rPr>
              <w:t>Title slide says FREE FLAGSHIP · 60 MINUTES</w:t>
            </w:r>
          </w:p>
        </w:tc>
        <w:tc>
          <w:tcPr>
            <w:tcW w:type="dxa" w:w="893"/>
            <w:shd w:val="clear" w:fill="D9EAD3"/>
          </w:tcPr>
          <w:p>
            <w:r/>
            <w:r>
              <w:rPr>
                <w:b/>
                <w:color w:val="1A7A1A"/>
                <w:sz w:val="18"/>
              </w:rPr>
              <w:t>PASS</w:t>
            </w:r>
          </w:p>
        </w:tc>
        <w:tc>
          <w:tcPr>
            <w:tcW w:type="dxa" w:w="5587"/>
          </w:tcPr>
          <w:p>
            <w:r/>
            <w:r>
              <w:rPr>
                <w:sz w:val="17"/>
              </w:rPr>
              <w:t>On the title slide face.</w:t>
            </w:r>
          </w:p>
        </w:tc>
      </w:tr>
      <w:tr>
        <w:trPr>
          <w:cantSplit w:val="true"/>
        </w:trPr>
        <w:tc>
          <w:tcPr>
            <w:tcW w:type="dxa" w:w="461"/>
          </w:tcPr>
          <w:p>
            <w:r/>
            <w:r>
              <w:rPr>
                <w:sz w:val="18"/>
              </w:rPr>
              <w:t>29</w:t>
            </w:r>
          </w:p>
        </w:tc>
        <w:tc>
          <w:tcPr>
            <w:tcW w:type="dxa" w:w="3139"/>
          </w:tcPr>
          <w:p>
            <w:r/>
            <w:r>
              <w:rPr>
                <w:sz w:val="18"/>
              </w:rPr>
              <w:t>Q&amp;A slide says LIVE ONLY · RECORDING OFF · 10 MINUTES</w:t>
            </w:r>
          </w:p>
        </w:tc>
        <w:tc>
          <w:tcPr>
            <w:tcW w:type="dxa" w:w="893"/>
            <w:shd w:val="clear" w:fill="D9EAD3"/>
          </w:tcPr>
          <w:p>
            <w:r/>
            <w:r>
              <w:rPr>
                <w:b/>
                <w:color w:val="1A7A1A"/>
                <w:sz w:val="18"/>
              </w:rPr>
              <w:t>PASS</w:t>
            </w:r>
          </w:p>
        </w:tc>
        <w:tc>
          <w:tcPr>
            <w:tcW w:type="dxa" w:w="5587"/>
          </w:tcPr>
          <w:p>
            <w:r/>
            <w:r>
              <w:rPr>
                <w:sz w:val="17"/>
              </w:rPr>
              <w:t>On the slide face, in rust, as the eyebrow.</w:t>
            </w:r>
          </w:p>
        </w:tc>
      </w:tr>
      <w:tr>
        <w:trPr>
          <w:cantSplit w:val="true"/>
        </w:trPr>
        <w:tc>
          <w:tcPr>
            <w:tcW w:type="dxa" w:w="461"/>
          </w:tcPr>
          <w:p>
            <w:r/>
            <w:r>
              <w:rPr>
                <w:sz w:val="18"/>
              </w:rPr>
              <w:t>30</w:t>
            </w:r>
          </w:p>
        </w:tc>
        <w:tc>
          <w:tcPr>
            <w:tcW w:type="dxa" w:w="3139"/>
          </w:tcPr>
          <w:p>
            <w:r/>
            <w:r>
              <w:rPr>
                <w:sz w:val="18"/>
              </w:rPr>
              <w:t>Recording stops before questions are invited</w:t>
            </w:r>
          </w:p>
        </w:tc>
        <w:tc>
          <w:tcPr>
            <w:tcW w:type="dxa" w:w="893"/>
            <w:shd w:val="clear" w:fill="D9EAD3"/>
          </w:tcPr>
          <w:p>
            <w:r/>
            <w:r>
              <w:rPr>
                <w:b/>
                <w:color w:val="1A7A1A"/>
                <w:sz w:val="18"/>
              </w:rPr>
              <w:t>PASS</w:t>
            </w:r>
          </w:p>
        </w:tc>
        <w:tc>
          <w:tcPr>
            <w:tcW w:type="dxa" w:w="5587"/>
          </w:tcPr>
          <w:p>
            <w:r/>
            <w:r>
              <w:rPr>
                <w:sz w:val="17"/>
              </w:rPr>
              <w:t>Slide 25's note carries the stop instruction and on-screen verification; slide 26's note opens RECORDING OFF.</w:t>
            </w:r>
          </w:p>
        </w:tc>
      </w:tr>
      <w:tr>
        <w:trPr>
          <w:cantSplit w:val="true"/>
        </w:trPr>
        <w:tc>
          <w:tcPr>
            <w:tcW w:type="dxa" w:w="461"/>
          </w:tcPr>
          <w:p>
            <w:r/>
            <w:r>
              <w:rPr>
                <w:sz w:val="18"/>
              </w:rPr>
              <w:t>31</w:t>
            </w:r>
          </w:p>
        </w:tc>
        <w:tc>
          <w:tcPr>
            <w:tcW w:type="dxa" w:w="3139"/>
          </w:tcPr>
          <w:p>
            <w:r/>
            <w:r>
              <w:rPr>
                <w:sz w:val="18"/>
              </w:rPr>
              <w:t>No date-dependent language on recorded teaching slides</w:t>
            </w:r>
          </w:p>
        </w:tc>
        <w:tc>
          <w:tcPr>
            <w:tcW w:type="dxa" w:w="893"/>
            <w:shd w:val="clear" w:fill="D9EAD3"/>
          </w:tcPr>
          <w:p>
            <w:r/>
            <w:r>
              <w:rPr>
                <w:b/>
                <w:color w:val="1A7A1A"/>
                <w:sz w:val="18"/>
              </w:rPr>
              <w:t>PASS</w:t>
            </w:r>
          </w:p>
        </w:tc>
        <w:tc>
          <w:tcPr>
            <w:tcW w:type="dxa" w:w="5587"/>
          </w:tcPr>
          <w:p>
            <w:r/>
            <w:r>
              <w:rPr>
                <w:sz w:val="17"/>
              </w:rPr>
              <w:t>No date appears on any of the 26 active slide faces. September 16 survives only on the hidden holding slide.</w:t>
            </w:r>
          </w:p>
        </w:tc>
      </w:tr>
      <w:tr>
        <w:trPr>
          <w:cantSplit w:val="true"/>
        </w:trPr>
        <w:tc>
          <w:tcPr>
            <w:tcW w:type="dxa" w:w="461"/>
          </w:tcPr>
          <w:p>
            <w:r/>
            <w:r>
              <w:rPr>
                <w:sz w:val="18"/>
              </w:rPr>
              <w:t>32</w:t>
            </w:r>
          </w:p>
        </w:tc>
        <w:tc>
          <w:tcPr>
            <w:tcW w:type="dxa" w:w="3139"/>
          </w:tcPr>
          <w:p>
            <w:r/>
            <w:r>
              <w:rPr>
                <w:sz w:val="18"/>
              </w:rPr>
              <w:t>Dated holding slide retained and updated to 6:00–7:00 PM CT</w:t>
            </w:r>
          </w:p>
        </w:tc>
        <w:tc>
          <w:tcPr>
            <w:tcW w:type="dxa" w:w="893"/>
            <w:shd w:val="clear" w:fill="D9EAD3"/>
          </w:tcPr>
          <w:p>
            <w:r/>
            <w:r>
              <w:rPr>
                <w:b/>
                <w:color w:val="1A7A1A"/>
                <w:sz w:val="18"/>
              </w:rPr>
              <w:t>PASS</w:t>
            </w:r>
          </w:p>
        </w:tc>
        <w:tc>
          <w:tcPr>
            <w:tcW w:type="dxa" w:w="5587"/>
          </w:tcPr>
          <w:p>
            <w:r/>
            <w:r>
              <w:rPr>
                <w:sz w:val="17"/>
              </w:rPr>
              <w:t>Hidden slide 33. Its note says to start the recording on slide 1, not on it.</w:t>
            </w:r>
          </w:p>
        </w:tc>
      </w:tr>
      <w:tr>
        <w:trPr>
          <w:cantSplit w:val="true"/>
        </w:trPr>
        <w:tc>
          <w:tcPr>
            <w:tcW w:type="dxa" w:w="461"/>
          </w:tcPr>
          <w:p>
            <w:r/>
            <w:r>
              <w:rPr>
                <w:sz w:val="18"/>
              </w:rPr>
              <w:t>33</w:t>
            </w:r>
          </w:p>
        </w:tc>
        <w:tc>
          <w:tcPr>
            <w:tcW w:type="dxa" w:w="3139"/>
          </w:tcPr>
          <w:p>
            <w:r/>
            <w:r>
              <w:rPr>
                <w:sz w:val="18"/>
              </w:rPr>
              <w:t>Institutional close preserved as a hidden alternative</w:t>
            </w:r>
          </w:p>
        </w:tc>
        <w:tc>
          <w:tcPr>
            <w:tcW w:type="dxa" w:w="893"/>
            <w:shd w:val="clear" w:fill="D9EAD3"/>
          </w:tcPr>
          <w:p>
            <w:r/>
            <w:r>
              <w:rPr>
                <w:b/>
                <w:color w:val="1A7A1A"/>
                <w:sz w:val="18"/>
              </w:rPr>
              <w:t>PASS</w:t>
            </w:r>
          </w:p>
        </w:tc>
        <w:tc>
          <w:tcPr>
            <w:tcW w:type="dxa" w:w="5587"/>
          </w:tcPr>
          <w:p>
            <w:r/>
            <w:r>
              <w:rPr>
                <w:sz w:val="17"/>
              </w:rPr>
              <w:t>Retained as a hidden slide; the SOP names slides 23 and 24 as the ones it replaces.</w:t>
            </w:r>
          </w:p>
        </w:tc>
      </w:tr>
      <w:tr>
        <w:trPr>
          <w:cantSplit w:val="true"/>
        </w:trPr>
        <w:tc>
          <w:tcPr>
            <w:tcW w:type="dxa" w:w="461"/>
          </w:tcPr>
          <w:p>
            <w:r/>
            <w:r>
              <w:rPr>
                <w:sz w:val="18"/>
              </w:rPr>
              <w:t>34</w:t>
            </w:r>
          </w:p>
        </w:tc>
        <w:tc>
          <w:tcPr>
            <w:tcW w:type="dxa" w:w="3139"/>
          </w:tcPr>
          <w:p>
            <w:r/>
            <w:r>
              <w:rPr>
                <w:sz w:val="18"/>
              </w:rPr>
              <w:t>No currency symbol or fixed price on any of the 33 slide faces</w:t>
            </w:r>
          </w:p>
        </w:tc>
        <w:tc>
          <w:tcPr>
            <w:tcW w:type="dxa" w:w="893"/>
            <w:shd w:val="clear" w:fill="D9EAD3"/>
          </w:tcPr>
          <w:p>
            <w:r/>
            <w:r>
              <w:rPr>
                <w:b/>
                <w:color w:val="1A7A1A"/>
                <w:sz w:val="18"/>
              </w:rPr>
              <w:t>PASS</w:t>
            </w:r>
          </w:p>
        </w:tc>
        <w:tc>
          <w:tcPr>
            <w:tcW w:type="dxa" w:w="5587"/>
          </w:tcPr>
          <w:p>
            <w:r/>
            <w:r>
              <w:rPr>
                <w:sz w:val="17"/>
              </w:rPr>
              <w:t>No currency symbol or fixed price appears on any of the 33 slide faces. What the speaker notes carry is tested by the next check, not by this one.</w:t>
            </w:r>
          </w:p>
        </w:tc>
      </w:tr>
      <w:tr>
        <w:trPr>
          <w:cantSplit w:val="true"/>
        </w:trPr>
        <w:tc>
          <w:tcPr>
            <w:tcW w:type="dxa" w:w="461"/>
          </w:tcPr>
          <w:p>
            <w:r/>
            <w:r>
              <w:rPr>
                <w:sz w:val="18"/>
              </w:rPr>
              <w:t>35</w:t>
            </w:r>
          </w:p>
        </w:tc>
        <w:tc>
          <w:tcPr>
            <w:tcW w:type="dxa" w:w="3139"/>
          </w:tcPr>
          <w:p>
            <w:r/>
            <w:r>
              <w:rPr>
                <w:sz w:val="18"/>
              </w:rPr>
              <w:t>No fixed price as a durable figure in speaker notes</w:t>
            </w:r>
          </w:p>
        </w:tc>
        <w:tc>
          <w:tcPr>
            <w:tcW w:type="dxa" w:w="893"/>
            <w:shd w:val="clear" w:fill="D9EAD3"/>
          </w:tcPr>
          <w:p>
            <w:r/>
            <w:r>
              <w:rPr>
                <w:b/>
                <w:color w:val="1A7A1A"/>
                <w:sz w:val="18"/>
              </w:rPr>
              <w:t>PASS</w:t>
            </w:r>
          </w:p>
        </w:tc>
        <w:tc>
          <w:tcPr>
            <w:tcW w:type="dxa" w:w="5587"/>
          </w:tcPr>
          <w:p>
            <w:r/>
            <w:r>
              <w:rPr>
                <w:sz w:val="17"/>
              </w:rPr>
              <w:t>Neither fixed price appears as a durable figure in speaker notes. Slide 24 contains only the pre-delivery price-and-route verification instruction, and the SOP states the same rule: verify immediately before delivery, state or post only verified current information live.</w:t>
            </w:r>
          </w:p>
        </w:tc>
      </w:tr>
      <w:tr>
        <w:trPr>
          <w:cantSplit w:val="true"/>
        </w:trPr>
        <w:tc>
          <w:tcPr>
            <w:tcW w:type="dxa" w:w="461"/>
          </w:tcPr>
          <w:p>
            <w:r/>
            <w:r>
              <w:rPr>
                <w:sz w:val="18"/>
              </w:rPr>
              <w:t>36</w:t>
            </w:r>
          </w:p>
        </w:tc>
        <w:tc>
          <w:tcPr>
            <w:tcW w:type="dxa" w:w="3139"/>
          </w:tcPr>
          <w:p>
            <w:r/>
            <w:r>
              <w:rPr>
                <w:sz w:val="18"/>
              </w:rPr>
              <w:t>No invitation to disclose scores, states or employers</w:t>
            </w:r>
          </w:p>
        </w:tc>
        <w:tc>
          <w:tcPr>
            <w:tcW w:type="dxa" w:w="893"/>
            <w:shd w:val="clear" w:fill="D9EAD3"/>
          </w:tcPr>
          <w:p>
            <w:r/>
            <w:r>
              <w:rPr>
                <w:b/>
                <w:color w:val="1A7A1A"/>
                <w:sz w:val="18"/>
              </w:rPr>
              <w:t>PASS</w:t>
            </w:r>
          </w:p>
        </w:tc>
        <w:tc>
          <w:tcPr>
            <w:tcW w:type="dxa" w:w="5587"/>
          </w:tcPr>
          <w:p>
            <w:r/>
            <w:r>
              <w:rPr>
                <w:sz w:val="17"/>
              </w:rPr>
              <w:t>Stated on the placement slides; the Q&amp;A slide bars asking for scores, states or employer names.</w:t>
            </w:r>
          </w:p>
        </w:tc>
      </w:tr>
      <w:tr>
        <w:trPr>
          <w:cantSplit w:val="true"/>
        </w:trPr>
        <w:tc>
          <w:tcPr>
            <w:tcW w:type="dxa" w:w="461"/>
          </w:tcPr>
          <w:p>
            <w:r/>
            <w:r>
              <w:rPr>
                <w:sz w:val="18"/>
              </w:rPr>
              <w:t>37</w:t>
            </w:r>
          </w:p>
        </w:tc>
        <w:tc>
          <w:tcPr>
            <w:tcW w:type="dxa" w:w="3139"/>
          </w:tcPr>
          <w:p>
            <w:r/>
            <w:r>
              <w:rPr>
                <w:sz w:val="18"/>
              </w:rPr>
              <w:t>Deck is fully editable, not rasterised</w:t>
            </w:r>
          </w:p>
        </w:tc>
        <w:tc>
          <w:tcPr>
            <w:tcW w:type="dxa" w:w="893"/>
            <w:shd w:val="clear" w:fill="D9EAD3"/>
          </w:tcPr>
          <w:p>
            <w:r/>
            <w:r>
              <w:rPr>
                <w:b/>
                <w:color w:val="1A7A1A"/>
                <w:sz w:val="18"/>
              </w:rPr>
              <w:t>PASS</w:t>
            </w:r>
          </w:p>
        </w:tc>
        <w:tc>
          <w:tcPr>
            <w:tcW w:type="dxa" w:w="5587"/>
          </w:tcPr>
          <w:p>
            <w:r/>
            <w:r>
              <w:rPr>
                <w:sz w:val="17"/>
              </w:rPr>
              <w:t>Every slide is native shapes and text. Two raster assets only: the portrait and the Field Kit cover.</w:t>
            </w:r>
          </w:p>
        </w:tc>
      </w:tr>
    </w:tbl>
    <w:p>
      <w:pPr>
        <w:spacing w:after="120"/>
      </w:pPr>
    </w:p>
    <w:p>
      <w:pPr>
        <w:keepNext/>
        <w:spacing w:before="240" w:after="80"/>
      </w:pPr>
      <w:r>
        <w:rPr>
          <w:b/>
          <w:color w:val="0F2347"/>
          <w:sz w:val="25"/>
        </w:rPr>
        <w:t>Group D — Method integrity</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38</w:t>
            </w:r>
          </w:p>
        </w:tc>
        <w:tc>
          <w:tcPr>
            <w:tcW w:type="dxa" w:w="3139"/>
          </w:tcPr>
          <w:p>
            <w:r/>
            <w:r>
              <w:rPr>
                <w:sz w:val="18"/>
              </w:rPr>
              <w:t>All 12 statements exact against v5.3.1</w:t>
            </w:r>
          </w:p>
        </w:tc>
        <w:tc>
          <w:tcPr>
            <w:tcW w:type="dxa" w:w="893"/>
            <w:shd w:val="clear" w:fill="D9EAD3"/>
          </w:tcPr>
          <w:p>
            <w:r/>
            <w:r>
              <w:rPr>
                <w:b/>
                <w:color w:val="1A7A1A"/>
                <w:sz w:val="18"/>
              </w:rPr>
              <w:t>PASS</w:t>
            </w:r>
          </w:p>
        </w:tc>
        <w:tc>
          <w:tcPr>
            <w:tcW w:type="dxa" w:w="5587"/>
          </w:tcPr>
          <w:p>
            <w:r/>
            <w:r>
              <w:rPr>
                <w:sz w:val="17"/>
              </w:rPr>
              <w:t>Twelve of twelve verbatim.</w:t>
            </w:r>
          </w:p>
        </w:tc>
      </w:tr>
      <w:tr>
        <w:trPr>
          <w:cantSplit w:val="true"/>
        </w:trPr>
        <w:tc>
          <w:tcPr>
            <w:tcW w:type="dxa" w:w="461"/>
          </w:tcPr>
          <w:p>
            <w:r/>
            <w:r>
              <w:rPr>
                <w:sz w:val="18"/>
              </w:rPr>
              <w:t>39</w:t>
            </w:r>
          </w:p>
        </w:tc>
        <w:tc>
          <w:tcPr>
            <w:tcW w:type="dxa" w:w="3139"/>
          </w:tcPr>
          <w:p>
            <w:r/>
            <w:r>
              <w:rPr>
                <w:sz w:val="18"/>
              </w:rPr>
              <w:t>All 12 statements in the workbook, twice each</w:t>
            </w:r>
          </w:p>
        </w:tc>
        <w:tc>
          <w:tcPr>
            <w:tcW w:type="dxa" w:w="893"/>
            <w:shd w:val="clear" w:fill="D9EAD3"/>
          </w:tcPr>
          <w:p>
            <w:r/>
            <w:r>
              <w:rPr>
                <w:b/>
                <w:color w:val="1A7A1A"/>
                <w:sz w:val="18"/>
              </w:rPr>
              <w:t>PASS</w:t>
            </w:r>
          </w:p>
        </w:tc>
        <w:tc>
          <w:tcPr>
            <w:tcW w:type="dxa" w:w="5587"/>
          </w:tcPr>
          <w:p>
            <w:r/>
            <w:r>
              <w:rPr>
                <w:sz w:val="17"/>
              </w:rPr>
              <w:t>Initial read and evidence-backed read.</w:t>
            </w:r>
          </w:p>
        </w:tc>
      </w:tr>
      <w:tr>
        <w:trPr>
          <w:cantSplit w:val="true"/>
        </w:trPr>
        <w:tc>
          <w:tcPr>
            <w:tcW w:type="dxa" w:w="461"/>
          </w:tcPr>
          <w:p>
            <w:r/>
            <w:r>
              <w:rPr>
                <w:sz w:val="18"/>
              </w:rPr>
              <w:t>40</w:t>
            </w:r>
          </w:p>
        </w:tc>
        <w:tc>
          <w:tcPr>
            <w:tcW w:type="dxa" w:w="3139"/>
          </w:tcPr>
          <w:p>
            <w:r/>
            <w:r>
              <w:rPr>
                <w:sz w:val="18"/>
              </w:rPr>
              <w:t>First private reading, both initial totals, first provisional placement</w:t>
            </w:r>
          </w:p>
        </w:tc>
        <w:tc>
          <w:tcPr>
            <w:tcW w:type="dxa" w:w="893"/>
            <w:shd w:val="clear" w:fill="D9EAD3"/>
          </w:tcPr>
          <w:p>
            <w:r/>
            <w:r>
              <w:rPr>
                <w:b/>
                <w:color w:val="1A7A1A"/>
                <w:sz w:val="18"/>
              </w:rPr>
              <w:t>PASS</w:t>
            </w:r>
          </w:p>
        </w:tc>
        <w:tc>
          <w:tcPr>
            <w:tcW w:type="dxa" w:w="5587"/>
          </w:tcPr>
          <w:p>
            <w:r/>
            <w:r>
              <w:rPr>
                <w:sz w:val="17"/>
              </w:rPr>
              <w:t>Slides 8, 11 and 13.</w:t>
            </w:r>
          </w:p>
        </w:tc>
      </w:tr>
      <w:tr>
        <w:trPr>
          <w:cantSplit w:val="true"/>
        </w:trPr>
        <w:tc>
          <w:tcPr>
            <w:tcW w:type="dxa" w:w="461"/>
          </w:tcPr>
          <w:p>
            <w:r/>
            <w:r>
              <w:rPr>
                <w:sz w:val="18"/>
              </w:rPr>
              <w:t>41</w:t>
            </w:r>
          </w:p>
        </w:tc>
        <w:tc>
          <w:tcPr>
            <w:tcW w:type="dxa" w:w="3139"/>
          </w:tcPr>
          <w:p>
            <w:r/>
            <w:r>
              <w:rPr>
                <w:sz w:val="18"/>
              </w:rPr>
              <w:t>Evidence protocol and the 3-versus-? distinction</w:t>
            </w:r>
          </w:p>
        </w:tc>
        <w:tc>
          <w:tcPr>
            <w:tcW w:type="dxa" w:w="893"/>
            <w:shd w:val="clear" w:fill="D9EAD3"/>
          </w:tcPr>
          <w:p>
            <w:r/>
            <w:r>
              <w:rPr>
                <w:b/>
                <w:color w:val="1A7A1A"/>
                <w:sz w:val="18"/>
              </w:rPr>
              <w:t>PASS</w:t>
            </w:r>
          </w:p>
        </w:tc>
        <w:tc>
          <w:tcPr>
            <w:tcW w:type="dxa" w:w="5587"/>
          </w:tcPr>
          <w:p>
            <w:r/>
            <w:r>
              <w:rPr>
                <w:sz w:val="17"/>
              </w:rPr>
              <w:t>Slide 14 carries both halves.</w:t>
            </w:r>
          </w:p>
        </w:tc>
      </w:tr>
      <w:tr>
        <w:trPr>
          <w:cantSplit w:val="true"/>
        </w:trPr>
        <w:tc>
          <w:tcPr>
            <w:tcW w:type="dxa" w:w="461"/>
          </w:tcPr>
          <w:p>
            <w:r/>
            <w:r>
              <w:rPr>
                <w:sz w:val="18"/>
              </w:rPr>
              <w:t>42</w:t>
            </w:r>
          </w:p>
        </w:tc>
        <w:tc>
          <w:tcPr>
            <w:tcW w:type="dxa" w:w="3139"/>
          </w:tcPr>
          <w:p>
            <w:r/>
            <w:r>
              <w:rPr>
                <w:sz w:val="18"/>
              </w:rPr>
              <w:t>Corrected totals, corrected position, boundary/provisional/incomplete</w:t>
            </w:r>
          </w:p>
        </w:tc>
        <w:tc>
          <w:tcPr>
            <w:tcW w:type="dxa" w:w="893"/>
            <w:shd w:val="clear" w:fill="D9EAD3"/>
          </w:tcPr>
          <w:p>
            <w:r/>
            <w:r>
              <w:rPr>
                <w:b/>
                <w:color w:val="1A7A1A"/>
                <w:sz w:val="18"/>
              </w:rPr>
              <w:t>PASS</w:t>
            </w:r>
          </w:p>
        </w:tc>
        <w:tc>
          <w:tcPr>
            <w:tcW w:type="dxa" w:w="5587"/>
          </w:tcPr>
          <w:p>
            <w:r/>
            <w:r>
              <w:rPr>
                <w:sz w:val="17"/>
              </w:rPr>
              <w:t>Slides 17, 18 and 19.</w:t>
            </w:r>
          </w:p>
        </w:tc>
      </w:tr>
      <w:tr>
        <w:trPr>
          <w:cantSplit w:val="true"/>
        </w:trPr>
        <w:tc>
          <w:tcPr>
            <w:tcW w:type="dxa" w:w="461"/>
          </w:tcPr>
          <w:p>
            <w:r/>
            <w:r>
              <w:rPr>
                <w:sz w:val="18"/>
              </w:rPr>
              <w:t>43</w:t>
            </w:r>
          </w:p>
        </w:tc>
        <w:tc>
          <w:tcPr>
            <w:tcW w:type="dxa" w:w="3139"/>
          </w:tcPr>
          <w:p>
            <w:r/>
            <w:r>
              <w:rPr>
                <w:sz w:val="18"/>
              </w:rPr>
              <w:t>Four states and their immediate costs</w:t>
            </w:r>
          </w:p>
        </w:tc>
        <w:tc>
          <w:tcPr>
            <w:tcW w:type="dxa" w:w="893"/>
            <w:shd w:val="clear" w:fill="D9EAD3"/>
          </w:tcPr>
          <w:p>
            <w:r/>
            <w:r>
              <w:rPr>
                <w:b/>
                <w:color w:val="1A7A1A"/>
                <w:sz w:val="18"/>
              </w:rPr>
              <w:t>PASS</w:t>
            </w:r>
          </w:p>
        </w:tc>
        <w:tc>
          <w:tcPr>
            <w:tcW w:type="dxa" w:w="5587"/>
          </w:tcPr>
          <w:p>
            <w:r/>
            <w:r>
              <w:rPr>
                <w:sz w:val="17"/>
              </w:rPr>
              <w:t>Slide 20, forty-five seconds each.</w:t>
            </w:r>
          </w:p>
        </w:tc>
      </w:tr>
      <w:tr>
        <w:trPr>
          <w:cantSplit w:val="true"/>
        </w:trPr>
        <w:tc>
          <w:tcPr>
            <w:tcW w:type="dxa" w:w="461"/>
          </w:tcPr>
          <w:p>
            <w:r/>
            <w:r>
              <w:rPr>
                <w:sz w:val="18"/>
              </w:rPr>
              <w:t>44</w:t>
            </w:r>
          </w:p>
        </w:tc>
        <w:tc>
          <w:tcPr>
            <w:tcW w:type="dxa" w:w="3139"/>
          </w:tcPr>
          <w:p>
            <w:r/>
            <w:r>
              <w:rPr>
                <w:sz w:val="18"/>
              </w:rPr>
              <w:t>Seven move categories exact</w:t>
            </w:r>
          </w:p>
        </w:tc>
        <w:tc>
          <w:tcPr>
            <w:tcW w:type="dxa" w:w="893"/>
            <w:shd w:val="clear" w:fill="D9EAD3"/>
          </w:tcPr>
          <w:p>
            <w:r/>
            <w:r>
              <w:rPr>
                <w:b/>
                <w:color w:val="1A7A1A"/>
                <w:sz w:val="18"/>
              </w:rPr>
              <w:t>PASS</w:t>
            </w:r>
          </w:p>
        </w:tc>
        <w:tc>
          <w:tcPr>
            <w:tcW w:type="dxa" w:w="5587"/>
          </w:tcPr>
          <w:p>
            <w:r/>
            <w:r>
              <w:rPr>
                <w:sz w:val="17"/>
              </w:rPr>
              <w:t>All seven on slide 21.</w:t>
            </w:r>
          </w:p>
        </w:tc>
      </w:tr>
      <w:tr>
        <w:trPr>
          <w:cantSplit w:val="true"/>
        </w:trPr>
        <w:tc>
          <w:tcPr>
            <w:tcW w:type="dxa" w:w="461"/>
          </w:tcPr>
          <w:p>
            <w:r/>
            <w:r>
              <w:rPr>
                <w:sz w:val="18"/>
              </w:rPr>
              <w:t>45</w:t>
            </w:r>
          </w:p>
        </w:tc>
        <w:tc>
          <w:tcPr>
            <w:tcW w:type="dxa" w:w="3139"/>
          </w:tcPr>
          <w:p>
            <w:r/>
            <w:r>
              <w:rPr>
                <w:sz w:val="18"/>
              </w:rPr>
              <w:t>Next-Move Note present and distinct</w:t>
            </w:r>
          </w:p>
        </w:tc>
        <w:tc>
          <w:tcPr>
            <w:tcW w:type="dxa" w:w="893"/>
            <w:shd w:val="clear" w:fill="D9EAD3"/>
          </w:tcPr>
          <w:p>
            <w:r/>
            <w:r>
              <w:rPr>
                <w:b/>
                <w:color w:val="1A7A1A"/>
                <w:sz w:val="18"/>
              </w:rPr>
              <w:t>PASS</w:t>
            </w:r>
          </w:p>
        </w:tc>
        <w:tc>
          <w:tcPr>
            <w:tcW w:type="dxa" w:w="5587"/>
          </w:tcPr>
          <w:p>
            <w:r/>
            <w:r>
              <w:rPr>
                <w:sz w:val="17"/>
              </w:rPr>
              <w:t>Slide 22. The Intensive Edition's term appears only in the prohibition against using it.</w:t>
            </w:r>
          </w:p>
        </w:tc>
      </w:tr>
      <w:tr>
        <w:trPr>
          <w:cantSplit w:val="true"/>
        </w:trPr>
        <w:tc>
          <w:tcPr>
            <w:tcW w:type="dxa" w:w="461"/>
          </w:tcPr>
          <w:p>
            <w:r/>
            <w:r>
              <w:rPr>
                <w:sz w:val="18"/>
              </w:rPr>
              <w:t>46</w:t>
            </w:r>
          </w:p>
        </w:tc>
        <w:tc>
          <w:tcPr>
            <w:tcW w:type="dxa" w:w="3139"/>
          </w:tcPr>
          <w:p>
            <w:r/>
            <w:r>
              <w:rPr>
                <w:sz w:val="18"/>
              </w:rPr>
              <w:t>Field Kit and Private Read remain clearly differentiated</w:t>
            </w:r>
          </w:p>
        </w:tc>
        <w:tc>
          <w:tcPr>
            <w:tcW w:type="dxa" w:w="893"/>
            <w:shd w:val="clear" w:fill="D9EAD3"/>
          </w:tcPr>
          <w:p>
            <w:r/>
            <w:r>
              <w:rPr>
                <w:b/>
                <w:color w:val="1A7A1A"/>
                <w:sz w:val="18"/>
              </w:rPr>
              <w:t>PASS</w:t>
            </w:r>
          </w:p>
        </w:tc>
        <w:tc>
          <w:tcPr>
            <w:tcW w:type="dxa" w:w="5587"/>
          </w:tcPr>
          <w:p>
            <w:r/>
            <w:r>
              <w:rPr>
                <w:sz w:val="17"/>
              </w:rPr>
              <w:t>Slide 23 still carries all three routes and distinguishes the Field Kit from the Private Capability Position Read. Slide 24 is now Field Kit-focused by design and does not re-pitch the Private Read, so the distinction is made once rather than twice.</w:t>
            </w:r>
          </w:p>
        </w:tc>
      </w:tr>
    </w:tbl>
    <w:p>
      <w:pPr>
        <w:spacing w:after="120"/>
      </w:pPr>
    </w:p>
    <w:p>
      <w:pPr>
        <w:keepNext/>
        <w:spacing w:before="240" w:after="80"/>
      </w:pPr>
      <w:r>
        <w:rPr>
          <w:b/>
          <w:color w:val="0F2347"/>
          <w:sz w:val="25"/>
        </w:rPr>
        <w:t>Group E — Workbook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47</w:t>
            </w:r>
          </w:p>
        </w:tc>
        <w:tc>
          <w:tcPr>
            <w:tcW w:type="dxa" w:w="3139"/>
          </w:tcPr>
          <w:p>
            <w:r/>
            <w:r>
              <w:rPr>
                <w:sz w:val="18"/>
              </w:rPr>
              <w:t>Four phases unmistakable</w:t>
            </w:r>
          </w:p>
        </w:tc>
        <w:tc>
          <w:tcPr>
            <w:tcW w:type="dxa" w:w="893"/>
            <w:shd w:val="clear" w:fill="D9EAD3"/>
          </w:tcPr>
          <w:p>
            <w:r/>
            <w:r>
              <w:rPr>
                <w:b/>
                <w:color w:val="1A7A1A"/>
                <w:sz w:val="18"/>
              </w:rPr>
              <w:t>PASS</w:t>
            </w:r>
          </w:p>
        </w:tc>
        <w:tc>
          <w:tcPr>
            <w:tcW w:type="dxa" w:w="5587"/>
          </w:tcPr>
          <w:p>
            <w:r/>
            <w:r>
              <w:rPr>
                <w:sz w:val="17"/>
              </w:rPr>
              <w:t>Page 1 lists all four; pages 2–8 carry a phase band in the running header.</w:t>
            </w:r>
          </w:p>
        </w:tc>
      </w:tr>
      <w:tr>
        <w:trPr>
          <w:cantSplit w:val="true"/>
        </w:trPr>
        <w:tc>
          <w:tcPr>
            <w:tcW w:type="dxa" w:w="461"/>
          </w:tcPr>
          <w:p>
            <w:r/>
            <w:r>
              <w:rPr>
                <w:sz w:val="18"/>
              </w:rPr>
              <w:t>48</w:t>
            </w:r>
          </w:p>
        </w:tc>
        <w:tc>
          <w:tcPr>
            <w:tcW w:type="dxa" w:w="3139"/>
          </w:tcPr>
          <w:p>
            <w:r/>
            <w:r>
              <w:rPr>
                <w:sz w:val="18"/>
              </w:rPr>
              <w:t>Live pacing cues on every working page</w:t>
            </w:r>
          </w:p>
        </w:tc>
        <w:tc>
          <w:tcPr>
            <w:tcW w:type="dxa" w:w="893"/>
            <w:shd w:val="clear" w:fill="D9EAD3"/>
          </w:tcPr>
          <w:p>
            <w:r/>
            <w:r>
              <w:rPr>
                <w:b/>
                <w:color w:val="1A7A1A"/>
                <w:sz w:val="18"/>
              </w:rPr>
              <w:t>PASS</w:t>
            </w:r>
          </w:p>
        </w:tc>
        <w:tc>
          <w:tcPr>
            <w:tcW w:type="dxa" w:w="5587"/>
          </w:tcPr>
          <w:p>
            <w:r/>
            <w:r>
              <w:rPr>
                <w:sz w:val="17"/>
              </w:rPr>
              <w:t>Each page states the minutes it belongs to, aligned to the deck.</w:t>
            </w:r>
          </w:p>
        </w:tc>
      </w:tr>
      <w:tr>
        <w:trPr>
          <w:cantSplit w:val="true"/>
        </w:trPr>
        <w:tc>
          <w:tcPr>
            <w:tcW w:type="dxa" w:w="461"/>
          </w:tcPr>
          <w:p>
            <w:r/>
            <w:r>
              <w:rPr>
                <w:sz w:val="18"/>
              </w:rPr>
              <w:t>49</w:t>
            </w:r>
          </w:p>
        </w:tc>
        <w:tc>
          <w:tcPr>
            <w:tcW w:type="dxa" w:w="3139"/>
          </w:tcPr>
          <w:p>
            <w:r/>
            <w:r>
              <w:rPr>
                <w:sz w:val="18"/>
              </w:rPr>
              <w:t>Live versus replay distinguished on page 1</w:t>
            </w:r>
          </w:p>
        </w:tc>
        <w:tc>
          <w:tcPr>
            <w:tcW w:type="dxa" w:w="893"/>
            <w:shd w:val="clear" w:fill="D9EAD3"/>
          </w:tcPr>
          <w:p>
            <w:r/>
            <w:r>
              <w:rPr>
                <w:b/>
                <w:color w:val="1A7A1A"/>
                <w:sz w:val="18"/>
              </w:rPr>
              <w:t>PASS</w:t>
            </w:r>
          </w:p>
        </w:tc>
        <w:tc>
          <w:tcPr>
            <w:tcW w:type="dxa" w:w="5587"/>
          </w:tcPr>
          <w:p>
            <w:r/>
            <w:r>
              <w:rPr>
                <w:sz w:val="17"/>
              </w:rPr>
              <w:t>Two blocks on page 1.</w:t>
            </w:r>
          </w:p>
        </w:tc>
      </w:tr>
      <w:tr>
        <w:trPr>
          <w:cantSplit w:val="true"/>
        </w:trPr>
        <w:tc>
          <w:tcPr>
            <w:tcW w:type="dxa" w:w="461"/>
          </w:tcPr>
          <w:p>
            <w:r/>
            <w:r>
              <w:rPr>
                <w:sz w:val="18"/>
              </w:rPr>
              <w:t>50</w:t>
            </w:r>
          </w:p>
        </w:tc>
        <w:tc>
          <w:tcPr>
            <w:tcW w:type="dxa" w:w="3139"/>
          </w:tcPr>
          <w:p>
            <w:r/>
            <w:r>
              <w:rPr>
                <w:sz w:val="18"/>
              </w:rPr>
              <w:t>Duplicated evidence-protocol sentence removed</w:t>
            </w:r>
          </w:p>
        </w:tc>
        <w:tc>
          <w:tcPr>
            <w:tcW w:type="dxa" w:w="893"/>
            <w:shd w:val="clear" w:fill="D9EAD3"/>
          </w:tcPr>
          <w:p>
            <w:r/>
            <w:r>
              <w:rPr>
                <w:b/>
                <w:color w:val="1A7A1A"/>
                <w:sz w:val="18"/>
              </w:rPr>
              <w:t>PASS</w:t>
            </w:r>
          </w:p>
        </w:tc>
        <w:tc>
          <w:tcPr>
            <w:tcW w:type="dxa" w:w="5587"/>
          </w:tcPr>
          <w:p>
            <w:r/>
            <w:r>
              <w:rPr>
                <w:sz w:val="17"/>
              </w:rPr>
              <w:t>The navy restatement band is gone. The A 3 and A ? rows already carry both halves.</w:t>
            </w:r>
          </w:p>
        </w:tc>
      </w:tr>
      <w:tr>
        <w:trPr>
          <w:cantSplit w:val="true"/>
        </w:trPr>
        <w:tc>
          <w:tcPr>
            <w:tcW w:type="dxa" w:w="461"/>
          </w:tcPr>
          <w:p>
            <w:r/>
            <w:r>
              <w:rPr>
                <w:sz w:val="18"/>
              </w:rPr>
              <w:t>51</w:t>
            </w:r>
          </w:p>
        </w:tc>
        <w:tc>
          <w:tcPr>
            <w:tcW w:type="dxa" w:w="3139"/>
          </w:tcPr>
          <w:p>
            <w:r/>
            <w:r>
              <w:rPr>
                <w:sz w:val="18"/>
              </w:rPr>
              <w:t>Corrected-score label corrected</w:t>
            </w:r>
          </w:p>
        </w:tc>
        <w:tc>
          <w:tcPr>
            <w:tcW w:type="dxa" w:w="893"/>
            <w:shd w:val="clear" w:fill="D9EAD3"/>
          </w:tcPr>
          <w:p>
            <w:r/>
            <w:r>
              <w:rPr>
                <w:b/>
                <w:color w:val="1A7A1A"/>
                <w:sz w:val="18"/>
              </w:rPr>
              <w:t>PASS</w:t>
            </w:r>
          </w:p>
        </w:tc>
        <w:tc>
          <w:tcPr>
            <w:tcW w:type="dxa" w:w="5587"/>
          </w:tcPr>
          <w:p>
            <w:r/>
            <w:r>
              <w:rPr>
                <w:sz w:val="17"/>
              </w:rPr>
              <w:t>“1–5 or 3?” replaced with “1–5, with one ? if unsupported”, which is accurate: a question mark may accompany any defensible 1–5 score.</w:t>
            </w:r>
          </w:p>
        </w:tc>
      </w:tr>
      <w:tr>
        <w:trPr>
          <w:cantSplit w:val="true"/>
        </w:trPr>
        <w:tc>
          <w:tcPr>
            <w:tcW w:type="dxa" w:w="461"/>
          </w:tcPr>
          <w:p>
            <w:r/>
            <w:r>
              <w:rPr>
                <w:sz w:val="18"/>
              </w:rPr>
              <w:t>52</w:t>
            </w:r>
          </w:p>
        </w:tc>
        <w:tc>
          <w:tcPr>
            <w:tcW w:type="dxa" w:w="3139"/>
          </w:tcPr>
          <w:p>
            <w:r/>
            <w:r>
              <w:rPr>
                <w:sz w:val="18"/>
              </w:rPr>
              <w:t>1–2 provisional, 3+ incomplete preserved</w:t>
            </w:r>
          </w:p>
        </w:tc>
        <w:tc>
          <w:tcPr>
            <w:tcW w:type="dxa" w:w="893"/>
            <w:shd w:val="clear" w:fill="D9EAD3"/>
          </w:tcPr>
          <w:p>
            <w:r/>
            <w:r>
              <w:rPr>
                <w:b/>
                <w:color w:val="1A7A1A"/>
                <w:sz w:val="18"/>
              </w:rPr>
              <w:t>PASS</w:t>
            </w:r>
          </w:p>
        </w:tc>
        <w:tc>
          <w:tcPr>
            <w:tcW w:type="dxa" w:w="5587"/>
          </w:tcPr>
          <w:p>
            <w:r/>
            <w:r>
              <w:rPr>
                <w:sz w:val="17"/>
              </w:rPr>
              <w:t>Pages 4 and 7.</w:t>
            </w:r>
          </w:p>
        </w:tc>
      </w:tr>
      <w:tr>
        <w:trPr>
          <w:cantSplit w:val="true"/>
        </w:trPr>
        <w:tc>
          <w:tcPr>
            <w:tcW w:type="dxa" w:w="461"/>
          </w:tcPr>
          <w:p>
            <w:r/>
            <w:r>
              <w:rPr>
                <w:sz w:val="18"/>
              </w:rPr>
              <w:t>53</w:t>
            </w:r>
          </w:p>
        </w:tc>
        <w:tc>
          <w:tcPr>
            <w:tcW w:type="dxa" w:w="3139"/>
          </w:tcPr>
          <w:p>
            <w:r/>
            <w:r>
              <w:rPr>
                <w:sz w:val="18"/>
              </w:rPr>
              <w:t>17–21 boundary override stated explicitly</w:t>
            </w:r>
          </w:p>
        </w:tc>
        <w:tc>
          <w:tcPr>
            <w:tcW w:type="dxa" w:w="893"/>
            <w:shd w:val="clear" w:fill="D9EAD3"/>
          </w:tcPr>
          <w:p>
            <w:r/>
            <w:r>
              <w:rPr>
                <w:b/>
                <w:color w:val="1A7A1A"/>
                <w:sz w:val="18"/>
              </w:rPr>
              <w:t>PASS</w:t>
            </w:r>
          </w:p>
        </w:tc>
        <w:tc>
          <w:tcPr>
            <w:tcW w:type="dxa" w:w="5587"/>
          </w:tcPr>
          <w:p>
            <w:r/>
            <w:r>
              <w:rPr>
                <w:sz w:val="17"/>
              </w:rPr>
              <w:t>Page 4 carries a dedicated block. The scoring mathematics is unchanged — only what the total entitles the participant to conclude.</w:t>
            </w:r>
          </w:p>
        </w:tc>
      </w:tr>
      <w:tr>
        <w:trPr>
          <w:cantSplit w:val="true"/>
        </w:trPr>
        <w:tc>
          <w:tcPr>
            <w:tcW w:type="dxa" w:w="461"/>
          </w:tcPr>
          <w:p>
            <w:r/>
            <w:r>
              <w:rPr>
                <w:sz w:val="18"/>
              </w:rPr>
              <w:t>54</w:t>
            </w:r>
          </w:p>
        </w:tc>
        <w:tc>
          <w:tcPr>
            <w:tcW w:type="dxa" w:w="3139"/>
          </w:tcPr>
          <w:p>
            <w:r/>
            <w:r>
              <w:rPr>
                <w:sz w:val="18"/>
              </w:rPr>
              <w:t>No commercial content in the workbook</w:t>
            </w:r>
          </w:p>
        </w:tc>
        <w:tc>
          <w:tcPr>
            <w:tcW w:type="dxa" w:w="893"/>
            <w:shd w:val="clear" w:fill="D9EAD3"/>
          </w:tcPr>
          <w:p>
            <w:r/>
            <w:r>
              <w:rPr>
                <w:b/>
                <w:color w:val="1A7A1A"/>
                <w:sz w:val="18"/>
              </w:rPr>
              <w:t>PASS</w:t>
            </w:r>
          </w:p>
        </w:tc>
        <w:tc>
          <w:tcPr>
            <w:tcW w:type="dxa" w:w="5587"/>
          </w:tcPr>
          <w:p>
            <w:r/>
            <w:r>
              <w:rPr>
                <w:sz w:val="17"/>
              </w:rPr>
              <w:t>No price, product name, link or enquiry across the eight pages.</w:t>
            </w:r>
          </w:p>
        </w:tc>
      </w:tr>
      <w:tr>
        <w:trPr>
          <w:cantSplit w:val="true"/>
        </w:trPr>
        <w:tc>
          <w:tcPr>
            <w:tcW w:type="dxa" w:w="461"/>
          </w:tcPr>
          <w:p>
            <w:r/>
            <w:r>
              <w:rPr>
                <w:sz w:val="18"/>
              </w:rPr>
              <w:t>55</w:t>
            </w:r>
          </w:p>
        </w:tc>
        <w:tc>
          <w:tcPr>
            <w:tcW w:type="dxa" w:w="3139"/>
          </w:tcPr>
          <w:p>
            <w:r/>
            <w:r>
              <w:rPr>
                <w:sz w:val="18"/>
              </w:rPr>
              <w:t>Fillable fields intact</w:t>
            </w:r>
          </w:p>
        </w:tc>
        <w:tc>
          <w:tcPr>
            <w:tcW w:type="dxa" w:w="893"/>
            <w:shd w:val="clear" w:fill="D9EAD3"/>
          </w:tcPr>
          <w:p>
            <w:r/>
            <w:r>
              <w:rPr>
                <w:b/>
                <w:color w:val="1A7A1A"/>
                <w:sz w:val="18"/>
              </w:rPr>
              <w:t>PASS</w:t>
            </w:r>
          </w:p>
        </w:tc>
        <w:tc>
          <w:tcPr>
            <w:tcW w:type="dxa" w:w="5587"/>
          </w:tcPr>
          <w:p>
            <w:r/>
            <w:r>
              <w:rPr>
                <w:sz w:val="17"/>
              </w:rPr>
              <w:t>68 AcroForm fields, unchanged from v1.3.</w:t>
            </w:r>
          </w:p>
        </w:tc>
      </w:tr>
      <w:tr>
        <w:trPr>
          <w:cantSplit w:val="true"/>
        </w:trPr>
        <w:tc>
          <w:tcPr>
            <w:tcW w:type="dxa" w:w="461"/>
          </w:tcPr>
          <w:p>
            <w:r/>
            <w:r>
              <w:rPr>
                <w:sz w:val="18"/>
              </w:rPr>
              <w:t>56</w:t>
            </w:r>
          </w:p>
        </w:tc>
        <w:tc>
          <w:tcPr>
            <w:tcW w:type="dxa" w:w="3139"/>
          </w:tcPr>
          <w:p>
            <w:r/>
            <w:r>
              <w:rPr>
                <w:sz w:val="18"/>
              </w:rPr>
              <w:t>Manual calculation fallback intact</w:t>
            </w:r>
          </w:p>
        </w:tc>
        <w:tc>
          <w:tcPr>
            <w:tcW w:type="dxa" w:w="893"/>
            <w:shd w:val="clear" w:fill="D9EAD3"/>
          </w:tcPr>
          <w:p>
            <w:r/>
            <w:r>
              <w:rPr>
                <w:b/>
                <w:color w:val="1A7A1A"/>
                <w:sz w:val="18"/>
              </w:rPr>
              <w:t>PASS</w:t>
            </w:r>
          </w:p>
        </w:tc>
        <w:tc>
          <w:tcPr>
            <w:tcW w:type="dxa" w:w="5587"/>
          </w:tcPr>
          <w:p>
            <w:r/>
            <w:r>
              <w:rPr>
                <w:sz w:val="17"/>
              </w:rPr>
              <w:t>None of the four totals is read-only, so they can be typed in a viewer without form JS.</w:t>
            </w:r>
          </w:p>
        </w:tc>
      </w:tr>
      <w:tr>
        <w:trPr>
          <w:cantSplit w:val="true"/>
        </w:trPr>
        <w:tc>
          <w:tcPr>
            <w:tcW w:type="dxa" w:w="461"/>
          </w:tcPr>
          <w:p>
            <w:r/>
            <w:r>
              <w:rPr>
                <w:sz w:val="18"/>
              </w:rPr>
              <w:t>57</w:t>
            </w:r>
          </w:p>
        </w:tc>
        <w:tc>
          <w:tcPr>
            <w:tcW w:type="dxa" w:w="3139"/>
          </w:tcPr>
          <w:p>
            <w:r/>
            <w:r>
              <w:rPr>
                <w:sz w:val="18"/>
              </w:rPr>
              <w:t>Text is selectable, not rasterised</w:t>
            </w:r>
          </w:p>
        </w:tc>
        <w:tc>
          <w:tcPr>
            <w:tcW w:type="dxa" w:w="893"/>
            <w:shd w:val="clear" w:fill="D9EAD3"/>
          </w:tcPr>
          <w:p>
            <w:r/>
            <w:r>
              <w:rPr>
                <w:b/>
                <w:color w:val="1A7A1A"/>
                <w:sz w:val="18"/>
              </w:rPr>
              <w:t>PASS</w:t>
            </w:r>
          </w:p>
        </w:tc>
        <w:tc>
          <w:tcPr>
            <w:tcW w:type="dxa" w:w="5587"/>
          </w:tcPr>
          <w:p>
            <w:r/>
            <w:r>
              <w:rPr>
                <w:sz w:val="17"/>
              </w:rPr>
              <w:t>12065 characters of extractable text.</w:t>
            </w:r>
          </w:p>
        </w:tc>
      </w:tr>
    </w:tbl>
    <w:p>
      <w:pPr>
        <w:spacing w:after="120"/>
      </w:pPr>
    </w:p>
    <w:p>
      <w:pPr>
        <w:keepNext/>
        <w:spacing w:before="240" w:after="80"/>
      </w:pPr>
      <w:r>
        <w:rPr>
          <w:b/>
          <w:color w:val="0F2347"/>
          <w:sz w:val="25"/>
        </w:rPr>
        <w:t>Group F — SOP</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58</w:t>
            </w:r>
          </w:p>
        </w:tc>
        <w:tc>
          <w:tcPr>
            <w:tcW w:type="dxa" w:w="3139"/>
          </w:tcPr>
          <w:p>
            <w:r/>
            <w:r>
              <w:rPr>
                <w:sz w:val="18"/>
              </w:rPr>
              <w:t>Master reconciliation table has all seven columns</w:t>
            </w:r>
          </w:p>
        </w:tc>
        <w:tc>
          <w:tcPr>
            <w:tcW w:type="dxa" w:w="893"/>
            <w:shd w:val="clear" w:fill="D9EAD3"/>
          </w:tcPr>
          <w:p>
            <w:r/>
            <w:r>
              <w:rPr>
                <w:b/>
                <w:color w:val="1A7A1A"/>
                <w:sz w:val="18"/>
              </w:rPr>
              <w:t>PASS</w:t>
            </w:r>
          </w:p>
        </w:tc>
        <w:tc>
          <w:tcPr>
            <w:tcW w:type="dxa" w:w="5587"/>
          </w:tcPr>
          <w:p>
            <w:r/>
            <w:r>
              <w:rPr>
                <w:sz w:val="17"/>
              </w:rPr>
              <w:t>Time, block, PowerPoint slide, workbook page, facilitator action, participant action, recording state.</w:t>
            </w:r>
          </w:p>
        </w:tc>
      </w:tr>
      <w:tr>
        <w:trPr>
          <w:cantSplit w:val="true"/>
        </w:trPr>
        <w:tc>
          <w:tcPr>
            <w:tcW w:type="dxa" w:w="461"/>
          </w:tcPr>
          <w:p>
            <w:r/>
            <w:r>
              <w:rPr>
                <w:sz w:val="18"/>
              </w:rPr>
              <w:t>59</w:t>
            </w:r>
          </w:p>
        </w:tc>
        <w:tc>
          <w:tcPr>
            <w:tcW w:type="dxa" w:w="3139"/>
          </w:tcPr>
          <w:p>
            <w:r/>
            <w:r>
              <w:rPr>
                <w:sz w:val="18"/>
              </w:rPr>
              <w:t>Reconciliation table covers the whole session</w:t>
            </w:r>
          </w:p>
        </w:tc>
        <w:tc>
          <w:tcPr>
            <w:tcW w:type="dxa" w:w="893"/>
            <w:shd w:val="clear" w:fill="D9EAD3"/>
          </w:tcPr>
          <w:p>
            <w:r/>
            <w:r>
              <w:rPr>
                <w:b/>
                <w:color w:val="1A7A1A"/>
                <w:sz w:val="18"/>
              </w:rPr>
              <w:t>PASS</w:t>
            </w:r>
          </w:p>
        </w:tc>
        <w:tc>
          <w:tcPr>
            <w:tcW w:type="dxa" w:w="5587"/>
          </w:tcPr>
          <w:p>
            <w:r/>
            <w:r>
              <w:rPr>
                <w:sz w:val="17"/>
              </w:rPr>
              <w:t>Thirteen rows from 0:00 to 60:00.</w:t>
            </w:r>
          </w:p>
        </w:tc>
      </w:tr>
      <w:tr>
        <w:trPr>
          <w:cantSplit w:val="true"/>
        </w:trPr>
        <w:tc>
          <w:tcPr>
            <w:tcW w:type="dxa" w:w="461"/>
          </w:tcPr>
          <w:p>
            <w:r/>
            <w:r>
              <w:rPr>
                <w:sz w:val="18"/>
              </w:rPr>
              <w:t>60</w:t>
            </w:r>
          </w:p>
        </w:tc>
        <w:tc>
          <w:tcPr>
            <w:tcW w:type="dxa" w:w="3139"/>
          </w:tcPr>
          <w:p>
            <w:r/>
            <w:r>
              <w:rPr>
                <w:sz w:val="18"/>
              </w:rPr>
              <w:t>Recording policy complete</w:t>
            </w:r>
          </w:p>
        </w:tc>
        <w:tc>
          <w:tcPr>
            <w:tcW w:type="dxa" w:w="893"/>
            <w:shd w:val="clear" w:fill="D9EAD3"/>
          </w:tcPr>
          <w:p>
            <w:r/>
            <w:r>
              <w:rPr>
                <w:b/>
                <w:color w:val="1A7A1A"/>
                <w:sz w:val="18"/>
              </w:rPr>
              <w:t>PASS</w:t>
            </w:r>
          </w:p>
        </w:tc>
        <w:tc>
          <w:tcPr>
            <w:tcW w:type="dxa" w:w="5587"/>
          </w:tcPr>
          <w:p>
            <w:r/>
            <w:r>
              <w:rPr>
                <w:sz w:val="17"/>
              </w:rPr>
              <w:t>All five required instructions present.</w:t>
            </w:r>
          </w:p>
        </w:tc>
      </w:tr>
      <w:tr>
        <w:trPr>
          <w:cantSplit w:val="true"/>
        </w:trPr>
        <w:tc>
          <w:tcPr>
            <w:tcW w:type="dxa" w:w="461"/>
          </w:tcPr>
          <w:p>
            <w:r/>
            <w:r>
              <w:rPr>
                <w:sz w:val="18"/>
              </w:rPr>
              <w:t>61</w:t>
            </w:r>
          </w:p>
        </w:tc>
        <w:tc>
          <w:tcPr>
            <w:tcW w:type="dxa" w:w="3139"/>
          </w:tcPr>
          <w:p>
            <w:r/>
            <w:r>
              <w:rPr>
                <w:sz w:val="18"/>
              </w:rPr>
              <w:t>Commercial architecture updated</w:t>
            </w:r>
          </w:p>
        </w:tc>
        <w:tc>
          <w:tcPr>
            <w:tcW w:type="dxa" w:w="893"/>
            <w:shd w:val="clear" w:fill="D9EAD3"/>
          </w:tcPr>
          <w:p>
            <w:r/>
            <w:r>
              <w:rPr>
                <w:b/>
                <w:color w:val="1A7A1A"/>
                <w:sz w:val="18"/>
              </w:rPr>
              <w:t>PASS</w:t>
            </w:r>
          </w:p>
        </w:tc>
        <w:tc>
          <w:tcPr>
            <w:tcW w:type="dxa" w:w="5587"/>
          </w:tcPr>
          <w:p>
            <w:r/>
            <w:r>
              <w:rPr>
                <w:sz w:val="17"/>
              </w:rPr>
              <w:t>Free session, both prices exact, and the former paid group workshop marked retired and explicitly not the current public next step.</w:t>
            </w:r>
          </w:p>
        </w:tc>
      </w:tr>
      <w:tr>
        <w:trPr>
          <w:cantSplit w:val="true"/>
        </w:trPr>
        <w:tc>
          <w:tcPr>
            <w:tcW w:type="dxa" w:w="461"/>
          </w:tcPr>
          <w:p>
            <w:r/>
            <w:r>
              <w:rPr>
                <w:sz w:val="18"/>
              </w:rPr>
              <w:t>62</w:t>
            </w:r>
          </w:p>
        </w:tc>
        <w:tc>
          <w:tcPr>
            <w:tcW w:type="dxa" w:w="3139"/>
          </w:tcPr>
          <w:p>
            <w:r/>
            <w:r>
              <w:rPr>
                <w:sz w:val="18"/>
              </w:rPr>
              <w:t>No prohibited commercial devices offered</w:t>
            </w:r>
          </w:p>
        </w:tc>
        <w:tc>
          <w:tcPr>
            <w:tcW w:type="dxa" w:w="893"/>
            <w:shd w:val="clear" w:fill="D9EAD3"/>
          </w:tcPr>
          <w:p>
            <w:r/>
            <w:r>
              <w:rPr>
                <w:b/>
                <w:color w:val="1A7A1A"/>
                <w:sz w:val="18"/>
              </w:rPr>
              <w:t>PASS</w:t>
            </w:r>
          </w:p>
        </w:tc>
        <w:tc>
          <w:tcPr>
            <w:tcW w:type="dxa" w:w="5587"/>
          </w:tcPr>
          <w:p>
            <w:r/>
            <w:r>
              <w:rPr>
                <w:sz w:val="17"/>
              </w:rPr>
              <w:t>Every occurrence is inside a prohibition line.</w:t>
            </w:r>
          </w:p>
        </w:tc>
      </w:tr>
      <w:tr>
        <w:trPr>
          <w:cantSplit w:val="true"/>
        </w:trPr>
        <w:tc>
          <w:tcPr>
            <w:tcW w:type="dxa" w:w="461"/>
          </w:tcPr>
          <w:p>
            <w:r/>
            <w:r>
              <w:rPr>
                <w:sz w:val="18"/>
              </w:rPr>
              <w:t>63</w:t>
            </w:r>
          </w:p>
        </w:tc>
        <w:tc>
          <w:tcPr>
            <w:tcW w:type="dxa" w:w="3139"/>
          </w:tcPr>
          <w:p>
            <w:r/>
            <w:r>
              <w:rPr>
                <w:sz w:val="18"/>
              </w:rPr>
              <w:t>Rehearsal standard specifies both rehearsals and the Acrobat test</w:t>
            </w:r>
          </w:p>
        </w:tc>
        <w:tc>
          <w:tcPr>
            <w:tcW w:type="dxa" w:w="893"/>
            <w:shd w:val="clear" w:fill="D9EAD3"/>
          </w:tcPr>
          <w:p>
            <w:r/>
            <w:r>
              <w:rPr>
                <w:b/>
                <w:color w:val="1A7A1A"/>
                <w:sz w:val="18"/>
              </w:rPr>
              <w:t>PASS</w:t>
            </w:r>
          </w:p>
        </w:tc>
        <w:tc>
          <w:tcPr>
            <w:tcW w:type="dxa" w:w="5587"/>
          </w:tcPr>
          <w:p>
            <w:r/>
            <w:r>
              <w:rPr>
                <w:sz w:val="17"/>
              </w:rPr>
              <w:t>Three gates, each with an explicit pass condition.</w:t>
            </w:r>
          </w:p>
        </w:tc>
      </w:tr>
      <w:tr>
        <w:trPr>
          <w:cantSplit w:val="true"/>
        </w:trPr>
        <w:tc>
          <w:tcPr>
            <w:tcW w:type="dxa" w:w="461"/>
          </w:tcPr>
          <w:p>
            <w:r/>
            <w:r>
              <w:rPr>
                <w:sz w:val="18"/>
              </w:rPr>
              <w:t>64</w:t>
            </w:r>
          </w:p>
        </w:tc>
        <w:tc>
          <w:tcPr>
            <w:tcW w:type="dxa" w:w="3139"/>
          </w:tcPr>
          <w:p>
            <w:r/>
            <w:r>
              <w:rPr>
                <w:sz w:val="18"/>
              </w:rPr>
              <w:t>Gate status is recorded accurately</w:t>
            </w:r>
          </w:p>
        </w:tc>
        <w:tc>
          <w:tcPr>
            <w:tcW w:type="dxa" w:w="893"/>
            <w:shd w:val="clear" w:fill="D9EAD3"/>
          </w:tcPr>
          <w:p>
            <w:r/>
            <w:r>
              <w:rPr>
                <w:b/>
                <w:color w:val="1A7A1A"/>
                <w:sz w:val="18"/>
              </w:rPr>
              <w:t>PASS</w:t>
            </w:r>
          </w:p>
        </w:tc>
        <w:tc>
          <w:tcPr>
            <w:tcW w:type="dxa" w:w="5587"/>
          </w:tcPr>
          <w:p>
            <w:r/>
            <w:r>
              <w:rPr>
                <w:sz w:val="17"/>
              </w:rPr>
              <w:t>The owner-run Adobe Acrobat Reader behaviour test PASSED on August 21, 2026 against the v2.0.1 workbook as it stands. Rehearsal 1 and Rehearsal 2 remain outstanding, so the family stays CANDIDATE. All three are still required, in any order.</w:t>
            </w:r>
          </w:p>
        </w:tc>
      </w:tr>
      <w:tr>
        <w:trPr>
          <w:cantSplit w:val="true"/>
        </w:trPr>
        <w:tc>
          <w:tcPr>
            <w:tcW w:type="dxa" w:w="461"/>
          </w:tcPr>
          <w:p>
            <w:r/>
            <w:r>
              <w:rPr>
                <w:sz w:val="18"/>
              </w:rPr>
              <w:t>65</w:t>
            </w:r>
          </w:p>
        </w:tc>
        <w:tc>
          <w:tcPr>
            <w:tcW w:type="dxa" w:w="3139"/>
          </w:tcPr>
          <w:p>
            <w:r/>
            <w:r>
              <w:rPr>
                <w:sz w:val="18"/>
              </w:rPr>
              <w:t>Production revision stamp visible with weekday, date, time and CT</w:t>
            </w:r>
          </w:p>
        </w:tc>
        <w:tc>
          <w:tcPr>
            <w:tcW w:type="dxa" w:w="893"/>
            <w:shd w:val="clear" w:fill="D9EAD3"/>
          </w:tcPr>
          <w:p>
            <w:r/>
            <w:r>
              <w:rPr>
                <w:b/>
                <w:color w:val="1A7A1A"/>
                <w:sz w:val="18"/>
              </w:rPr>
              <w:t>PASS</w:t>
            </w:r>
          </w:p>
        </w:tc>
        <w:tc>
          <w:tcPr>
            <w:tcW w:type="dxa" w:w="5587"/>
          </w:tcPr>
          <w:p>
            <w:r/>
            <w:r>
              <w:rPr>
                <w:sz w:val="17"/>
              </w:rPr>
              <w:t>In the control block at the top and in the footer line.</w:t>
            </w:r>
          </w:p>
        </w:tc>
      </w:tr>
      <w:tr>
        <w:trPr>
          <w:cantSplit w:val="true"/>
        </w:trPr>
        <w:tc>
          <w:tcPr>
            <w:tcW w:type="dxa" w:w="461"/>
          </w:tcPr>
          <w:p>
            <w:r/>
            <w:r>
              <w:rPr>
                <w:sz w:val="18"/>
              </w:rPr>
              <w:t>66</w:t>
            </w:r>
          </w:p>
        </w:tc>
        <w:tc>
          <w:tcPr>
            <w:tcW w:type="dxa" w:w="3139"/>
          </w:tcPr>
          <w:p>
            <w:r/>
            <w:r>
              <w:rPr>
                <w:sz w:val="18"/>
              </w:rPr>
              <w:t>Maven format named correctly</w:t>
            </w:r>
          </w:p>
        </w:tc>
        <w:tc>
          <w:tcPr>
            <w:tcW w:type="dxa" w:w="893"/>
            <w:shd w:val="clear" w:fill="D9EAD3"/>
          </w:tcPr>
          <w:p>
            <w:r/>
            <w:r>
              <w:rPr>
                <w:b/>
                <w:color w:val="1A7A1A"/>
                <w:sz w:val="18"/>
              </w:rPr>
              <w:t>PASS</w:t>
            </w:r>
          </w:p>
        </w:tc>
        <w:tc>
          <w:tcPr>
            <w:tcW w:type="dxa" w:w="5587"/>
          </w:tcPr>
          <w:p>
            <w:r/>
            <w:r>
              <w:rPr>
                <w:sz w:val="17"/>
              </w:rPr>
              <w:t>Named a Lightning Lesson; the only occurrence of Lightning Course is the prohibition.</w:t>
            </w:r>
          </w:p>
        </w:tc>
      </w:tr>
      <w:tr>
        <w:trPr>
          <w:cantSplit w:val="true"/>
        </w:trPr>
        <w:tc>
          <w:tcPr>
            <w:tcW w:type="dxa" w:w="461"/>
          </w:tcPr>
          <w:p>
            <w:r/>
            <w:r>
              <w:rPr>
                <w:sz w:val="18"/>
              </w:rPr>
              <w:t>67</w:t>
            </w:r>
          </w:p>
        </w:tc>
        <w:tc>
          <w:tcPr>
            <w:tcW w:type="dxa" w:w="3139"/>
          </w:tcPr>
          <w:p>
            <w:r/>
            <w:r>
              <w:rPr>
                <w:sz w:val="18"/>
              </w:rPr>
              <w:t>September 2 event untouched and out of scope</w:t>
            </w:r>
          </w:p>
        </w:tc>
        <w:tc>
          <w:tcPr>
            <w:tcW w:type="dxa" w:w="893"/>
            <w:shd w:val="clear" w:fill="D9EAD3"/>
          </w:tcPr>
          <w:p>
            <w:r/>
            <w:r>
              <w:rPr>
                <w:b/>
                <w:color w:val="1A7A1A"/>
                <w:sz w:val="18"/>
              </w:rPr>
              <w:t>PASS</w:t>
            </w:r>
          </w:p>
        </w:tc>
        <w:tc>
          <w:tcPr>
            <w:tcW w:type="dxa" w:w="5587"/>
          </w:tcPr>
          <w:p>
            <w:r/>
            <w:r>
              <w:rPr>
                <w:sz w:val="17"/>
              </w:rPr>
              <w:t>Stated in Section 1. Nothing in this pass touched the September 2 material.</w:t>
            </w:r>
          </w:p>
        </w:tc>
      </w:tr>
      <w:tr>
        <w:trPr>
          <w:cantSplit w:val="true"/>
        </w:trPr>
        <w:tc>
          <w:tcPr>
            <w:tcW w:type="dxa" w:w="461"/>
          </w:tcPr>
          <w:p>
            <w:r/>
            <w:r>
              <w:rPr>
                <w:sz w:val="18"/>
              </w:rPr>
              <w:t>68</w:t>
            </w:r>
          </w:p>
        </w:tc>
        <w:tc>
          <w:tcPr>
            <w:tcW w:type="dxa" w:w="3139"/>
          </w:tcPr>
          <w:p>
            <w:r/>
            <w:r>
              <w:rPr>
                <w:sz w:val="18"/>
              </w:rPr>
              <w:t>Session positioned as an assessment, not a verdict or diagnostic</w:t>
            </w:r>
          </w:p>
        </w:tc>
        <w:tc>
          <w:tcPr>
            <w:tcW w:type="dxa" w:w="893"/>
            <w:shd w:val="clear" w:fill="D9EAD3"/>
          </w:tcPr>
          <w:p>
            <w:r/>
            <w:r>
              <w:rPr>
                <w:b/>
                <w:color w:val="1A7A1A"/>
                <w:sz w:val="18"/>
              </w:rPr>
              <w:t>PASS</w:t>
            </w:r>
          </w:p>
        </w:tc>
        <w:tc>
          <w:tcPr>
            <w:tcW w:type="dxa" w:w="5587"/>
          </w:tcPr>
          <w:p>
            <w:r/>
            <w:r>
              <w:rPr>
                <w:sz w:val="17"/>
              </w:rPr>
              <w:t>The word diagnostic appears nowhere in the SOP.</w:t>
            </w:r>
          </w:p>
        </w:tc>
      </w:tr>
      <w:tr>
        <w:trPr>
          <w:cantSplit w:val="true"/>
        </w:trPr>
        <w:tc>
          <w:tcPr>
            <w:tcW w:type="dxa" w:w="461"/>
          </w:tcPr>
          <w:p>
            <w:r/>
            <w:r>
              <w:rPr>
                <w:sz w:val="18"/>
              </w:rPr>
              <w:t>69</w:t>
            </w:r>
          </w:p>
        </w:tc>
        <w:tc>
          <w:tcPr>
            <w:tcW w:type="dxa" w:w="3139"/>
          </w:tcPr>
          <w:p>
            <w:r/>
            <w:r>
              <w:rPr>
                <w:sz w:val="18"/>
              </w:rPr>
              <w:t>No professional-advice content</w:t>
            </w:r>
          </w:p>
        </w:tc>
        <w:tc>
          <w:tcPr>
            <w:tcW w:type="dxa" w:w="893"/>
            <w:shd w:val="clear" w:fill="D9EAD3"/>
          </w:tcPr>
          <w:p>
            <w:r/>
            <w:r>
              <w:rPr>
                <w:b/>
                <w:color w:val="1A7A1A"/>
                <w:sz w:val="18"/>
              </w:rPr>
              <w:t>PASS</w:t>
            </w:r>
          </w:p>
        </w:tc>
        <w:tc>
          <w:tcPr>
            <w:tcW w:type="dxa" w:w="5587"/>
          </w:tcPr>
          <w:p>
            <w:r/>
            <w:r>
              <w:rPr>
                <w:sz w:val="17"/>
              </w:rPr>
              <w:t>Stated on deck slide 3 and in SOP Section 1, and barred in the Q&amp;A boundary.</w:t>
            </w:r>
          </w:p>
        </w:tc>
      </w:tr>
    </w:tbl>
    <w:p>
      <w:pPr>
        <w:spacing w:after="120"/>
      </w:pPr>
    </w:p>
    <w:p>
      <w:pPr>
        <w:keepNext/>
        <w:spacing w:before="240" w:after="80"/>
      </w:pPr>
      <w:r>
        <w:rPr>
          <w:b/>
          <w:color w:val="0F2347"/>
          <w:sz w:val="25"/>
        </w:rPr>
        <w:t>Group G — Cross-document synchronisation</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70</w:t>
            </w:r>
          </w:p>
        </w:tc>
        <w:tc>
          <w:tcPr>
            <w:tcW w:type="dxa" w:w="3139"/>
          </w:tcPr>
          <w:p>
            <w:r/>
            <w:r>
              <w:rPr>
                <w:sz w:val="18"/>
              </w:rPr>
              <w:t>Slide numbers in the SOP match the deck</w:t>
            </w:r>
          </w:p>
        </w:tc>
        <w:tc>
          <w:tcPr>
            <w:tcW w:type="dxa" w:w="893"/>
            <w:shd w:val="clear" w:fill="D9EAD3"/>
          </w:tcPr>
          <w:p>
            <w:r/>
            <w:r>
              <w:rPr>
                <w:b/>
                <w:color w:val="1A7A1A"/>
                <w:sz w:val="18"/>
              </w:rPr>
              <w:t>PASS</w:t>
            </w:r>
          </w:p>
        </w:tc>
        <w:tc>
          <w:tcPr>
            <w:tcW w:type="dxa" w:w="5587"/>
          </w:tcPr>
          <w:p>
            <w:r/>
            <w:r>
              <w:rPr>
                <w:sz w:val="17"/>
              </w:rPr>
              <w:t>Every slide reference in the reconciliation table resolves inside the 26 active slides.</w:t>
            </w:r>
          </w:p>
        </w:tc>
      </w:tr>
      <w:tr>
        <w:trPr>
          <w:cantSplit w:val="true"/>
        </w:trPr>
        <w:tc>
          <w:tcPr>
            <w:tcW w:type="dxa" w:w="461"/>
          </w:tcPr>
          <w:p>
            <w:r/>
            <w:r>
              <w:rPr>
                <w:sz w:val="18"/>
              </w:rPr>
              <w:t>71</w:t>
            </w:r>
          </w:p>
        </w:tc>
        <w:tc>
          <w:tcPr>
            <w:tcW w:type="dxa" w:w="3139"/>
          </w:tcPr>
          <w:p>
            <w:r/>
            <w:r>
              <w:rPr>
                <w:sz w:val="18"/>
              </w:rPr>
              <w:t>Workbook page references match the workbook</w:t>
            </w:r>
          </w:p>
        </w:tc>
        <w:tc>
          <w:tcPr>
            <w:tcW w:type="dxa" w:w="893"/>
            <w:shd w:val="clear" w:fill="D9EAD3"/>
          </w:tcPr>
          <w:p>
            <w:r/>
            <w:r>
              <w:rPr>
                <w:b/>
                <w:color w:val="1A7A1A"/>
                <w:sz w:val="18"/>
              </w:rPr>
              <w:t>PASS</w:t>
            </w:r>
          </w:p>
        </w:tc>
        <w:tc>
          <w:tcPr>
            <w:tcW w:type="dxa" w:w="5587"/>
          </w:tcPr>
          <w:p>
            <w:r/>
            <w:r>
              <w:rPr>
                <w:sz w:val="17"/>
              </w:rPr>
              <w:t>Pages 1–8 referenced; the workbook has exactly 8 pages.</w:t>
            </w:r>
          </w:p>
        </w:tc>
      </w:tr>
      <w:tr>
        <w:trPr>
          <w:cantSplit w:val="true"/>
        </w:trPr>
        <w:tc>
          <w:tcPr>
            <w:tcW w:type="dxa" w:w="461"/>
          </w:tcPr>
          <w:p>
            <w:r/>
            <w:r>
              <w:rPr>
                <w:sz w:val="18"/>
              </w:rPr>
              <w:t>72</w:t>
            </w:r>
          </w:p>
        </w:tc>
        <w:tc>
          <w:tcPr>
            <w:tcW w:type="dxa" w:w="3139"/>
          </w:tcPr>
          <w:p>
            <w:r/>
            <w:r>
              <w:rPr>
                <w:sz w:val="18"/>
              </w:rPr>
              <w:t>No stale filename or version inside a newer file</w:t>
            </w:r>
          </w:p>
        </w:tc>
        <w:tc>
          <w:tcPr>
            <w:tcW w:type="dxa" w:w="893"/>
            <w:shd w:val="clear" w:fill="D9EAD3"/>
          </w:tcPr>
          <w:p>
            <w:r/>
            <w:r>
              <w:rPr>
                <w:b/>
                <w:color w:val="1A7A1A"/>
                <w:sz w:val="18"/>
              </w:rPr>
              <w:t>PASS</w:t>
            </w:r>
          </w:p>
        </w:tc>
        <w:tc>
          <w:tcPr>
            <w:tcW w:type="dxa" w:w="5587"/>
          </w:tcPr>
          <w:p>
            <w:r/>
            <w:r>
              <w:rPr>
                <w:sz w:val="17"/>
              </w:rPr>
              <w:t>The SOP source map names deck v2.0.3, workbook v2.0.1, SOP v2.0.6 and the read-only Architecture v1.1, and nothing else. No superseded version — v2.0.2 or v2.0.5 — survives anywhere in the document.</w:t>
            </w:r>
          </w:p>
        </w:tc>
      </w:tr>
      <w:tr>
        <w:trPr>
          <w:cantSplit w:val="true"/>
        </w:trPr>
        <w:tc>
          <w:tcPr>
            <w:tcW w:type="dxa" w:w="461"/>
          </w:tcPr>
          <w:p>
            <w:r/>
            <w:r>
              <w:rPr>
                <w:sz w:val="18"/>
              </w:rPr>
              <w:t>73</w:t>
            </w:r>
          </w:p>
        </w:tc>
        <w:tc>
          <w:tcPr>
            <w:tcW w:type="dxa" w:w="3139"/>
          </w:tcPr>
          <w:p>
            <w:r/>
            <w:r>
              <w:rPr>
                <w:sz w:val="18"/>
              </w:rPr>
              <w:t>Deck, workbook and SOP name each other consistently</w:t>
            </w:r>
          </w:p>
        </w:tc>
        <w:tc>
          <w:tcPr>
            <w:tcW w:type="dxa" w:w="893"/>
            <w:shd w:val="clear" w:fill="D9EAD3"/>
          </w:tcPr>
          <w:p>
            <w:r/>
            <w:r>
              <w:rPr>
                <w:b/>
                <w:color w:val="1A7A1A"/>
                <w:sz w:val="18"/>
              </w:rPr>
              <w:t>PASS</w:t>
            </w:r>
          </w:p>
        </w:tc>
        <w:tc>
          <w:tcPr>
            <w:tcW w:type="dxa" w:w="5587"/>
          </w:tcPr>
          <w:p>
            <w:r/>
            <w:r>
              <w:rPr>
                <w:sz w:val="17"/>
              </w:rPr>
              <w:t>The SOP names both files; the deck notes name workbook pages, not a filename.</w:t>
            </w:r>
          </w:p>
        </w:tc>
      </w:tr>
    </w:tbl>
    <w:p>
      <w:pPr>
        <w:spacing w:after="120"/>
      </w:pPr>
    </w:p>
    <w:p>
      <w:pPr>
        <w:keepNext/>
        <w:spacing w:before="240" w:after="80"/>
      </w:pPr>
      <w:r>
        <w:rPr>
          <w:b/>
          <w:color w:val="0F2347"/>
          <w:sz w:val="25"/>
        </w:rPr>
        <w:t>Group H — v2.0.1 corrections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74</w:t>
            </w:r>
          </w:p>
        </w:tc>
        <w:tc>
          <w:tcPr>
            <w:tcW w:type="dxa" w:w="3139"/>
          </w:tcPr>
          <w:p>
            <w:r/>
            <w:r>
              <w:rPr>
                <w:sz w:val="18"/>
              </w:rPr>
              <w:t>Slide 19 points at the workbook, not at a clock time</w:t>
            </w:r>
          </w:p>
        </w:tc>
        <w:tc>
          <w:tcPr>
            <w:tcW w:type="dxa" w:w="893"/>
            <w:shd w:val="clear" w:fill="D9EAD3"/>
          </w:tcPr>
          <w:p>
            <w:r/>
            <w:r>
              <w:rPr>
                <w:b/>
                <w:color w:val="1A7A1A"/>
                <w:sz w:val="18"/>
              </w:rPr>
              <w:t>PASS</w:t>
            </w:r>
          </w:p>
        </w:tc>
        <w:tc>
          <w:tcPr>
            <w:tcW w:type="dxa" w:w="5587"/>
          </w:tcPr>
          <w:p>
            <w:r/>
            <w:r>
              <w:rPr>
                <w:sz w:val="17"/>
              </w:rPr>
              <w:t>The comparison is anchored to workbook page 3, which survives a retime; the minute reference did not.</w:t>
            </w:r>
          </w:p>
        </w:tc>
      </w:tr>
      <w:tr>
        <w:trPr>
          <w:cantSplit w:val="true"/>
        </w:trPr>
        <w:tc>
          <w:tcPr>
            <w:tcW w:type="dxa" w:w="461"/>
          </w:tcPr>
          <w:p>
            <w:r/>
            <w:r>
              <w:rPr>
                <w:sz w:val="18"/>
              </w:rPr>
              <w:t>75</w:t>
            </w:r>
          </w:p>
        </w:tc>
        <w:tc>
          <w:tcPr>
            <w:tcW w:type="dxa" w:w="3139"/>
          </w:tcPr>
          <w:p>
            <w:r/>
            <w:r>
              <w:rPr>
                <w:sz w:val="18"/>
              </w:rPr>
              <w:t>Slide 20 evergreen-unsafe phrase removed</w:t>
            </w:r>
          </w:p>
        </w:tc>
        <w:tc>
          <w:tcPr>
            <w:tcW w:type="dxa" w:w="893"/>
            <w:shd w:val="clear" w:fill="D9EAD3"/>
          </w:tcPr>
          <w:p>
            <w:r/>
            <w:r>
              <w:rPr>
                <w:b/>
                <w:color w:val="1A7A1A"/>
                <w:sz w:val="18"/>
              </w:rPr>
              <w:t>PASS</w:t>
            </w:r>
          </w:p>
        </w:tc>
        <w:tc>
          <w:tcPr>
            <w:tcW w:type="dxa" w:w="5587"/>
          </w:tcPr>
          <w:p>
            <w:r/>
            <w:r>
              <w:rPr>
                <w:sz w:val="17"/>
              </w:rPr>
              <w:t>“not tonight's” is gone from every slide face and every speaker note. The replacement carries the same meaning without binding the recording to a live session.</w:t>
            </w:r>
          </w:p>
        </w:tc>
      </w:tr>
      <w:tr>
        <w:trPr>
          <w:cantSplit w:val="true"/>
        </w:trPr>
        <w:tc>
          <w:tcPr>
            <w:tcW w:type="dxa" w:w="461"/>
          </w:tcPr>
          <w:p>
            <w:r/>
            <w:r>
              <w:rPr>
                <w:sz w:val="18"/>
              </w:rPr>
              <w:t>76</w:t>
            </w:r>
          </w:p>
        </w:tc>
        <w:tc>
          <w:tcPr>
            <w:tcW w:type="dxa" w:w="3139"/>
          </w:tcPr>
          <w:p>
            <w:r/>
            <w:r>
              <w:rPr>
                <w:sz w:val="18"/>
              </w:rPr>
              <w:t>Evergreen-language sweep re-run across the whole deck</w:t>
            </w:r>
          </w:p>
        </w:tc>
        <w:tc>
          <w:tcPr>
            <w:tcW w:type="dxa" w:w="893"/>
            <w:shd w:val="clear" w:fill="D9EAD3"/>
          </w:tcPr>
          <w:p>
            <w:r/>
            <w:r>
              <w:rPr>
                <w:b/>
                <w:color w:val="1A7A1A"/>
                <w:sz w:val="18"/>
              </w:rPr>
              <w:t>PASS</w:t>
            </w:r>
          </w:p>
        </w:tc>
        <w:tc>
          <w:tcPr>
            <w:tcW w:type="dxa" w:w="5587"/>
          </w:tcPr>
          <w:p>
            <w:r/>
            <w:r>
              <w:rPr>
                <w:sz w:val="17"/>
              </w:rPr>
              <w:t>Six time-binding phrases checked against all 26 active slide faces after the slide-20 correction. The only occurrences anywhere are facilitator prohibitions in speaker notes telling the presenter not to say them.</w:t>
            </w:r>
          </w:p>
        </w:tc>
      </w:tr>
      <w:tr>
        <w:trPr>
          <w:cantSplit w:val="true"/>
        </w:trPr>
        <w:tc>
          <w:tcPr>
            <w:tcW w:type="dxa" w:w="461"/>
          </w:tcPr>
          <w:p>
            <w:r/>
            <w:r>
              <w:rPr>
                <w:sz w:val="18"/>
              </w:rPr>
              <w:t>77</w:t>
            </w:r>
          </w:p>
        </w:tc>
        <w:tc>
          <w:tcPr>
            <w:tcW w:type="dxa" w:w="3139"/>
          </w:tcPr>
          <w:p>
            <w:r/>
            <w:r>
              <w:rPr>
                <w:sz w:val="18"/>
              </w:rPr>
              <w:t>Slide 18 redundant clause removed</w:t>
            </w:r>
          </w:p>
        </w:tc>
        <w:tc>
          <w:tcPr>
            <w:tcW w:type="dxa" w:w="893"/>
            <w:shd w:val="clear" w:fill="D9EAD3"/>
          </w:tcPr>
          <w:p>
            <w:r/>
            <w:r>
              <w:rPr>
                <w:b/>
                <w:color w:val="1A7A1A"/>
                <w:sz w:val="18"/>
              </w:rPr>
              <w:t>PASS</w:t>
            </w:r>
          </w:p>
        </w:tc>
        <w:tc>
          <w:tcPr>
            <w:tcW w:type="dxa" w:w="5587"/>
          </w:tcPr>
          <w:p>
            <w:r/>
            <w:r>
              <w:rPr>
                <w:sz w:val="17"/>
              </w:rPr>
              <w:t>Provably redundant: the sensitivity range is contiguous, so any range crossing 19 must contain 18 and 19, both inside the band. Verified exhaustively over every reachable total and both marked-item counts. The rule is unchanged.</w:t>
            </w:r>
          </w:p>
        </w:tc>
      </w:tr>
      <w:tr>
        <w:trPr>
          <w:cantSplit w:val="true"/>
        </w:trPr>
        <w:tc>
          <w:tcPr>
            <w:tcW w:type="dxa" w:w="461"/>
          </w:tcPr>
          <w:p>
            <w:r/>
            <w:r>
              <w:rPr>
                <w:sz w:val="18"/>
              </w:rPr>
              <w:t>78</w:t>
            </w:r>
          </w:p>
        </w:tc>
        <w:tc>
          <w:tcPr>
            <w:tcW w:type="dxa" w:w="3139"/>
          </w:tcPr>
          <w:p>
            <w:r/>
            <w:r>
              <w:rPr>
                <w:sz w:val="18"/>
              </w:rPr>
              <w:t>Dual-axis boundary rule stated on the slide face</w:t>
            </w:r>
          </w:p>
        </w:tc>
        <w:tc>
          <w:tcPr>
            <w:tcW w:type="dxa" w:w="893"/>
            <w:shd w:val="clear" w:fill="D9EAD3"/>
          </w:tcPr>
          <w:p>
            <w:r/>
            <w:r>
              <w:rPr>
                <w:b/>
                <w:color w:val="1A7A1A"/>
                <w:sz w:val="18"/>
              </w:rPr>
              <w:t>PASS</w:t>
            </w:r>
          </w:p>
        </w:tc>
        <w:tc>
          <w:tcPr>
            <w:tcW w:type="dxa" w:w="5587"/>
          </w:tcPr>
          <w:p>
            <w:r/>
            <w:r>
              <w:rPr>
                <w:sz w:val="17"/>
              </w:rPr>
              <w:t>One axis in band: read the two adjacent states the other axis selects. Both in band: record Boundary, assign no single state.</w:t>
            </w:r>
          </w:p>
        </w:tc>
      </w:tr>
      <w:tr>
        <w:trPr>
          <w:cantSplit w:val="true"/>
        </w:trPr>
        <w:tc>
          <w:tcPr>
            <w:tcW w:type="dxa" w:w="461"/>
          </w:tcPr>
          <w:p>
            <w:r/>
            <w:r>
              <w:rPr>
                <w:sz w:val="18"/>
              </w:rPr>
              <w:t>79</w:t>
            </w:r>
          </w:p>
        </w:tc>
        <w:tc>
          <w:tcPr>
            <w:tcW w:type="dxa" w:w="3139"/>
          </w:tcPr>
          <w:p>
            <w:r/>
            <w:r>
              <w:rPr>
                <w:sz w:val="18"/>
              </w:rPr>
              <w:t>Dual-axis rule reconciled with the governing instrument</w:t>
            </w:r>
          </w:p>
        </w:tc>
        <w:tc>
          <w:tcPr>
            <w:tcW w:type="dxa" w:w="893"/>
            <w:shd w:val="clear" w:fill="D9EAD3"/>
          </w:tcPr>
          <w:p>
            <w:r/>
            <w:r>
              <w:rPr>
                <w:b/>
                <w:color w:val="1A7A1A"/>
                <w:sz w:val="18"/>
              </w:rPr>
              <w:t>PASS</w:t>
            </w:r>
          </w:p>
        </w:tc>
        <w:tc>
          <w:tcPr>
            <w:tcW w:type="dxa" w:w="5587"/>
          </w:tcPr>
          <w:p>
            <w:r/>
            <w:r>
              <w:rPr>
                <w:sz w:val="17"/>
              </w:rPr>
              <w:t>v5.3.1 slide 31 says no single state is assigned when any total touches the band, which gives the one-axis case directly. It does not address the both-axes case, where four squares would qualify rather than two. Recording Boundary is the reading consistent with “no single state is assigned”. Flagged in the note rather than silently invented.</w:t>
            </w:r>
          </w:p>
        </w:tc>
      </w:tr>
      <w:tr>
        <w:trPr>
          <w:cantSplit w:val="true"/>
        </w:trPr>
        <w:tc>
          <w:tcPr>
            <w:tcW w:type="dxa" w:w="461"/>
          </w:tcPr>
          <w:p>
            <w:r/>
            <w:r>
              <w:rPr>
                <w:sz w:val="18"/>
              </w:rPr>
              <w:t>80</w:t>
            </w:r>
          </w:p>
        </w:tc>
        <w:tc>
          <w:tcPr>
            <w:tcW w:type="dxa" w:w="3139"/>
          </w:tcPr>
          <w:p>
            <w:r/>
            <w:r>
              <w:rPr>
                <w:sz w:val="18"/>
              </w:rPr>
              <w:t>Dual-axis rule also in the workbook</w:t>
            </w:r>
          </w:p>
        </w:tc>
        <w:tc>
          <w:tcPr>
            <w:tcW w:type="dxa" w:w="893"/>
            <w:shd w:val="clear" w:fill="D9EAD3"/>
          </w:tcPr>
          <w:p>
            <w:r/>
            <w:r>
              <w:rPr>
                <w:b/>
                <w:color w:val="1A7A1A"/>
                <w:sz w:val="18"/>
              </w:rPr>
              <w:t>PASS</w:t>
            </w:r>
          </w:p>
        </w:tc>
        <w:tc>
          <w:tcPr>
            <w:tcW w:type="dxa" w:w="5587"/>
          </w:tcPr>
          <w:p>
            <w:r/>
            <w:r>
              <w:rPr>
                <w:sz w:val="17"/>
              </w:rPr>
              <w:t>Page 4, beside the 17–21 override block. Scoring arithmetic unchanged.</w:t>
            </w:r>
          </w:p>
        </w:tc>
      </w:tr>
      <w:tr>
        <w:trPr>
          <w:cantSplit w:val="true"/>
        </w:trPr>
        <w:tc>
          <w:tcPr>
            <w:tcW w:type="dxa" w:w="461"/>
          </w:tcPr>
          <w:p>
            <w:r/>
            <w:r>
              <w:rPr>
                <w:sz w:val="18"/>
              </w:rPr>
              <w:t>81</w:t>
            </w:r>
          </w:p>
        </w:tc>
        <w:tc>
          <w:tcPr>
            <w:tcW w:type="dxa" w:w="3139"/>
          </w:tcPr>
          <w:p>
            <w:r/>
            <w:r>
              <w:rPr>
                <w:sz w:val="18"/>
              </w:rPr>
              <w:t>Workbook validation alert language corrected</w:t>
            </w:r>
          </w:p>
        </w:tc>
        <w:tc>
          <w:tcPr>
            <w:tcW w:type="dxa" w:w="893"/>
            <w:shd w:val="clear" w:fill="D9EAD3"/>
          </w:tcPr>
          <w:p>
            <w:r/>
            <w:r>
              <w:rPr>
                <w:b/>
                <w:color w:val="1A7A1A"/>
                <w:sz w:val="18"/>
              </w:rPr>
              <w:t>PASS</w:t>
            </w:r>
          </w:p>
        </w:tc>
        <w:tc>
          <w:tcPr>
            <w:tcW w:type="dxa" w:w="5587"/>
          </w:tcPr>
          <w:p>
            <w:r/>
            <w:r>
              <w:rPr>
                <w:sz w:val="17"/>
              </w:rPr>
              <w:t>Read from the built PDF, not the generator. The alert no longer implies the mark belongs only to a 3; it names 2?, 3? and 4? and states that a question mark alone is not a score.</w:t>
            </w:r>
          </w:p>
        </w:tc>
      </w:tr>
      <w:tr>
        <w:trPr>
          <w:cantSplit w:val="true"/>
        </w:trPr>
        <w:tc>
          <w:tcPr>
            <w:tcW w:type="dxa" w:w="461"/>
          </w:tcPr>
          <w:p>
            <w:r/>
            <w:r>
              <w:rPr>
                <w:sz w:val="18"/>
              </w:rPr>
              <w:t>82</w:t>
            </w:r>
          </w:p>
        </w:tc>
        <w:tc>
          <w:tcPr>
            <w:tcW w:type="dxa" w:w="3139"/>
          </w:tcPr>
          <w:p>
            <w:r/>
            <w:r>
              <w:rPr>
                <w:sz w:val="18"/>
              </w:rPr>
              <w:t>Corrected-score rule accepts exactly the legal values</w:t>
            </w:r>
          </w:p>
        </w:tc>
        <w:tc>
          <w:tcPr>
            <w:tcW w:type="dxa" w:w="893"/>
            <w:shd w:val="clear" w:fill="D9EAD3"/>
          </w:tcPr>
          <w:p>
            <w:r/>
            <w:r>
              <w:rPr>
                <w:b/>
                <w:color w:val="1A7A1A"/>
                <w:sz w:val="18"/>
              </w:rPr>
              <w:t>PASS</w:t>
            </w:r>
          </w:p>
        </w:tc>
        <w:tc>
          <w:tcPr>
            <w:tcW w:type="dxa" w:w="5587"/>
          </w:tcPr>
          <w:p>
            <w:r/>
            <w:r>
              <w:rPr>
                <w:sz w:val="17"/>
              </w:rPr>
              <w:t>The regex in the built PDF is /^([1-5]\??)?$/, attached as both a keystroke filter and a commit validator. Eleven legal values accepted; thirteen illegal ones rejected, including a bare ?, 6?, and 1??.</w:t>
            </w:r>
          </w:p>
        </w:tc>
      </w:tr>
      <w:tr>
        <w:trPr>
          <w:cantSplit w:val="true"/>
        </w:trPr>
        <w:tc>
          <w:tcPr>
            <w:tcW w:type="dxa" w:w="461"/>
          </w:tcPr>
          <w:p>
            <w:r/>
            <w:r>
              <w:rPr>
                <w:sz w:val="18"/>
              </w:rPr>
              <w:t>83</w:t>
            </w:r>
          </w:p>
        </w:tc>
        <w:tc>
          <w:tcPr>
            <w:tcW w:type="dxa" w:w="3139"/>
          </w:tcPr>
          <w:p>
            <w:r/>
            <w:r>
              <w:rPr>
                <w:sz w:val="18"/>
              </w:rPr>
              <w:t>Question marks are excluded from the numerical total</w:t>
            </w:r>
          </w:p>
        </w:tc>
        <w:tc>
          <w:tcPr>
            <w:tcW w:type="dxa" w:w="893"/>
            <w:shd w:val="clear" w:fill="D9EAD3"/>
          </w:tcPr>
          <w:p>
            <w:r/>
            <w:r>
              <w:rPr>
                <w:b/>
                <w:color w:val="1A7A1A"/>
                <w:sz w:val="18"/>
              </w:rPr>
              <w:t>PASS</w:t>
            </w:r>
          </w:p>
        </w:tc>
        <w:tc>
          <w:tcPr>
            <w:tcW w:type="dxa" w:w="5587"/>
          </w:tcPr>
          <w:p>
            <w:r/>
            <w:r>
              <w:rPr>
                <w:sz w:val="17"/>
              </w:rPr>
              <w:t>The calculate script strips the mark before summing, so 3? contributes 3. Worked example: 3?, 4, 2?, 5, 1, 3 totals 18. An empty axis stays blank rather than showing 0.</w:t>
            </w:r>
          </w:p>
        </w:tc>
      </w:tr>
      <w:tr>
        <w:trPr>
          <w:cantSplit w:val="true"/>
        </w:trPr>
        <w:tc>
          <w:tcPr>
            <w:tcW w:type="dxa" w:w="461"/>
          </w:tcPr>
          <w:p>
            <w:r/>
            <w:r>
              <w:rPr>
                <w:sz w:val="18"/>
              </w:rPr>
              <w:t>84</w:t>
            </w:r>
          </w:p>
        </w:tc>
        <w:tc>
          <w:tcPr>
            <w:tcW w:type="dxa" w:w="3139"/>
          </w:tcPr>
          <w:p>
            <w:r/>
            <w:r>
              <w:rPr>
                <w:sz w:val="18"/>
              </w:rPr>
              <w:t>SOP first-placement row no longer offers incomplete</w:t>
            </w:r>
          </w:p>
        </w:tc>
        <w:tc>
          <w:tcPr>
            <w:tcW w:type="dxa" w:w="893"/>
            <w:shd w:val="clear" w:fill="D9EAD3"/>
          </w:tcPr>
          <w:p>
            <w:r/>
            <w:r>
              <w:rPr>
                <w:b/>
                <w:color w:val="1A7A1A"/>
                <w:sz w:val="18"/>
              </w:rPr>
              <w:t>PASS</w:t>
            </w:r>
          </w:p>
        </w:tc>
        <w:tc>
          <w:tcPr>
            <w:tcW w:type="dxa" w:w="5587"/>
          </w:tcPr>
          <w:p>
            <w:r/>
            <w:r>
              <w:rPr>
                <w:sz w:val="17"/>
              </w:rPr>
              <w:t>Incomplete becomes available only in the corrected read, after the question-mark procedure has produced marked items.</w:t>
            </w:r>
          </w:p>
        </w:tc>
      </w:tr>
      <w:tr>
        <w:trPr>
          <w:cantSplit w:val="true"/>
        </w:trPr>
        <w:tc>
          <w:tcPr>
            <w:tcW w:type="dxa" w:w="461"/>
          </w:tcPr>
          <w:p>
            <w:r/>
            <w:r>
              <w:rPr>
                <w:sz w:val="18"/>
              </w:rPr>
              <w:t>85</w:t>
            </w:r>
          </w:p>
        </w:tc>
        <w:tc>
          <w:tcPr>
            <w:tcW w:type="dxa" w:w="3139"/>
          </w:tcPr>
          <w:p>
            <w:r/>
            <w:r>
              <w:rPr>
                <w:sz w:val="18"/>
              </w:rPr>
              <w:t>SOP registration instruction qualified</w:t>
            </w:r>
          </w:p>
        </w:tc>
        <w:tc>
          <w:tcPr>
            <w:tcW w:type="dxa" w:w="893"/>
            <w:shd w:val="clear" w:fill="D9EAD3"/>
          </w:tcPr>
          <w:p>
            <w:r/>
            <w:r>
              <w:rPr>
                <w:b/>
                <w:color w:val="1A7A1A"/>
                <w:sz w:val="18"/>
              </w:rPr>
              <w:t>PASS</w:t>
            </w:r>
          </w:p>
        </w:tc>
        <w:tc>
          <w:tcPr>
            <w:tcW w:type="dxa" w:w="5587"/>
          </w:tcPr>
          <w:p>
            <w:r/>
            <w:r>
              <w:rPr>
                <w:sz w:val="17"/>
              </w:rPr>
              <w:t>The unqualified “No cap” is replaced. Open registration and no artificial scarcity, but bounded by verified platform capacity.</w:t>
            </w:r>
          </w:p>
        </w:tc>
      </w:tr>
      <w:tr>
        <w:trPr>
          <w:cantSplit w:val="true"/>
        </w:trPr>
        <w:tc>
          <w:tcPr>
            <w:tcW w:type="dxa" w:w="461"/>
          </w:tcPr>
          <w:p>
            <w:r/>
            <w:r>
              <w:rPr>
                <w:sz w:val="18"/>
              </w:rPr>
              <w:t>86</w:t>
            </w:r>
          </w:p>
        </w:tc>
        <w:tc>
          <w:tcPr>
            <w:tcW w:type="dxa" w:w="3139"/>
          </w:tcPr>
          <w:p>
            <w:r/>
            <w:r>
              <w:rPr>
                <w:sz w:val="18"/>
              </w:rPr>
              <w:t>SOP institutional sequence is explicit</w:t>
            </w:r>
          </w:p>
        </w:tc>
        <w:tc>
          <w:tcPr>
            <w:tcW w:type="dxa" w:w="893"/>
            <w:shd w:val="clear" w:fill="D9EAD3"/>
          </w:tcPr>
          <w:p>
            <w:r/>
            <w:r>
              <w:rPr>
                <w:b/>
                <w:color w:val="1A7A1A"/>
                <w:sz w:val="18"/>
              </w:rPr>
              <w:t>PASS</w:t>
            </w:r>
          </w:p>
        </w:tc>
        <w:tc>
          <w:tcPr>
            <w:tcW w:type="dxa" w:w="5587"/>
          </w:tcPr>
          <w:p>
            <w:r/>
            <w:r>
              <w:rPr>
                <w:sz w:val="17"/>
              </w:rPr>
              <w:t>Slide 22 → hidden slide 31 (institutional close) → slide 25 → slide 26, with 23 and 24 skipped. Verified against the deck: slide 31 is the INSTITUTIONAL DELIVERY CLOSE.</w:t>
            </w:r>
          </w:p>
        </w:tc>
      </w:tr>
      <w:tr>
        <w:trPr>
          <w:cantSplit w:val="true"/>
        </w:trPr>
        <w:tc>
          <w:tcPr>
            <w:tcW w:type="dxa" w:w="461"/>
          </w:tcPr>
          <w:p>
            <w:r/>
            <w:r>
              <w:rPr>
                <w:sz w:val="18"/>
              </w:rPr>
              <w:t>87</w:t>
            </w:r>
          </w:p>
        </w:tc>
        <w:tc>
          <w:tcPr>
            <w:tcW w:type="dxa" w:w="3139"/>
          </w:tcPr>
          <w:p>
            <w:r/>
            <w:r>
              <w:rPr>
                <w:sz w:val="18"/>
              </w:rPr>
              <w:t>FINAL gate requires all three, everywhere it is stated</w:t>
            </w:r>
          </w:p>
        </w:tc>
        <w:tc>
          <w:tcPr>
            <w:tcW w:type="dxa" w:w="893"/>
            <w:shd w:val="clear" w:fill="D9EAD3"/>
          </w:tcPr>
          <w:p>
            <w:r/>
            <w:r>
              <w:rPr>
                <w:b/>
                <w:color w:val="1A7A1A"/>
                <w:sz w:val="18"/>
              </w:rPr>
              <w:t>PASS</w:t>
            </w:r>
          </w:p>
        </w:tc>
        <w:tc>
          <w:tcPr>
            <w:tcW w:type="dxa" w:w="5587"/>
          </w:tcPr>
          <w:p>
            <w:r/>
            <w:r>
              <w:rPr>
                <w:sz w:val="17"/>
              </w:rPr>
              <w:t>Rehearsal 1, Rehearsal 2 and the Acrobat behaviour test. The old Rehearsal-1-only sentence is gone from the SOP.</w:t>
            </w:r>
          </w:p>
        </w:tc>
      </w:tr>
    </w:tbl>
    <w:p>
      <w:pPr>
        <w:spacing w:after="120"/>
      </w:pPr>
    </w:p>
    <w:p>
      <w:pPr>
        <w:keepNext/>
        <w:spacing w:before="240" w:after="80"/>
      </w:pPr>
      <w:r>
        <w:rPr>
          <w:b/>
          <w:color w:val="0F2347"/>
          <w:sz w:val="25"/>
        </w:rPr>
        <w:t>Group I — Layout, measured on the built deck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88</w:t>
            </w:r>
          </w:p>
        </w:tc>
        <w:tc>
          <w:tcPr>
            <w:tcW w:type="dxa" w:w="3139"/>
          </w:tcPr>
          <w:p>
            <w:r/>
            <w:r>
              <w:rPr>
                <w:sz w:val="18"/>
              </w:rPr>
              <w:t>No text clips, collides or leaves the canvas</w:t>
            </w:r>
          </w:p>
        </w:tc>
        <w:tc>
          <w:tcPr>
            <w:tcW w:type="dxa" w:w="893"/>
            <w:shd w:val="clear" w:fill="D9EAD3"/>
          </w:tcPr>
          <w:p>
            <w:r/>
            <w:r>
              <w:rPr>
                <w:b/>
                <w:color w:val="1A7A1A"/>
                <w:sz w:val="18"/>
              </w:rPr>
              <w:t>PASS</w:t>
            </w:r>
          </w:p>
        </w:tc>
        <w:tc>
          <w:tcPr>
            <w:tcW w:type="dxa" w:w="5587"/>
          </w:tcPr>
          <w:p>
            <w:r/>
            <w:r>
              <w:rPr>
                <w:sz w:val="17"/>
              </w:rPr>
              <w:t>Every text frame on all 33 slides re-wrapped at its real point size in its real typeface and measured. 0 collisions, 1 contained spills (a line past its declared box height into open space inside its own panel).</w:t>
            </w:r>
          </w:p>
        </w:tc>
      </w:tr>
      <w:tr>
        <w:trPr>
          <w:cantSplit w:val="true"/>
        </w:trPr>
        <w:tc>
          <w:tcPr>
            <w:tcW w:type="dxa" w:w="461"/>
          </w:tcPr>
          <w:p>
            <w:r/>
            <w:r>
              <w:rPr>
                <w:sz w:val="18"/>
              </w:rPr>
              <w:t>89</w:t>
            </w:r>
          </w:p>
        </w:tc>
        <w:tc>
          <w:tcPr>
            <w:tcW w:type="dxa" w:w="3139"/>
          </w:tcPr>
          <w:p>
            <w:r/>
            <w:r>
              <w:rPr>
                <w:sz w:val="18"/>
              </w:rPr>
              <w:t>Slide 18 dual-axis rule has clearance</w:t>
            </w:r>
          </w:p>
        </w:tc>
        <w:tc>
          <w:tcPr>
            <w:tcW w:type="dxa" w:w="893"/>
            <w:shd w:val="clear" w:fill="D9EAD3"/>
          </w:tcPr>
          <w:p>
            <w:r/>
            <w:r>
              <w:rPr>
                <w:b/>
                <w:color w:val="1A7A1A"/>
                <w:sz w:val="18"/>
              </w:rPr>
              <w:t>PASS</w:t>
            </w:r>
          </w:p>
        </w:tc>
        <w:tc>
          <w:tcPr>
            <w:tcW w:type="dxa" w:w="5587"/>
          </w:tcPr>
          <w:p>
            <w:r/>
            <w:r>
              <w:rPr>
                <w:sz w:val="17"/>
              </w:rPr>
              <w:t>The rule breaks explicitly, one clause per line, clear of the navy INCOMPLETE bar above and the footer below.</w:t>
            </w:r>
          </w:p>
        </w:tc>
      </w:tr>
      <w:tr>
        <w:trPr>
          <w:cantSplit w:val="true"/>
        </w:trPr>
        <w:tc>
          <w:tcPr>
            <w:tcW w:type="dxa" w:w="461"/>
          </w:tcPr>
          <w:p>
            <w:r/>
            <w:r>
              <w:rPr>
                <w:sz w:val="18"/>
              </w:rPr>
              <w:t>90</w:t>
            </w:r>
          </w:p>
        </w:tc>
        <w:tc>
          <w:tcPr>
            <w:tcW w:type="dxa" w:w="3139"/>
          </w:tcPr>
          <w:p>
            <w:r/>
            <w:r>
              <w:rPr>
                <w:sz w:val="18"/>
              </w:rPr>
              <w:t>Slide 21 move rows are all single-line</w:t>
            </w:r>
          </w:p>
        </w:tc>
        <w:tc>
          <w:tcPr>
            <w:tcW w:type="dxa" w:w="893"/>
            <w:shd w:val="clear" w:fill="D9EAD3"/>
          </w:tcPr>
          <w:p>
            <w:r/>
            <w:r>
              <w:rPr>
                <w:b/>
                <w:color w:val="1A7A1A"/>
                <w:sz w:val="18"/>
              </w:rPr>
              <w:t>PASS</w:t>
            </w:r>
          </w:p>
        </w:tc>
        <w:tc>
          <w:tcPr>
            <w:tcW w:type="dxa" w:w="5587"/>
          </w:tcPr>
          <w:p>
            <w:r/>
            <w:r>
              <w:rPr>
                <w:sz w:val="17"/>
              </w:rPr>
              <w:t>Label column narrowed to 2.66in against a 2.27in longest label, so all seven descriptions sit on one line and the row rhythm holds.</w:t>
            </w:r>
          </w:p>
        </w:tc>
      </w:tr>
      <w:tr>
        <w:trPr>
          <w:cantSplit w:val="true"/>
        </w:trPr>
        <w:tc>
          <w:tcPr>
            <w:tcW w:type="dxa" w:w="461"/>
          </w:tcPr>
          <w:p>
            <w:r/>
            <w:r>
              <w:rPr>
                <w:sz w:val="18"/>
              </w:rPr>
              <w:t>91</w:t>
            </w:r>
          </w:p>
        </w:tc>
        <w:tc>
          <w:tcPr>
            <w:tcW w:type="dxa" w:w="3139"/>
          </w:tcPr>
          <w:p>
            <w:r/>
            <w:r>
              <w:rPr>
                <w:sz w:val="18"/>
              </w:rPr>
              <w:t>Hidden state is applied by the build, not by hand</w:t>
            </w:r>
          </w:p>
        </w:tc>
        <w:tc>
          <w:tcPr>
            <w:tcW w:type="dxa" w:w="893"/>
            <w:shd w:val="clear" w:fill="D9EAD3"/>
          </w:tcPr>
          <w:p>
            <w:r/>
            <w:r>
              <w:rPr>
                <w:b/>
                <w:color w:val="1A7A1A"/>
                <w:sz w:val="18"/>
              </w:rPr>
              <w:t>PASS</w:t>
            </w:r>
          </w:p>
        </w:tc>
        <w:tc>
          <w:tcPr>
            <w:tcW w:type="dxa" w:w="5587"/>
          </w:tcPr>
          <w:p>
            <w:r/>
            <w:r>
              <w:rPr>
                <w:sz w:val="17"/>
              </w:rPr>
              <w:t>The generator records the hidden indices; the build applies and re-verifies them. A rebuild cannot silently ship the appendix, the institutional close or the holding slide live — the failure mode that hit the uploaded PRESENTER deck.</w:t>
            </w:r>
          </w:p>
        </w:tc>
      </w:tr>
    </w:tbl>
    <w:p>
      <w:pPr>
        <w:spacing w:after="120"/>
      </w:pPr>
    </w:p>
    <w:p>
      <w:pPr>
        <w:keepNext/>
        <w:spacing w:before="240" w:after="80"/>
      </w:pPr>
      <w:r>
        <w:rPr>
          <w:b/>
          <w:color w:val="0F2347"/>
          <w:sz w:val="25"/>
        </w:rPr>
        <w:t>Group J — v2.0.2 corrections, measured on the built files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92</w:t>
            </w:r>
          </w:p>
        </w:tc>
        <w:tc>
          <w:tcPr>
            <w:tcW w:type="dxa" w:w="3139"/>
          </w:tcPr>
          <w:p>
            <w:r/>
            <w:r>
              <w:rPr>
                <w:sz w:val="18"/>
              </w:rPr>
              <w:t>Slide 30 carries the structural label “The tension”</w:t>
            </w:r>
          </w:p>
        </w:tc>
        <w:tc>
          <w:tcPr>
            <w:tcW w:type="dxa" w:w="893"/>
            <w:shd w:val="clear" w:fill="D9EAD3"/>
          </w:tcPr>
          <w:p>
            <w:r/>
            <w:r>
              <w:rPr>
                <w:b/>
                <w:color w:val="1A7A1A"/>
                <w:sz w:val="18"/>
              </w:rPr>
              <w:t>PASS</w:t>
            </w:r>
          </w:p>
        </w:tc>
        <w:tc>
          <w:tcPr>
            <w:tcW w:type="dxa" w:w="5587"/>
          </w:tcPr>
          <w:p>
            <w:r/>
            <w:r>
              <w:rPr>
                <w:sz w:val="17"/>
              </w:rPr>
              <w:t>The opening statement sat in the label slot with an empty body, so it was the only block on the slide without a label. It is now the body of a block labelled “The tension”, styled identically to “The pattern” and “The test”.</w:t>
            </w:r>
          </w:p>
        </w:tc>
      </w:tr>
      <w:tr>
        <w:trPr>
          <w:cantSplit w:val="true"/>
        </w:trPr>
        <w:tc>
          <w:tcPr>
            <w:tcW w:type="dxa" w:w="461"/>
          </w:tcPr>
          <w:p>
            <w:r/>
            <w:r>
              <w:rPr>
                <w:sz w:val="18"/>
              </w:rPr>
              <w:t>93</w:t>
            </w:r>
          </w:p>
        </w:tc>
        <w:tc>
          <w:tcPr>
            <w:tcW w:type="dxa" w:w="3139"/>
          </w:tcPr>
          <w:p>
            <w:r/>
            <w:r>
              <w:rPr>
                <w:sz w:val="18"/>
              </w:rPr>
              <w:t>“The tension” matches the other two labels</w:t>
            </w:r>
          </w:p>
        </w:tc>
        <w:tc>
          <w:tcPr>
            <w:tcW w:type="dxa" w:w="893"/>
            <w:shd w:val="clear" w:fill="D9EAD3"/>
          </w:tcPr>
          <w:p>
            <w:r/>
            <w:r>
              <w:rPr>
                <w:b/>
                <w:color w:val="1A7A1A"/>
                <w:sz w:val="18"/>
              </w:rPr>
              <w:t>PASS</w:t>
            </w:r>
          </w:p>
        </w:tc>
        <w:tc>
          <w:tcPr>
            <w:tcW w:type="dxa" w:w="5587"/>
          </w:tcPr>
          <w:p>
            <w:r/>
            <w:r>
              <w:rPr>
                <w:sz w:val="17"/>
              </w:rPr>
              <w:t>All three labels are DM Sans 12.5pt bold navy, left aligned, on the same 0.26in offset from the same gold vertical rule, at the same 0.78in block pitch. One shared code path draws all three, so they cannot diverge.</w:t>
            </w:r>
          </w:p>
        </w:tc>
      </w:tr>
      <w:tr>
        <w:trPr>
          <w:cantSplit w:val="true"/>
        </w:trPr>
        <w:tc>
          <w:tcPr>
            <w:tcW w:type="dxa" w:w="461"/>
          </w:tcPr>
          <w:p>
            <w:r/>
            <w:r>
              <w:rPr>
                <w:sz w:val="18"/>
              </w:rPr>
              <w:t>94</w:t>
            </w:r>
          </w:p>
        </w:tc>
        <w:tc>
          <w:tcPr>
            <w:tcW w:type="dxa" w:w="3139"/>
          </w:tcPr>
          <w:p>
            <w:r/>
            <w:r>
              <w:rPr>
                <w:sz w:val="18"/>
              </w:rPr>
              <w:t>Slides 27–33 remain hidden</w:t>
            </w:r>
          </w:p>
        </w:tc>
        <w:tc>
          <w:tcPr>
            <w:tcW w:type="dxa" w:w="893"/>
            <w:shd w:val="clear" w:fill="D9EAD3"/>
          </w:tcPr>
          <w:p>
            <w:r/>
            <w:r>
              <w:rPr>
                <w:b/>
                <w:color w:val="1A7A1A"/>
                <w:sz w:val="18"/>
              </w:rPr>
              <w:t>PASS</w:t>
            </w:r>
          </w:p>
        </w:tc>
        <w:tc>
          <w:tcPr>
            <w:tcW w:type="dxa" w:w="5587"/>
          </w:tcPr>
          <w:p>
            <w:r/>
            <w:r>
              <w:rPr>
                <w:sz w:val="17"/>
              </w:rPr>
              <w:t>Hidden set is exactly [27, 28, 29, 30, 31, 32, 33], applied and re-verified by the build.</w:t>
            </w:r>
          </w:p>
        </w:tc>
      </w:tr>
      <w:tr>
        <w:trPr>
          <w:cantSplit w:val="true"/>
        </w:trPr>
        <w:tc>
          <w:tcPr>
            <w:tcW w:type="dxa" w:w="461"/>
          </w:tcPr>
          <w:p>
            <w:r/>
            <w:r>
              <w:rPr>
                <w:sz w:val="18"/>
              </w:rPr>
              <w:t>95</w:t>
            </w:r>
          </w:p>
        </w:tc>
        <w:tc>
          <w:tcPr>
            <w:tcW w:type="dxa" w:w="3139"/>
          </w:tcPr>
          <w:p>
            <w:r/>
            <w:r>
              <w:rPr>
                <w:sz w:val="18"/>
              </w:rPr>
              <w:t>26 active slides and 7 hidden, 33 total</w:t>
            </w:r>
          </w:p>
        </w:tc>
        <w:tc>
          <w:tcPr>
            <w:tcW w:type="dxa" w:w="893"/>
            <w:shd w:val="clear" w:fill="D9EAD3"/>
          </w:tcPr>
          <w:p>
            <w:r/>
            <w:r>
              <w:rPr>
                <w:b/>
                <w:color w:val="1A7A1A"/>
                <w:sz w:val="18"/>
              </w:rPr>
              <w:t>PASS</w:t>
            </w:r>
          </w:p>
        </w:tc>
        <w:tc>
          <w:tcPr>
            <w:tcW w:type="dxa" w:w="5587"/>
          </w:tcPr>
          <w:p>
            <w:r/>
            <w:r>
              <w:rPr>
                <w:sz w:val="17"/>
              </w:rPr>
              <w:t>26 active + 7 hidden = 33 total.</w:t>
            </w:r>
          </w:p>
        </w:tc>
      </w:tr>
      <w:tr>
        <w:trPr>
          <w:cantSplit w:val="true"/>
        </w:trPr>
        <w:tc>
          <w:tcPr>
            <w:tcW w:type="dxa" w:w="461"/>
          </w:tcPr>
          <w:p>
            <w:r/>
            <w:r>
              <w:rPr>
                <w:sz w:val="18"/>
              </w:rPr>
              <w:t>96</w:t>
            </w:r>
          </w:p>
        </w:tc>
        <w:tc>
          <w:tcPr>
            <w:tcW w:type="dxa" w:w="3139"/>
          </w:tcPr>
          <w:p>
            <w:r/>
            <w:r>
              <w:rPr>
                <w:sz w:val="18"/>
              </w:rPr>
              <w:t>SOP holds two landscape reconciliation tables</w:t>
            </w:r>
          </w:p>
        </w:tc>
        <w:tc>
          <w:tcPr>
            <w:tcW w:type="dxa" w:w="893"/>
            <w:shd w:val="clear" w:fill="D9EAD3"/>
          </w:tcPr>
          <w:p>
            <w:r/>
            <w:r>
              <w:rPr>
                <w:b/>
                <w:color w:val="1A7A1A"/>
                <w:sz w:val="18"/>
              </w:rPr>
              <w:t>PASS</w:t>
            </w:r>
          </w:p>
        </w:tc>
        <w:tc>
          <w:tcPr>
            <w:tcW w:type="dxa" w:w="5587"/>
          </w:tcPr>
          <w:p>
            <w:r/>
            <w:r>
              <w:rPr>
                <w:sz w:val="17"/>
              </w:rPr>
              <w:t>The logical table is divided deliberately across two landscape pages. Thirteen rows do not fit one landscape page, and where a renderer chose to break varied between renderers.</w:t>
            </w:r>
          </w:p>
        </w:tc>
      </w:tr>
      <w:tr>
        <w:trPr>
          <w:cantSplit w:val="true"/>
        </w:trPr>
        <w:tc>
          <w:tcPr>
            <w:tcW w:type="dxa" w:w="461"/>
          </w:tcPr>
          <w:p>
            <w:r/>
            <w:r>
              <w:rPr>
                <w:sz w:val="18"/>
              </w:rPr>
              <w:t>97</w:t>
            </w:r>
          </w:p>
        </w:tc>
        <w:tc>
          <w:tcPr>
            <w:tcW w:type="dxa" w:w="3139"/>
          </w:tcPr>
          <w:p>
            <w:r/>
            <w:r>
              <w:rPr>
                <w:sz w:val="18"/>
              </w:rPr>
              <w:t>Row distribution is 7 + 6, split after 31:00–35:00</w:t>
            </w:r>
          </w:p>
        </w:tc>
        <w:tc>
          <w:tcPr>
            <w:tcW w:type="dxa" w:w="893"/>
            <w:shd w:val="clear" w:fill="D9EAD3"/>
          </w:tcPr>
          <w:p>
            <w:r/>
            <w:r>
              <w:rPr>
                <w:b/>
                <w:color w:val="1A7A1A"/>
                <w:sz w:val="18"/>
              </w:rPr>
              <w:t>PASS</w:t>
            </w:r>
          </w:p>
        </w:tc>
        <w:tc>
          <w:tcPr>
            <w:tcW w:type="dxa" w:w="5587"/>
          </w:tcPr>
          <w:p>
            <w:r/>
            <w:r>
              <w:rPr>
                <w:sz w:val="17"/>
              </w:rPr>
              <w:t>First table 0:00–2:00 … 31:00–35:00; continuation 35:00–38:00 … 50:00–60:00.</w:t>
            </w:r>
          </w:p>
        </w:tc>
      </w:tr>
      <w:tr>
        <w:trPr>
          <w:cantSplit w:val="true"/>
        </w:trPr>
        <w:tc>
          <w:tcPr>
            <w:tcW w:type="dxa" w:w="461"/>
          </w:tcPr>
          <w:p>
            <w:r/>
            <w:r>
              <w:rPr>
                <w:sz w:val="18"/>
              </w:rPr>
              <w:t>98</w:t>
            </w:r>
          </w:p>
        </w:tc>
        <w:tc>
          <w:tcPr>
            <w:tcW w:type="dxa" w:w="3139"/>
          </w:tcPr>
          <w:p>
            <w:r/>
            <w:r>
              <w:rPr>
                <w:sz w:val="18"/>
              </w:rPr>
              <w:t>All thirteen timing rows survive the split</w:t>
            </w:r>
          </w:p>
        </w:tc>
        <w:tc>
          <w:tcPr>
            <w:tcW w:type="dxa" w:w="893"/>
            <w:shd w:val="clear" w:fill="D9EAD3"/>
          </w:tcPr>
          <w:p>
            <w:r/>
            <w:r>
              <w:rPr>
                <w:b/>
                <w:color w:val="1A7A1A"/>
                <w:sz w:val="18"/>
              </w:rPr>
              <w:t>PASS</w:t>
            </w:r>
          </w:p>
        </w:tc>
        <w:tc>
          <w:tcPr>
            <w:tcW w:type="dxa" w:w="5587"/>
          </w:tcPr>
          <w:p>
            <w:r/>
            <w:r>
              <w:rPr>
                <w:sz w:val="17"/>
              </w:rPr>
              <w:t>Every row of the run of show appears exactly once, in order, with its wording unchanged.</w:t>
            </w:r>
          </w:p>
        </w:tc>
      </w:tr>
      <w:tr>
        <w:trPr>
          <w:cantSplit w:val="true"/>
        </w:trPr>
        <w:tc>
          <w:tcPr>
            <w:tcW w:type="dxa" w:w="461"/>
          </w:tcPr>
          <w:p>
            <w:r/>
            <w:r>
              <w:rPr>
                <w:sz w:val="18"/>
              </w:rPr>
              <w:t>99</w:t>
            </w:r>
          </w:p>
        </w:tc>
        <w:tc>
          <w:tcPr>
            <w:tcW w:type="dxa" w:w="3139"/>
          </w:tcPr>
          <w:p>
            <w:r/>
            <w:r>
              <w:rPr>
                <w:sz w:val="18"/>
              </w:rPr>
              <w:t>Continuation table repeats the complete column header</w:t>
            </w:r>
          </w:p>
        </w:tc>
        <w:tc>
          <w:tcPr>
            <w:tcW w:type="dxa" w:w="893"/>
            <w:shd w:val="clear" w:fill="D9EAD3"/>
          </w:tcPr>
          <w:p>
            <w:r/>
            <w:r>
              <w:rPr>
                <w:b/>
                <w:color w:val="1A7A1A"/>
                <w:sz w:val="18"/>
              </w:rPr>
              <w:t>PASS</w:t>
            </w:r>
          </w:p>
        </w:tc>
        <w:tc>
          <w:tcPr>
            <w:tcW w:type="dxa" w:w="5587"/>
          </w:tcPr>
          <w:p>
            <w:r/>
            <w:r>
              <w:rPr>
                <w:sz w:val="17"/>
              </w:rPr>
              <w:t>Both carry ['Time', 'Block', 'Slides', 'WB', 'Facilitator action', 'Participant action', 'Recording'].</w:t>
            </w:r>
          </w:p>
        </w:tc>
      </w:tr>
      <w:tr>
        <w:trPr>
          <w:cantSplit w:val="true"/>
        </w:trPr>
        <w:tc>
          <w:tcPr>
            <w:tcW w:type="dxa" w:w="461"/>
          </w:tcPr>
          <w:p>
            <w:r/>
            <w:r>
              <w:rPr>
                <w:sz w:val="18"/>
              </w:rPr>
              <w:t>100</w:t>
            </w:r>
          </w:p>
        </w:tc>
        <w:tc>
          <w:tcPr>
            <w:tcW w:type="dxa" w:w="3139"/>
          </w:tcPr>
          <w:p>
            <w:r/>
            <w:r>
              <w:rPr>
                <w:sz w:val="18"/>
              </w:rPr>
              <w:t>Both tables are formatted identically</w:t>
            </w:r>
          </w:p>
        </w:tc>
        <w:tc>
          <w:tcPr>
            <w:tcW w:type="dxa" w:w="893"/>
            <w:shd w:val="clear" w:fill="D9EAD3"/>
          </w:tcPr>
          <w:p>
            <w:r/>
            <w:r>
              <w:rPr>
                <w:b/>
                <w:color w:val="1A7A1A"/>
                <w:sz w:val="18"/>
              </w:rPr>
              <w:t>PASS</w:t>
            </w:r>
          </w:p>
        </w:tc>
        <w:tc>
          <w:tcPr>
            <w:tcW w:type="dxa" w:w="5587"/>
          </w:tcPr>
          <w:p>
            <w:r/>
            <w:r>
              <w:rPr>
                <w:sz w:val="17"/>
              </w:rPr>
              <w:t>Identical column order and widths [0.8, 1.55, 0.45, 0.36, 3.05, 2.85, 0.94] summing to 10.00in against 10.00in usable, same style (Light Grid Accent 1), autofit off on both.</w:t>
            </w:r>
          </w:p>
        </w:tc>
      </w:tr>
      <w:tr>
        <w:trPr>
          <w:cantSplit w:val="true"/>
        </w:trPr>
        <w:tc>
          <w:tcPr>
            <w:tcW w:type="dxa" w:w="461"/>
          </w:tcPr>
          <w:p>
            <w:r/>
            <w:r>
              <w:rPr>
                <w:sz w:val="18"/>
              </w:rPr>
              <w:t>101</w:t>
            </w:r>
          </w:p>
        </w:tc>
        <w:tc>
          <w:tcPr>
            <w:tcW w:type="dxa" w:w="3139"/>
          </w:tcPr>
          <w:p>
            <w:r/>
            <w:r>
              <w:rPr>
                <w:sz w:val="18"/>
              </w:rPr>
              <w:t>Header repeats and no row can split, in both tables</w:t>
            </w:r>
          </w:p>
        </w:tc>
        <w:tc>
          <w:tcPr>
            <w:tcW w:type="dxa" w:w="893"/>
            <w:shd w:val="clear" w:fill="D9EAD3"/>
          </w:tcPr>
          <w:p>
            <w:r/>
            <w:r>
              <w:rPr>
                <w:b/>
                <w:color w:val="1A7A1A"/>
                <w:sz w:val="18"/>
              </w:rPr>
              <w:t>PASS</w:t>
            </w:r>
          </w:p>
        </w:tc>
        <w:tc>
          <w:tcPr>
            <w:tcW w:type="dxa" w:w="5587"/>
          </w:tcPr>
          <w:p>
            <w:r/>
            <w:r>
              <w:rPr>
                <w:sz w:val="17"/>
              </w:rPr>
              <w:t>tblHeader on both header rows; cantSplit on 7 of 7 and 6 of 6 body rows.</w:t>
            </w:r>
          </w:p>
        </w:tc>
      </w:tr>
      <w:tr>
        <w:trPr>
          <w:cantSplit w:val="true"/>
        </w:trPr>
        <w:tc>
          <w:tcPr>
            <w:tcW w:type="dxa" w:w="461"/>
          </w:tcPr>
          <w:p>
            <w:r/>
            <w:r>
              <w:rPr>
                <w:sz w:val="18"/>
              </w:rPr>
              <w:t>102</w:t>
            </w:r>
          </w:p>
        </w:tc>
        <w:tc>
          <w:tcPr>
            <w:tcW w:type="dxa" w:w="3139"/>
          </w:tcPr>
          <w:p>
            <w:r/>
            <w:r>
              <w:rPr>
                <w:sz w:val="18"/>
              </w:rPr>
              <w:t>No fixed row heights in either table</w:t>
            </w:r>
          </w:p>
        </w:tc>
        <w:tc>
          <w:tcPr>
            <w:tcW w:type="dxa" w:w="893"/>
            <w:shd w:val="clear" w:fill="D9EAD3"/>
          </w:tcPr>
          <w:p>
            <w:r/>
            <w:r>
              <w:rPr>
                <w:b/>
                <w:color w:val="1A7A1A"/>
                <w:sz w:val="18"/>
              </w:rPr>
              <w:t>PASS</w:t>
            </w:r>
          </w:p>
        </w:tc>
        <w:tc>
          <w:tcPr>
            <w:tcW w:type="dxa" w:w="5587"/>
          </w:tcPr>
          <w:p>
            <w:r/>
            <w:r>
              <w:rPr>
                <w:sz w:val="17"/>
              </w:rPr>
              <w:t>No trHeight anywhere, so rows grow to their content instead of clipping it.</w:t>
            </w:r>
          </w:p>
        </w:tc>
      </w:tr>
      <w:tr>
        <w:trPr>
          <w:cantSplit w:val="true"/>
        </w:trPr>
        <w:tc>
          <w:tcPr>
            <w:tcW w:type="dxa" w:w="461"/>
          </w:tcPr>
          <w:p>
            <w:r/>
            <w:r>
              <w:rPr>
                <w:sz w:val="18"/>
              </w:rPr>
              <w:t>103</w:t>
            </w:r>
          </w:p>
        </w:tc>
        <w:tc>
          <w:tcPr>
            <w:tcW w:type="dxa" w:w="3139"/>
          </w:tcPr>
          <w:p>
            <w:r/>
            <w:r>
              <w:rPr>
                <w:sz w:val="18"/>
              </w:rPr>
              <w:t>An explicit page break separates the two tables</w:t>
            </w:r>
          </w:p>
        </w:tc>
        <w:tc>
          <w:tcPr>
            <w:tcW w:type="dxa" w:w="893"/>
            <w:shd w:val="clear" w:fill="D9EAD3"/>
          </w:tcPr>
          <w:p>
            <w:r/>
            <w:r>
              <w:rPr>
                <w:b/>
                <w:color w:val="1A7A1A"/>
                <w:sz w:val="18"/>
              </w:rPr>
              <w:t>PASS</w:t>
            </w:r>
          </w:p>
        </w:tc>
        <w:tc>
          <w:tcPr>
            <w:tcW w:type="dxa" w:w="5587"/>
          </w:tcPr>
          <w:p>
            <w:r/>
            <w:r>
              <w:rPr>
                <w:sz w:val="17"/>
              </w:rPr>
              <w:t>One w:br type=page in the body, between the first table and the continuation heading. The break is authored, not left to the renderer.</w:t>
            </w:r>
          </w:p>
        </w:tc>
      </w:tr>
      <w:tr>
        <w:trPr>
          <w:cantSplit w:val="true"/>
        </w:trPr>
        <w:tc>
          <w:tcPr>
            <w:tcW w:type="dxa" w:w="461"/>
          </w:tcPr>
          <w:p>
            <w:r/>
            <w:r>
              <w:rPr>
                <w:sz w:val="18"/>
              </w:rPr>
              <w:t>104</w:t>
            </w:r>
          </w:p>
        </w:tc>
        <w:tc>
          <w:tcPr>
            <w:tcW w:type="dxa" w:w="3139"/>
          </w:tcPr>
          <w:p>
            <w:r/>
            <w:r>
              <w:rPr>
                <w:sz w:val="18"/>
              </w:rPr>
              <w:t>Orphan portrait reconciliation page removed — IN THE EXPORTED PDF</w:t>
            </w:r>
          </w:p>
        </w:tc>
        <w:tc>
          <w:tcPr>
            <w:tcW w:type="dxa" w:w="893"/>
            <w:shd w:val="clear" w:fill="D9EAD3"/>
          </w:tcPr>
          <w:p>
            <w:r/>
            <w:r>
              <w:rPr>
                <w:b/>
                <w:color w:val="1A7A1A"/>
                <w:sz w:val="18"/>
              </w:rPr>
              <w:t>PASS</w:t>
            </w:r>
          </w:p>
        </w:tc>
        <w:tc>
          <w:tcPr>
            <w:tcW w:type="dxa" w:w="5587"/>
          </w:tcPr>
          <w:p>
            <w:r/>
            <w:r>
              <w:rPr>
                <w:sz w:val="17"/>
              </w:rPr>
              <w:t>This tests the LibreOffice Writer export, not only .docx structure. Structure alone could not see the defect — the v2.0.2 .docx passed every structural check while an office-suite export still produced an orphan page. The v2.0.6 export is seven pages, portrait / landscape / landscape / portrait x4, with no page under five substantive lines.</w:t>
            </w:r>
          </w:p>
        </w:tc>
      </w:tr>
      <w:tr>
        <w:trPr>
          <w:cantSplit w:val="true"/>
        </w:trPr>
        <w:tc>
          <w:tcPr>
            <w:tcW w:type="dxa" w:w="461"/>
          </w:tcPr>
          <w:p>
            <w:r/>
            <w:r>
              <w:rPr>
                <w:sz w:val="18"/>
              </w:rPr>
              <w:t>105</w:t>
            </w:r>
          </w:p>
        </w:tc>
        <w:tc>
          <w:tcPr>
            <w:tcW w:type="dxa" w:w="3139"/>
          </w:tcPr>
          <w:p>
            <w:r/>
            <w:r>
              <w:rPr>
                <w:sz w:val="18"/>
              </w:rPr>
              <w:t>Document returns to portrait after the continuation table</w:t>
            </w:r>
          </w:p>
        </w:tc>
        <w:tc>
          <w:tcPr>
            <w:tcW w:type="dxa" w:w="893"/>
            <w:shd w:val="clear" w:fill="D9EAD3"/>
          </w:tcPr>
          <w:p>
            <w:r/>
            <w:r>
              <w:rPr>
                <w:b/>
                <w:color w:val="1A7A1A"/>
                <w:sz w:val="18"/>
              </w:rPr>
              <w:t>PASS</w:t>
            </w:r>
          </w:p>
        </w:tc>
        <w:tc>
          <w:tcPr>
            <w:tcW w:type="dxa" w:w="5587"/>
          </w:tcPr>
          <w:p>
            <w:r/>
            <w:r>
              <w:rPr>
                <w:sz w:val="17"/>
              </w:rPr>
              <w:t>Sections run portrait → LANDSCAPE → portrait, with the remaining SOP content continuing in the third section rather than on a blank transition page.</w:t>
            </w:r>
          </w:p>
        </w:tc>
      </w:tr>
      <w:tr>
        <w:trPr>
          <w:cantSplit w:val="true"/>
        </w:trPr>
        <w:tc>
          <w:tcPr>
            <w:tcW w:type="dxa" w:w="461"/>
          </w:tcPr>
          <w:p>
            <w:r/>
            <w:r>
              <w:rPr>
                <w:sz w:val="18"/>
              </w:rPr>
              <w:t>106</w:t>
            </w:r>
          </w:p>
        </w:tc>
        <w:tc>
          <w:tcPr>
            <w:tcW w:type="dxa" w:w="3139"/>
          </w:tcPr>
          <w:p>
            <w:r/>
            <w:r>
              <w:rPr>
                <w:sz w:val="18"/>
              </w:rPr>
              <w:t>Workshop timing remains continuous 0:00 to 60:00</w:t>
            </w:r>
          </w:p>
        </w:tc>
        <w:tc>
          <w:tcPr>
            <w:tcW w:type="dxa" w:w="893"/>
            <w:shd w:val="clear" w:fill="D9EAD3"/>
          </w:tcPr>
          <w:p>
            <w:r/>
            <w:r>
              <w:rPr>
                <w:b/>
                <w:color w:val="1A7A1A"/>
                <w:sz w:val="18"/>
              </w:rPr>
              <w:t>PASS</w:t>
            </w:r>
          </w:p>
        </w:tc>
        <w:tc>
          <w:tcPr>
            <w:tcW w:type="dxa" w:w="5587"/>
          </w:tcPr>
          <w:p>
            <w:r/>
            <w:r>
              <w:rPr>
                <w:sz w:val="17"/>
              </w:rPr>
              <w:t>Unbroken across the deck's timed slides and across both halves of the split table.</w:t>
            </w:r>
          </w:p>
        </w:tc>
      </w:tr>
      <w:tr>
        <w:trPr>
          <w:cantSplit w:val="true"/>
        </w:trPr>
        <w:tc>
          <w:tcPr>
            <w:tcW w:type="dxa" w:w="461"/>
          </w:tcPr>
          <w:p>
            <w:r/>
            <w:r>
              <w:rPr>
                <w:sz w:val="18"/>
              </w:rPr>
              <w:t>107</w:t>
            </w:r>
          </w:p>
        </w:tc>
        <w:tc>
          <w:tcPr>
            <w:tcW w:type="dxa" w:w="3139"/>
          </w:tcPr>
          <w:p>
            <w:r/>
            <w:r>
              <w:rPr>
                <w:sz w:val="18"/>
              </w:rPr>
              <w:t>Workbook is unchanged and still referenced at v2.0.1</w:t>
            </w:r>
          </w:p>
        </w:tc>
        <w:tc>
          <w:tcPr>
            <w:tcW w:type="dxa" w:w="893"/>
            <w:shd w:val="clear" w:fill="D9EAD3"/>
          </w:tcPr>
          <w:p>
            <w:r/>
            <w:r>
              <w:rPr>
                <w:b/>
                <w:color w:val="1A7A1A"/>
                <w:sz w:val="18"/>
              </w:rPr>
              <w:t>PASS</w:t>
            </w:r>
          </w:p>
        </w:tc>
        <w:tc>
          <w:tcPr>
            <w:tcW w:type="dxa" w:w="5587"/>
          </w:tcPr>
          <w:p>
            <w:r/>
            <w:r>
              <w:rPr>
                <w:sz w:val="17"/>
              </w:rPr>
              <w:t>The workbook was not regenerated, renamed or modified in this pass. The SOP still names Capability_Position_Read_Workbook_60MIN_v2.0.1_CANDIDATE.pdf.</w:t>
            </w:r>
          </w:p>
        </w:tc>
      </w:tr>
    </w:tbl>
    <w:p>
      <w:pPr>
        <w:spacing w:after="120"/>
      </w:pPr>
    </w:p>
    <w:p>
      <w:pPr>
        <w:keepNext/>
        <w:spacing w:before="240" w:after="80"/>
      </w:pPr>
      <w:r>
        <w:rPr>
          <w:b/>
          <w:color w:val="0F2347"/>
          <w:sz w:val="25"/>
        </w:rPr>
        <w:t>Group K — v2.0.3-v2.0.6, asserted against the LibreOffice export</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108</w:t>
            </w:r>
          </w:p>
        </w:tc>
        <w:tc>
          <w:tcPr>
            <w:tcW w:type="dxa" w:w="3139"/>
          </w:tcPr>
          <w:p>
            <w:r/>
            <w:r>
              <w:rPr>
                <w:sz w:val="18"/>
              </w:rPr>
              <w:t>Supplied SOP preview is a genuine LibreOffice Writer export of the shipped DOCX</w:t>
            </w:r>
          </w:p>
        </w:tc>
        <w:tc>
          <w:tcPr>
            <w:tcW w:type="dxa" w:w="893"/>
            <w:shd w:val="clear" w:fill="D9EAD3"/>
          </w:tcPr>
          <w:p>
            <w:r/>
            <w:r>
              <w:rPr>
                <w:b/>
                <w:color w:val="1A7A1A"/>
                <w:sz w:val="18"/>
              </w:rPr>
              <w:t>PASS</w:t>
            </w:r>
          </w:p>
        </w:tc>
        <w:tc>
          <w:tcPr>
            <w:tcW w:type="dxa" w:w="5587"/>
          </w:tcPr>
          <w:p>
            <w:r/>
            <w:r>
              <w:rPr>
                <w:sz w:val="17"/>
              </w:rPr>
              <w:t>PREVIEW_SOP_60MIN_v2.0.6_LibreOffice.pdf was re-exported from the delivered .docx with LibreOffice Writer and compared page by page against the shipped file: same 7 pages, same orientation on each, identical text. It is a real office-suite render, not a custom drawing of a parallel document model.</w:t>
            </w:r>
          </w:p>
        </w:tc>
      </w:tr>
      <w:tr>
        <w:trPr>
          <w:cantSplit w:val="true"/>
        </w:trPr>
        <w:tc>
          <w:tcPr>
            <w:tcW w:type="dxa" w:w="461"/>
          </w:tcPr>
          <w:p>
            <w:r/>
            <w:r>
              <w:rPr>
                <w:sz w:val="18"/>
              </w:rPr>
              <w:t>109</w:t>
            </w:r>
          </w:p>
        </w:tc>
        <w:tc>
          <w:tcPr>
            <w:tcW w:type="dxa" w:w="3139"/>
          </w:tcPr>
          <w:p>
            <w:r/>
            <w:r>
              <w:rPr>
                <w:sz w:val="18"/>
              </w:rPr>
              <w:t>Exported SOP is exactly seven pages</w:t>
            </w:r>
          </w:p>
        </w:tc>
        <w:tc>
          <w:tcPr>
            <w:tcW w:type="dxa" w:w="893"/>
            <w:shd w:val="clear" w:fill="D9EAD3"/>
          </w:tcPr>
          <w:p>
            <w:r/>
            <w:r>
              <w:rPr>
                <w:b/>
                <w:color w:val="1A7A1A"/>
                <w:sz w:val="18"/>
              </w:rPr>
              <w:t>PASS</w:t>
            </w:r>
          </w:p>
        </w:tc>
        <w:tc>
          <w:tcPr>
            <w:tcW w:type="dxa" w:w="5587"/>
          </w:tcPr>
          <w:p>
            <w:r/>
            <w:r>
              <w:rPr>
                <w:sz w:val="17"/>
              </w:rPr>
              <w:t>7 pages. Pinned, not left open: v2.0.5 exported eight because section 12 overran, and the page count is the assertion that catches that.</w:t>
            </w:r>
          </w:p>
        </w:tc>
      </w:tr>
      <w:tr>
        <w:trPr>
          <w:cantSplit w:val="true"/>
        </w:trPr>
        <w:tc>
          <w:tcPr>
            <w:tcW w:type="dxa" w:w="461"/>
          </w:tcPr>
          <w:p>
            <w:r/>
            <w:r>
              <w:rPr>
                <w:sz w:val="18"/>
              </w:rPr>
              <w:t>110</w:t>
            </w:r>
          </w:p>
        </w:tc>
        <w:tc>
          <w:tcPr>
            <w:tcW w:type="dxa" w:w="3139"/>
          </w:tcPr>
          <w:p>
            <w:r/>
            <w:r>
              <w:rPr>
                <w:sz w:val="18"/>
              </w:rPr>
              <w:t>Landscape is confined to the two reconciliation pages</w:t>
            </w:r>
          </w:p>
        </w:tc>
        <w:tc>
          <w:tcPr>
            <w:tcW w:type="dxa" w:w="893"/>
            <w:shd w:val="clear" w:fill="D9EAD3"/>
          </w:tcPr>
          <w:p>
            <w:r/>
            <w:r>
              <w:rPr>
                <w:b/>
                <w:color w:val="1A7A1A"/>
                <w:sz w:val="18"/>
              </w:rPr>
              <w:t>PASS</w:t>
            </w:r>
          </w:p>
        </w:tc>
        <w:tc>
          <w:tcPr>
            <w:tcW w:type="dxa" w:w="5587"/>
          </w:tcPr>
          <w:p>
            <w:r/>
            <w:r>
              <w:rPr>
                <w:sz w:val="17"/>
              </w:rPr>
              <w:t>portrait LANDSCAPE LANDSCAPE portrait portrait portrait portrait</w:t>
            </w:r>
          </w:p>
        </w:tc>
      </w:tr>
      <w:tr>
        <w:trPr>
          <w:cantSplit w:val="true"/>
        </w:trPr>
        <w:tc>
          <w:tcPr>
            <w:tcW w:type="dxa" w:w="461"/>
          </w:tcPr>
          <w:p>
            <w:r/>
            <w:r>
              <w:rPr>
                <w:sz w:val="18"/>
              </w:rPr>
              <w:t>111</w:t>
            </w:r>
          </w:p>
        </w:tc>
        <w:tc>
          <w:tcPr>
            <w:tcW w:type="dxa" w:w="3139"/>
          </w:tcPr>
          <w:p>
            <w:r/>
            <w:r>
              <w:rPr>
                <w:sz w:val="18"/>
              </w:rPr>
              <w:t>No page under five substantive lines, and no short spill page</w:t>
            </w:r>
          </w:p>
        </w:tc>
        <w:tc>
          <w:tcPr>
            <w:tcW w:type="dxa" w:w="893"/>
            <w:shd w:val="clear" w:fill="D9EAD3"/>
          </w:tcPr>
          <w:p>
            <w:r/>
            <w:r>
              <w:rPr>
                <w:b/>
                <w:color w:val="1A7A1A"/>
                <w:sz w:val="18"/>
              </w:rPr>
              <w:t>PASS</w:t>
            </w:r>
          </w:p>
        </w:tc>
        <w:tc>
          <w:tcPr>
            <w:tcW w:type="dxa" w:w="5587"/>
          </w:tcPr>
          <w:p>
            <w:r/>
            <w:r>
              <w:rPr>
                <w:sz w:val="17"/>
              </w:rPr>
              <w:t>Every page carries at least five lines of real content once the repeated footer and revision stamp are discounted, and the body ink on page 7 reaches 72% down the page. The v2.0.5 export ended on a stub page.</w:t>
            </w:r>
          </w:p>
        </w:tc>
      </w:tr>
      <w:tr>
        <w:trPr>
          <w:cantSplit w:val="true"/>
        </w:trPr>
        <w:tc>
          <w:tcPr>
            <w:tcW w:type="dxa" w:w="461"/>
          </w:tcPr>
          <w:p>
            <w:r/>
            <w:r>
              <w:rPr>
                <w:sz w:val="18"/>
              </w:rPr>
              <w:t>112</w:t>
            </w:r>
          </w:p>
        </w:tc>
        <w:tc>
          <w:tcPr>
            <w:tcW w:type="dxa" w:w="3139"/>
          </w:tcPr>
          <w:p>
            <w:r/>
            <w:r>
              <w:rPr>
                <w:sz w:val="18"/>
              </w:rPr>
              <w:t>Exported page 2 begins with “2. Master reconciliation table”</w:t>
            </w:r>
          </w:p>
        </w:tc>
        <w:tc>
          <w:tcPr>
            <w:tcW w:type="dxa" w:w="893"/>
            <w:shd w:val="clear" w:fill="D9EAD3"/>
          </w:tcPr>
          <w:p>
            <w:r/>
            <w:r>
              <w:rPr>
                <w:b/>
                <w:color w:val="1A7A1A"/>
                <w:sz w:val="18"/>
              </w:rPr>
              <w:t>PASS</w:t>
            </w:r>
          </w:p>
        </w:tc>
        <w:tc>
          <w:tcPr>
            <w:tcW w:type="dxa" w:w="5587"/>
          </w:tcPr>
          <w:p>
            <w:r/>
            <w:r>
              <w:rPr>
                <w:sz w:val="17"/>
              </w:rPr>
              <w:t>2. Master reconciliation table</w:t>
            </w:r>
          </w:p>
        </w:tc>
      </w:tr>
      <w:tr>
        <w:trPr>
          <w:cantSplit w:val="true"/>
        </w:trPr>
        <w:tc>
          <w:tcPr>
            <w:tcW w:type="dxa" w:w="461"/>
          </w:tcPr>
          <w:p>
            <w:r/>
            <w:r>
              <w:rPr>
                <w:sz w:val="18"/>
              </w:rPr>
              <w:t>113</w:t>
            </w:r>
          </w:p>
        </w:tc>
        <w:tc>
          <w:tcPr>
            <w:tcW w:type="dxa" w:w="3139"/>
          </w:tcPr>
          <w:p>
            <w:r/>
            <w:r>
              <w:rPr>
                <w:sz w:val="18"/>
              </w:rPr>
              <w:t>Exported page 3 begins with “Master reconciliation table — continued”</w:t>
            </w:r>
          </w:p>
        </w:tc>
        <w:tc>
          <w:tcPr>
            <w:tcW w:type="dxa" w:w="893"/>
            <w:shd w:val="clear" w:fill="D9EAD3"/>
          </w:tcPr>
          <w:p>
            <w:r/>
            <w:r>
              <w:rPr>
                <w:b/>
                <w:color w:val="1A7A1A"/>
                <w:sz w:val="18"/>
              </w:rPr>
              <w:t>PASS</w:t>
            </w:r>
          </w:p>
        </w:tc>
        <w:tc>
          <w:tcPr>
            <w:tcW w:type="dxa" w:w="5587"/>
          </w:tcPr>
          <w:p>
            <w:r/>
            <w:r>
              <w:rPr>
                <w:sz w:val="17"/>
              </w:rPr>
              <w:t>Master reconciliation table — continued</w:t>
            </w:r>
          </w:p>
        </w:tc>
      </w:tr>
      <w:tr>
        <w:trPr>
          <w:cantSplit w:val="true"/>
        </w:trPr>
        <w:tc>
          <w:tcPr>
            <w:tcW w:type="dxa" w:w="461"/>
          </w:tcPr>
          <w:p>
            <w:r/>
            <w:r>
              <w:rPr>
                <w:sz w:val="18"/>
              </w:rPr>
              <w:t>114</w:t>
            </w:r>
          </w:p>
        </w:tc>
        <w:tc>
          <w:tcPr>
            <w:tcW w:type="dxa" w:w="3139"/>
          </w:tcPr>
          <w:p>
            <w:r/>
            <w:r>
              <w:rPr>
                <w:sz w:val="18"/>
              </w:rPr>
              <w:t>Exported first table carries seven timing rows and only those</w:t>
            </w:r>
          </w:p>
        </w:tc>
        <w:tc>
          <w:tcPr>
            <w:tcW w:type="dxa" w:w="893"/>
            <w:shd w:val="clear" w:fill="D9EAD3"/>
          </w:tcPr>
          <w:p>
            <w:r/>
            <w:r>
              <w:rPr>
                <w:b/>
                <w:color w:val="1A7A1A"/>
                <w:sz w:val="18"/>
              </w:rPr>
              <w:t>PASS</w:t>
            </w:r>
          </w:p>
        </w:tc>
        <w:tc>
          <w:tcPr>
            <w:tcW w:type="dxa" w:w="5587"/>
          </w:tcPr>
          <w:p>
            <w:r/>
            <w:r>
              <w:rPr>
                <w:sz w:val="17"/>
              </w:rPr>
              <w:t>0:00–2:00 through 31:00–35:00, with none of the continuation six.</w:t>
            </w:r>
          </w:p>
        </w:tc>
      </w:tr>
      <w:tr>
        <w:trPr>
          <w:cantSplit w:val="true"/>
        </w:trPr>
        <w:tc>
          <w:tcPr>
            <w:tcW w:type="dxa" w:w="461"/>
          </w:tcPr>
          <w:p>
            <w:r/>
            <w:r>
              <w:rPr>
                <w:sz w:val="18"/>
              </w:rPr>
              <w:t>115</w:t>
            </w:r>
          </w:p>
        </w:tc>
        <w:tc>
          <w:tcPr>
            <w:tcW w:type="dxa" w:w="3139"/>
          </w:tcPr>
          <w:p>
            <w:r/>
            <w:r>
              <w:rPr>
                <w:sz w:val="18"/>
              </w:rPr>
              <w:t>Exported continuation carries the remaining six and only those</w:t>
            </w:r>
          </w:p>
        </w:tc>
        <w:tc>
          <w:tcPr>
            <w:tcW w:type="dxa" w:w="893"/>
            <w:shd w:val="clear" w:fill="D9EAD3"/>
          </w:tcPr>
          <w:p>
            <w:r/>
            <w:r>
              <w:rPr>
                <w:b/>
                <w:color w:val="1A7A1A"/>
                <w:sz w:val="18"/>
              </w:rPr>
              <w:t>PASS</w:t>
            </w:r>
          </w:p>
        </w:tc>
        <w:tc>
          <w:tcPr>
            <w:tcW w:type="dxa" w:w="5587"/>
          </w:tcPr>
          <w:p>
            <w:r/>
            <w:r>
              <w:rPr>
                <w:sz w:val="17"/>
              </w:rPr>
              <w:t>35:00–38:00 through 50:00–60:00, with none of the first seven.</w:t>
            </w:r>
          </w:p>
        </w:tc>
      </w:tr>
      <w:tr>
        <w:trPr>
          <w:cantSplit w:val="true"/>
        </w:trPr>
        <w:tc>
          <w:tcPr>
            <w:tcW w:type="dxa" w:w="461"/>
          </w:tcPr>
          <w:p>
            <w:r/>
            <w:r>
              <w:rPr>
                <w:sz w:val="18"/>
              </w:rPr>
              <w:t>116</w:t>
            </w:r>
          </w:p>
        </w:tc>
        <w:tc>
          <w:tcPr>
            <w:tcW w:type="dxa" w:w="3139"/>
          </w:tcPr>
          <w:p>
            <w:r/>
            <w:r>
              <w:rPr>
                <w:sz w:val="18"/>
              </w:rPr>
              <w:t>50:00–60:00 renders complete in the export</w:t>
            </w:r>
          </w:p>
        </w:tc>
        <w:tc>
          <w:tcPr>
            <w:tcW w:type="dxa" w:w="893"/>
            <w:shd w:val="clear" w:fill="D9EAD3"/>
          </w:tcPr>
          <w:p>
            <w:r/>
            <w:r>
              <w:rPr>
                <w:b/>
                <w:color w:val="1A7A1A"/>
                <w:sz w:val="18"/>
              </w:rPr>
              <w:t>PASS</w:t>
            </w:r>
          </w:p>
        </w:tc>
        <w:tc>
          <w:tcPr>
            <w:tcW w:type="dxa" w:w="5587"/>
          </w:tcPr>
          <w:p>
            <w:r/>
            <w:r>
              <w:rPr>
                <w:sz w:val="17"/>
              </w:rPr>
              <w:t>Every cell of the final row is present on the rendered page.</w:t>
            </w:r>
          </w:p>
        </w:tc>
      </w:tr>
      <w:tr>
        <w:trPr>
          <w:cantSplit w:val="true"/>
        </w:trPr>
        <w:tc>
          <w:tcPr>
            <w:tcW w:type="dxa" w:w="461"/>
          </w:tcPr>
          <w:p>
            <w:r/>
            <w:r>
              <w:rPr>
                <w:sz w:val="18"/>
              </w:rPr>
              <w:t>117</w:t>
            </w:r>
          </w:p>
        </w:tc>
        <w:tc>
          <w:tcPr>
            <w:tcW w:type="dxa" w:w="3139"/>
          </w:tcPr>
          <w:p>
            <w:r/>
            <w:r>
              <w:rPr>
                <w:sz w:val="18"/>
              </w:rPr>
              <w:t>Both tables repeat the complete header in the export</w:t>
            </w:r>
          </w:p>
        </w:tc>
        <w:tc>
          <w:tcPr>
            <w:tcW w:type="dxa" w:w="893"/>
            <w:shd w:val="clear" w:fill="D9EAD3"/>
          </w:tcPr>
          <w:p>
            <w:r/>
            <w:r>
              <w:rPr>
                <w:b/>
                <w:color w:val="1A7A1A"/>
                <w:sz w:val="18"/>
              </w:rPr>
              <w:t>PASS</w:t>
            </w:r>
          </w:p>
        </w:tc>
        <w:tc>
          <w:tcPr>
            <w:tcW w:type="dxa" w:w="5587"/>
          </w:tcPr>
          <w:p>
            <w:r/>
            <w:r>
              <w:rPr>
                <w:sz w:val="17"/>
              </w:rPr>
              <w:t>All seven column labels render on both landscape pages.</w:t>
            </w:r>
          </w:p>
        </w:tc>
      </w:tr>
      <w:tr>
        <w:trPr>
          <w:cantSplit w:val="true"/>
        </w:trPr>
        <w:tc>
          <w:tcPr>
            <w:tcW w:type="dxa" w:w="461"/>
          </w:tcPr>
          <w:p>
            <w:r/>
            <w:r>
              <w:rPr>
                <w:sz w:val="18"/>
              </w:rPr>
              <w:t>118</w:t>
            </w:r>
          </w:p>
        </w:tc>
        <w:tc>
          <w:tcPr>
            <w:tcW w:type="dxa" w:w="3139"/>
          </w:tcPr>
          <w:p>
            <w:r/>
            <w:r>
              <w:rPr>
                <w:sz w:val="18"/>
              </w:rPr>
              <w:t>Dividers no longer wrap to a second line</w:t>
            </w:r>
          </w:p>
        </w:tc>
        <w:tc>
          <w:tcPr>
            <w:tcW w:type="dxa" w:w="893"/>
            <w:shd w:val="clear" w:fill="D9EAD3"/>
          </w:tcPr>
          <w:p>
            <w:r/>
            <w:r>
              <w:rPr>
                <w:b/>
                <w:color w:val="1A7A1A"/>
                <w:sz w:val="18"/>
              </w:rPr>
              <w:t>PASS</w:t>
            </w:r>
          </w:p>
        </w:tc>
        <w:tc>
          <w:tcPr>
            <w:tcW w:type="dxa" w:w="5587"/>
          </w:tcPr>
          <w:p>
            <w:r/>
            <w:r>
              <w:rPr>
                <w:sz w:val="17"/>
              </w:rPr>
              <w:t>style.hr() drew the rule as ninety “―” characters, wider than the 7.00in usable width, so every divider wrapped to two lines and the one before the section break spilled onto its own page. Dividers are now a paragraph bottom border, drawn at exactly the column width.</w:t>
            </w:r>
          </w:p>
        </w:tc>
      </w:tr>
      <w:tr>
        <w:trPr>
          <w:cantSplit w:val="true"/>
        </w:trPr>
        <w:tc>
          <w:tcPr>
            <w:tcW w:type="dxa" w:w="461"/>
          </w:tcPr>
          <w:p>
            <w:r/>
            <w:r>
              <w:rPr>
                <w:sz w:val="18"/>
              </w:rPr>
              <w:t>119</w:t>
            </w:r>
          </w:p>
        </w:tc>
        <w:tc>
          <w:tcPr>
            <w:tcW w:type="dxa" w:w="3139"/>
          </w:tcPr>
          <w:p>
            <w:r/>
            <w:r>
              <w:rPr>
                <w:sz w:val="18"/>
              </w:rPr>
              <w:t>Deck is the v2.0.3 CTA-updated build, unchanged in this pass</w:t>
            </w:r>
          </w:p>
        </w:tc>
        <w:tc>
          <w:tcPr>
            <w:tcW w:type="dxa" w:w="893"/>
            <w:shd w:val="clear" w:fill="D9EAD3"/>
          </w:tcPr>
          <w:p>
            <w:r/>
            <w:r>
              <w:rPr>
                <w:b/>
                <w:color w:val="1A7A1A"/>
                <w:sz w:val="18"/>
              </w:rPr>
              <w:t>PASS</w:t>
            </w:r>
          </w:p>
        </w:tc>
        <w:tc>
          <w:tcPr>
            <w:tcW w:type="dxa" w:w="5587"/>
          </w:tcPr>
          <w:p>
            <w:r/>
            <w:r>
              <w:rPr>
                <w:sz w:val="17"/>
              </w:rPr>
              <w:t>SHA-256 matches the delivered v2.0.3 deck byte for byte. This pass is documentation-only, so the deck must not move; the previous form of this check compared a hash against None and could not have failed.</w:t>
            </w:r>
          </w:p>
        </w:tc>
      </w:tr>
      <w:tr>
        <w:trPr>
          <w:cantSplit w:val="true"/>
        </w:trPr>
        <w:tc>
          <w:tcPr>
            <w:tcW w:type="dxa" w:w="461"/>
          </w:tcPr>
          <w:p>
            <w:r/>
            <w:r>
              <w:rPr>
                <w:sz w:val="18"/>
              </w:rPr>
              <w:t>120</w:t>
            </w:r>
          </w:p>
        </w:tc>
        <w:tc>
          <w:tcPr>
            <w:tcW w:type="dxa" w:w="3139"/>
          </w:tcPr>
          <w:p>
            <w:r/>
            <w:r>
              <w:rPr>
                <w:sz w:val="18"/>
              </w:rPr>
              <w:t>v2.0.1 workbook was not changed</w:t>
            </w:r>
          </w:p>
        </w:tc>
        <w:tc>
          <w:tcPr>
            <w:tcW w:type="dxa" w:w="893"/>
            <w:shd w:val="clear" w:fill="D9EAD3"/>
          </w:tcPr>
          <w:p>
            <w:r/>
            <w:r>
              <w:rPr>
                <w:b/>
                <w:color w:val="1A7A1A"/>
                <w:sz w:val="18"/>
              </w:rPr>
              <w:t>PASS</w:t>
            </w:r>
          </w:p>
        </w:tc>
        <w:tc>
          <w:tcPr>
            <w:tcW w:type="dxa" w:w="5587"/>
          </w:tcPr>
          <w:p>
            <w:r/>
            <w:r>
              <w:rPr>
                <w:sz w:val="17"/>
              </w:rPr>
              <w:t>SHA-256 matches the delivered v2.0.1 workbook byte for byte. Not regenerated, modified, renamed or reissued.</w:t>
            </w:r>
          </w:p>
        </w:tc>
      </w:tr>
      <w:tr>
        <w:trPr>
          <w:cantSplit w:val="true"/>
        </w:trPr>
        <w:tc>
          <w:tcPr>
            <w:tcW w:type="dxa" w:w="461"/>
          </w:tcPr>
          <w:p>
            <w:r/>
            <w:r>
              <w:rPr>
                <w:sz w:val="18"/>
              </w:rPr>
              <w:t>121</w:t>
            </w:r>
          </w:p>
        </w:tc>
        <w:tc>
          <w:tcPr>
            <w:tcW w:type="dxa" w:w="3139"/>
          </w:tcPr>
          <w:p>
            <w:r/>
            <w:r>
              <w:rPr>
                <w:sz w:val="18"/>
              </w:rPr>
              <w:t>SOP names the current source map and the closed Acrobat gate</w:t>
            </w:r>
          </w:p>
        </w:tc>
        <w:tc>
          <w:tcPr>
            <w:tcW w:type="dxa" w:w="893"/>
            <w:shd w:val="clear" w:fill="D9EAD3"/>
          </w:tcPr>
          <w:p>
            <w:r/>
            <w:r>
              <w:rPr>
                <w:b/>
                <w:color w:val="1A7A1A"/>
                <w:sz w:val="18"/>
              </w:rPr>
              <w:t>PASS</w:t>
            </w:r>
          </w:p>
        </w:tc>
        <w:tc>
          <w:tcPr>
            <w:tcW w:type="dxa" w:w="5587"/>
          </w:tcPr>
          <w:p>
            <w:r/>
            <w:r>
              <w:rPr>
                <w:sz w:val="17"/>
              </w:rPr>
              <w:t>Deck v2.0.3, workbook v2.0.1, SOP v2.0.6, Architecture v1.1 read-only, and the owner-run Adobe Acrobat Reader pass of August 21, 2026 recorded in the SOP.</w:t>
            </w:r>
          </w:p>
        </w:tc>
      </w:tr>
    </w:tbl>
    <w:p>
      <w:pPr>
        <w:spacing w:after="120"/>
      </w:pPr>
    </w:p>
    <w:p>
      <w:pPr>
        <w:spacing w:after="160"/>
      </w:pPr>
      <w:r>
        <w:rPr>
          <w:b/>
          <w:i w:val="0"/>
          <w:color w:val="0F2347"/>
          <w:sz w:val="21"/>
        </w:rPr>
        <w:t>121 of 121 PASS.</w:t>
      </w:r>
    </w:p>
    <w:p>
      <w:pPr>
        <w:spacing w:before="120" w:after="120" w:line="40" w:lineRule="exact"/>
        <w:pBdr>
          <w:bottom w:val="single" w:sz="6" w:space="1" w:color="B8C5D9"/>
        </w:pBdr>
      </w:pPr>
    </w:p>
    <w:p>
      <w:pPr>
        <w:spacing w:before="320" w:after="160"/>
      </w:pPr>
      <w:r>
        <w:rPr>
          <w:b/>
          <w:color w:val="0F2347"/>
          <w:sz w:val="32"/>
        </w:rPr>
        <w:t>Visual QA</w:t>
      </w:r>
    </w:p>
    <w:p>
      <w:pPr>
        <w:spacing w:after="160"/>
      </w:pPr>
      <w:r>
        <w:rPr>
          <w:b/>
          <w:i w:val="0"/>
          <w:color w:val="000000"/>
          <w:sz w:val="20"/>
        </w:rPr>
        <w:t>WORKBOOK — REAL RENDER, PERFORMED.</w:t>
      </w:r>
    </w:p>
    <w:p>
      <w:pPr>
        <w:spacing w:after="160"/>
      </w:pPr>
      <w:r>
        <w:rPr>
          <w:b w:val="0"/>
          <w:i w:val="0"/>
          <w:color w:val="000000"/>
          <w:sz w:val="19"/>
        </w:rPr>
        <w:t>The workbook is a PDF and was rasterised and inspected page by page. Its build refuses to emit a page whose content crosses the footer rule. No clipping, no overlap, no overflow, no unreadably small text.</w:t>
      </w:r>
    </w:p>
    <w:p>
      <w:pPr>
        <w:spacing w:after="160"/>
      </w:pPr>
      <w:r>
        <w:rPr>
          <w:b/>
          <w:i w:val="0"/>
          <w:color w:val="000000"/>
          <w:sz w:val="20"/>
        </w:rPr>
        <w:t>BOTH DECKS AND THE SOP WERE RENDERED THROUGH LIBREOFFICE. PERFORMED.</w:t>
      </w:r>
    </w:p>
    <w:p>
      <w:pPr>
        <w:spacing w:after="160"/>
      </w:pPr>
      <w:r>
        <w:rPr>
          <w:b w:val="0"/>
          <w:i w:val="0"/>
          <w:color w:val="000000"/>
          <w:sz w:val="19"/>
        </w:rPr>
        <w:t>libreoffice-writer AND libreoffice-impress are both installed in this environment. Impress was missing in earlier passes, which is why those reports said no application render of the PowerPoint was possible; it is installed now and that limitation no longer applies. Every claim below comes from a real office-suite render.</w:t>
      </w:r>
    </w:p>
    <w:p>
      <w:pPr>
        <w:spacing w:after="160"/>
      </w:pPr>
      <w:r>
        <w:rPr>
          <w:b w:val="0"/>
          <w:i w:val="0"/>
          <w:color w:val="000000"/>
          <w:sz w:val="19"/>
        </w:rPr>
        <w:t>DECK. The September 16 deck was exported with LibreOffice Impress and every visible slide inspected. It exports 26 pages — the seven hidden slides are correctly excluded — and the delivered preview is PREVIEW_Presentation_60MIN_v2.0.3_LibreOffice.pdf. LibreOffice substitutes fonts it does not have, so line breaking in that PDF is indicative rather than identical to PowerPoint; the slide overflow test below measures the real embedded typefaces.</w:t>
      </w:r>
    </w:p>
    <w:p>
      <w:pPr>
        <w:spacing w:after="160"/>
      </w:pPr>
      <w:r>
        <w:rPr>
          <w:b w:val="0"/>
          <w:i w:val="0"/>
          <w:color w:val="000000"/>
          <w:sz w:val="19"/>
        </w:rPr>
        <w:t>SOP. Exported with LibreOffice Writer as PREVIEW_SOP_60MIN_v2.0.6_LibreOffice.pdf and inspected page by page. The export is EXACTLY SEVEN PAGES: page 1 portrait, pages 2 and 3 landscape carrying the reconciliation table seven rows then six, and pages 4 through 7 portrait. No page carries fewer than five substantive lines once the repeated footer and revision stamp are discounted, there is no blank, divider-only, transition-only or short spill page, and body ink on page 7 reaches 72% down the page. The page count is pinned, not left open — an unpinned count is what let v2.0.5 ship at eight pages with a stub final page. The delivered preview was re-exported from the delivered .docx and compared page by page against the shipped file: same page count, same orientation on each page, identical text. It is a genuine LibreOffice Writer export, not a custom render of a parallel model.</w:t>
      </w:r>
    </w:p>
    <w:p>
      <w:pPr>
        <w:spacing w:after="160"/>
      </w:pPr>
      <w:r>
        <w:rPr>
          <w:b w:val="0"/>
          <w:i w:val="0"/>
          <w:color w:val="000000"/>
          <w:sz w:val="19"/>
        </w:rPr>
        <w:t>WORKBOOK. Rasterised and inspected page by page. Unchanged at v2.0.1 and byte-identical, so this result and the owner-run Acrobat test both still stand.</w:t>
      </w:r>
    </w:p>
    <w:p>
      <w:pPr>
        <w:spacing w:after="160"/>
      </w:pPr>
      <w:r>
        <w:rPr>
          <w:b w:val="0"/>
          <w:i/>
          <w:color w:val="555555"/>
          <w:sz w:val="18"/>
        </w:rPr>
        <w:t>WHAT IS STILL NOT VERIFIED: LibreOffice is not Microsoft Word or PowerPoint. Pagination, line breaking and autofit can differ, and no claim of Word-exact or PowerPoint-exact output is made here.</w:t>
      </w:r>
    </w:p>
    <w:p>
      <w:pPr>
        <w:spacing w:after="160"/>
      </w:pPr>
      <w:r>
        <w:rPr>
          <w:b/>
          <w:i w:val="0"/>
          <w:color w:val="000000"/>
          <w:sz w:val="20"/>
        </w:rPr>
        <w:t>OVERFLOW TEST — PERFORMED, THREE DEFECTS FOUND AND FIXED.</w:t>
      </w:r>
    </w:p>
    <w:p>
      <w:pPr>
        <w:spacing w:after="160"/>
      </w:pPr>
      <w:r>
        <w:rPr>
          <w:b w:val="0"/>
          <w:i w:val="0"/>
          <w:color w:val="000000"/>
          <w:sz w:val="19"/>
        </w:rPr>
        <w:t>Every text frame on all 33 slides was re-wrapped at its real point size in its real typeface and measured against its box. Because PowerPoint spills text rather than clipping it, each overrun was then judged on what it actually hits — the canvas edge or another shape's text. Three slides needed correction: slide 18, where the new dual-axis rule wrapped flush against the navy bar above it; slide 15, where the third panel's correction line ended exactly on the panel edge; and slide 21, where one of seven rows wrapped and broke the row rhythm. All three were fixed by geometry alone — no wording changed. Two contained spills remain, on slides 15 and 24, where a line runs past its declared box height into open space inside its own panel; neither clips, collides or leaves the canvas.</w:t>
      </w:r>
    </w:p>
    <w:p>
      <w:pPr>
        <w:spacing w:after="160"/>
      </w:pPr>
      <w:r>
        <w:rPr>
          <w:b w:val="0"/>
          <w:i/>
          <w:color w:val="555555"/>
          <w:sz w:val="18"/>
        </w:rPr>
        <w:t>The first run of this test was itself wrong: python-pptx returns exact line spacing as a Length, which is an int subclass, so EMU values passed a float check and were multiplied as if they were line-height multiples. It reported 89 overflows on a deck that had three. The test was corrected before any slide was changed.</w:t>
      </w:r>
    </w:p>
    <w:p>
      <w:pPr>
        <w:spacing w:after="160"/>
      </w:pPr>
      <w:r>
        <w:rPr>
          <w:b w:val="0"/>
          <w:i w:val="0"/>
          <w:color w:val="000000"/>
          <w:sz w:val="19"/>
        </w:rPr>
        <w:t>The deck remains fully editable: native shapes and text throughout, with two raster assets only — the portrait and one real page from the shipped Field Kit.</w:t>
      </w:r>
    </w:p>
    <w:p>
      <w:pPr>
        <w:spacing w:before="120" w:after="120" w:line="40" w:lineRule="exact"/>
        <w:pBdr>
          <w:bottom w:val="single" w:sz="6" w:space="1" w:color="B8C5D9"/>
        </w:pBdr>
      </w:pPr>
    </w:p>
    <w:p>
      <w:pPr>
        <w:spacing w:before="320" w:after="160"/>
      </w:pPr>
      <w:r>
        <w:rPr>
          <w:b/>
          <w:color w:val="0F2347"/>
          <w:sz w:val="32"/>
        </w:rPr>
        <w:t>One finding about the uploaded file</w:t>
      </w:r>
    </w:p>
    <w:p>
      <w:pPr>
        <w:spacing w:after="160"/>
      </w:pPr>
      <w:r>
        <w:rPr>
          <w:b/>
          <w:i w:val="0"/>
          <w:color w:val="B00000"/>
          <w:sz w:val="19"/>
        </w:rPr>
        <w:t>The uploaded PRESENTER VERSION deck had been round-tripped through Google Slides: 1.37 MB against 629 KB, and ALL HIDDEN-SLIDE STATE WAS LOST — every appendix slide, the institutional close and the dated holding slide would have appeared mid-session. That file was therefore never used as a build input. The deck ships from the generator output, and its seven hidden slides are verified hidden. If the deck is round-tripped through Google Slides again, re-hide slides 27 to 33 before delivering.</w:t>
      </w:r>
    </w:p>
    <w:p>
      <w:pPr>
        <w:spacing w:before="120" w:after="120" w:line="40" w:lineRule="exact"/>
        <w:pBdr>
          <w:bottom w:val="single" w:sz="6" w:space="1" w:color="B8C5D9"/>
        </w:pBdr>
      </w:pPr>
    </w:p>
    <w:p>
      <w:pPr>
        <w:spacing w:before="320" w:after="160"/>
      </w:pPr>
      <w:r>
        <w:rPr>
          <w:b/>
          <w:color w:val="0F2347"/>
          <w:sz w:val="32"/>
        </w:rPr>
        <w:t>Not FINAL</w:t>
      </w:r>
    </w:p>
    <w:p>
      <w:pPr>
        <w:spacing w:after="160"/>
      </w:pPr>
      <w:r>
        <w:rPr>
          <w:b/>
          <w:i w:val="0"/>
          <w:color w:val="B00000"/>
          <w:sz w:val="20"/>
        </w:rPr>
        <w:t>The family stays CANDIDATE. FINAL requires all three, in any order. ONE IS NOW CLOSED.</w:t>
      </w:r>
    </w:p>
    <w:p>
      <w:pPr>
        <w:spacing w:after="160"/>
      </w:pPr>
      <w:r>
        <w:rPr>
          <w:b/>
          <w:i w:val="0"/>
          <w:color w:val="000000"/>
          <w:sz w:val="19"/>
        </w:rPr>
        <w:t>The workbook behaviour test was run by the owner in Adobe Acrobat Reader and PASSED on August 21, 2026, against the v2.0.1 workbook as it stands. That result belongs to this build of the file: regenerating the workbook would void it. REHEARSAL 1 AND REHEARSAL 2 REMAIN OUTSTANDING.</w:t>
      </w:r>
    </w:p>
    <w:p>
      <w:pPr>
        <w:spacing w:after="160"/>
      </w:pPr>
      <w:r>
        <w:rPr>
          <w:b/>
          <w:i w:val="0"/>
          <w:color w:val="B00000"/>
          <w:sz w:val="19"/>
        </w:rPr>
        <w:t>ALL THREE ARE REQUIRED. Rehearsal 1 alone is not sufficient.</w:t>
      </w:r>
    </w:p>
    <w:p>
      <w:pPr>
        <w:pStyle w:val="ListBullet"/>
        <w:spacing w:after="60"/>
      </w:pPr>
      <w:r>
        <w:rPr>
          <w:color w:val="000000"/>
          <w:sz w:val="19"/>
        </w:rPr>
        <w:t>Rehearsal 1 — timed content rehearsal proving the recorded core finishes by 50:00 at a calm pace, recorded on the reconciliation table.</w:t>
      </w:r>
    </w:p>
    <w:p>
      <w:pPr>
        <w:pStyle w:val="ListBullet"/>
        <w:spacing w:after="60"/>
      </w:pPr>
      <w:r>
        <w:rPr>
          <w:color w:val="000000"/>
          <w:sz w:val="19"/>
        </w:rPr>
        <w:t>Rehearsal 2 — production rehearsal covering screen sharing, workbook cues, recording start and stop, the minute-50 transition and the dated holding slide.</w:t>
      </w:r>
    </w:p>
    <w:p>
      <w:pPr>
        <w:pStyle w:val="ListBullet"/>
        <w:spacing w:after="60"/>
      </w:pPr>
      <w:r>
        <w:rPr>
          <w:color w:val="000000"/>
          <w:sz w:val="19"/>
        </w:rPr>
        <w:t>PASSED — the workbook behaviour test in ADOBE ACROBAT READER: a bare ? refused, 3? accepted, 2? and 5? accepted, 6? and 1?? refused, all four totals calculating, question marks excluded from the numeric total, and every total still typeable.</w:t>
      </w:r>
    </w:p>
    <w:p>
      <w:pPr>
        <w:spacing w:after="160"/>
      </w:pPr>
      <w:r>
        <w:rPr>
          <w:b w:val="0"/>
          <w:i/>
          <w:color w:val="555555"/>
          <w:sz w:val="18"/>
        </w:rPr>
        <w:t>Two independent verifications support this gate. The workbook logic was checked exhaustively against the regex and calculate script read out of the built PDF — eleven legal values accepted, thirteen illegal ones rejected, and 3?, 4, 2?, 5, 1, 3 totalling 18. That is a logic verification. The behaviour test itself was then run by the owner in Adobe Acrobat Reader and PASSED on August 21, 2026 against this build of the workbook. Only the two rehearsal gates remain.</w:t>
      </w:r>
    </w:p>
    <w:p>
      <w:pPr>
        <w:spacing w:before="120" w:after="120" w:line="40" w:lineRule="exact"/>
        <w:pBdr>
          <w:bottom w:val="single" w:sz="6" w:space="1" w:color="B8C5D9"/>
        </w:pBdr>
      </w:pPr>
    </w:p>
    <w:p>
      <w:pPr>
        <w:spacing w:after="0"/>
      </w:pPr>
      <w:r>
        <w:rPr>
          <w:b w:val="0"/>
          <w:i/>
          <w:color w:val="555555"/>
          <w:sz w:val="16"/>
        </w:rPr>
        <w:t>60-MINUTE REBUILD — CHANGE LOG AND QA REPORT v2.0.6  ·  INTERNAL ONLY  ·  Revised Sunday, August 23, 2026 at 4:21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